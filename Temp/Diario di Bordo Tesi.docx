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A2A3" w14:textId="77777777" w:rsidR="009F6072" w:rsidRDefault="009356F5">
      <w:pPr>
        <w:pStyle w:val="Titolo"/>
      </w:pPr>
      <w:proofErr w:type="spellStart"/>
      <w:r>
        <w:t>Diario</w:t>
      </w:r>
      <w:proofErr w:type="spellEnd"/>
      <w:r>
        <w:t xml:space="preserve"> di Bordo - Tesi di Giacomo</w:t>
      </w:r>
    </w:p>
    <w:p w14:paraId="06F6351B" w14:textId="77777777" w:rsidR="00317441" w:rsidRDefault="00317441" w:rsidP="00230A96">
      <w:pPr>
        <w:rPr>
          <w:rStyle w:val="Titolo1Carattere"/>
        </w:rPr>
      </w:pPr>
    </w:p>
    <w:p w14:paraId="4127FDB8" w14:textId="7FDE1C72" w:rsidR="00230A96" w:rsidRPr="00230A96" w:rsidRDefault="00230A96" w:rsidP="00230A96">
      <w:pPr>
        <w:rPr>
          <w:lang w:val="it-IT"/>
        </w:rPr>
      </w:pPr>
      <w:r w:rsidRPr="00230A96">
        <w:rPr>
          <w:rStyle w:val="Titolo1Carattere"/>
        </w:rPr>
        <w:t>Giorno: 01/09/2025</w:t>
      </w:r>
      <w:r w:rsidRPr="00230A96">
        <w:rPr>
          <w:lang w:val="it-IT"/>
        </w:rPr>
        <w:br/>
        <w:t xml:space="preserve">Oggi ho dedicato la giornata allo studio della documentazione tecnica relativa alla piattaforma </w:t>
      </w:r>
      <w:proofErr w:type="spellStart"/>
      <w:r w:rsidRPr="00230A96">
        <w:rPr>
          <w:lang w:val="it-IT"/>
        </w:rPr>
        <w:t>Kria</w:t>
      </w:r>
      <w:proofErr w:type="spellEnd"/>
      <w:r w:rsidRPr="00230A96">
        <w:rPr>
          <w:lang w:val="it-IT"/>
        </w:rPr>
        <w:t>. In particolare, ho analizzato i seguenti materiali:</w:t>
      </w:r>
    </w:p>
    <w:p w14:paraId="1DB9E8E0" w14:textId="77777777" w:rsidR="00317441" w:rsidRDefault="00230A96" w:rsidP="00317441">
      <w:pPr>
        <w:pStyle w:val="Paragrafoelenco"/>
        <w:numPr>
          <w:ilvl w:val="0"/>
          <w:numId w:val="14"/>
        </w:numPr>
        <w:rPr>
          <w:lang w:val="it-IT"/>
        </w:rPr>
      </w:pPr>
      <w:r w:rsidRPr="00317441">
        <w:rPr>
          <w:lang w:val="it-IT"/>
        </w:rPr>
        <w:t xml:space="preserve">Datasheet </w:t>
      </w:r>
      <w:proofErr w:type="spellStart"/>
      <w:r w:rsidRPr="00317441">
        <w:rPr>
          <w:lang w:val="it-IT"/>
        </w:rPr>
        <w:t>Kria</w:t>
      </w:r>
      <w:proofErr w:type="spellEnd"/>
      <w:r w:rsidRPr="00317441">
        <w:rPr>
          <w:lang w:val="it-IT"/>
        </w:rPr>
        <w:t xml:space="preserve"> K26 (DS987)</w:t>
      </w:r>
    </w:p>
    <w:p w14:paraId="0958ED1A" w14:textId="77777777" w:rsidR="00317441" w:rsidRDefault="00317441" w:rsidP="00317441">
      <w:pPr>
        <w:pStyle w:val="Paragrafoelenco"/>
        <w:rPr>
          <w:lang w:val="it-IT"/>
        </w:rPr>
      </w:pPr>
    </w:p>
    <w:p w14:paraId="61B44AA7" w14:textId="002793AC" w:rsidR="00317441" w:rsidRPr="00317441" w:rsidRDefault="00230A96" w:rsidP="00317441">
      <w:pPr>
        <w:pStyle w:val="Paragrafoelenco"/>
        <w:numPr>
          <w:ilvl w:val="0"/>
          <w:numId w:val="14"/>
        </w:numPr>
        <w:rPr>
          <w:lang w:val="it-IT"/>
        </w:rPr>
      </w:pPr>
      <w:r w:rsidRPr="00317441">
        <w:rPr>
          <w:lang w:val="it-IT"/>
        </w:rPr>
        <w:t xml:space="preserve">Datasheet </w:t>
      </w:r>
      <w:proofErr w:type="spellStart"/>
      <w:r w:rsidRPr="00317441">
        <w:rPr>
          <w:lang w:val="it-IT"/>
        </w:rPr>
        <w:t>Kria</w:t>
      </w:r>
      <w:proofErr w:type="spellEnd"/>
      <w:r w:rsidRPr="00317441">
        <w:rPr>
          <w:lang w:val="it-IT"/>
        </w:rPr>
        <w:t xml:space="preserve"> KR260 (DS988)</w:t>
      </w:r>
    </w:p>
    <w:p w14:paraId="5CA0E2E0" w14:textId="77777777" w:rsidR="00317441" w:rsidRPr="00317441" w:rsidRDefault="00317441" w:rsidP="00317441">
      <w:pPr>
        <w:pStyle w:val="Paragrafoelenco"/>
        <w:rPr>
          <w:lang w:val="it-IT"/>
        </w:rPr>
      </w:pPr>
    </w:p>
    <w:p w14:paraId="1A9D40E8" w14:textId="77777777" w:rsidR="00317441" w:rsidRDefault="00230A96" w:rsidP="00317441">
      <w:pPr>
        <w:pStyle w:val="Paragrafoelenco"/>
        <w:numPr>
          <w:ilvl w:val="0"/>
          <w:numId w:val="14"/>
        </w:numPr>
        <w:rPr>
          <w:lang w:val="it-IT"/>
        </w:rPr>
      </w:pPr>
      <w:proofErr w:type="spellStart"/>
      <w:r w:rsidRPr="00317441">
        <w:rPr>
          <w:lang w:val="it-IT"/>
        </w:rPr>
        <w:t>Schematics</w:t>
      </w:r>
      <w:proofErr w:type="spellEnd"/>
      <w:r w:rsidRPr="00317441">
        <w:rPr>
          <w:lang w:val="it-IT"/>
        </w:rPr>
        <w:t xml:space="preserve"> </w:t>
      </w:r>
      <w:proofErr w:type="spellStart"/>
      <w:r w:rsidRPr="00317441">
        <w:rPr>
          <w:lang w:val="it-IT"/>
        </w:rPr>
        <w:t>Kria</w:t>
      </w:r>
      <w:proofErr w:type="spellEnd"/>
      <w:r w:rsidRPr="00317441">
        <w:rPr>
          <w:lang w:val="it-IT"/>
        </w:rPr>
        <w:t xml:space="preserve"> KR260</w:t>
      </w:r>
    </w:p>
    <w:p w14:paraId="1DCFBF07" w14:textId="77777777" w:rsidR="00317441" w:rsidRPr="00317441" w:rsidRDefault="00317441" w:rsidP="00317441">
      <w:pPr>
        <w:pStyle w:val="Paragrafoelenco"/>
        <w:rPr>
          <w:lang w:val="it-IT"/>
        </w:rPr>
      </w:pPr>
    </w:p>
    <w:p w14:paraId="6E539D87" w14:textId="4EFB529D" w:rsidR="00230A96" w:rsidRPr="00317441" w:rsidRDefault="00230A96" w:rsidP="00317441">
      <w:pPr>
        <w:pStyle w:val="Paragrafoelenco"/>
        <w:numPr>
          <w:ilvl w:val="0"/>
          <w:numId w:val="14"/>
        </w:numPr>
        <w:rPr>
          <w:lang w:val="it-IT"/>
        </w:rPr>
      </w:pPr>
      <w:r w:rsidRPr="00317441">
        <w:rPr>
          <w:lang w:val="it-IT"/>
        </w:rPr>
        <w:t xml:space="preserve">User Guide </w:t>
      </w:r>
      <w:proofErr w:type="spellStart"/>
      <w:r w:rsidRPr="00317441">
        <w:rPr>
          <w:lang w:val="it-IT"/>
        </w:rPr>
        <w:t>Kria</w:t>
      </w:r>
      <w:proofErr w:type="spellEnd"/>
      <w:r w:rsidRPr="00317441">
        <w:rPr>
          <w:lang w:val="it-IT"/>
        </w:rPr>
        <w:t xml:space="preserve"> KR260 (UG1092)</w:t>
      </w:r>
    </w:p>
    <w:p w14:paraId="18CF30B1" w14:textId="77777777" w:rsidR="00230A96" w:rsidRDefault="00230A96" w:rsidP="00230A96">
      <w:pPr>
        <w:rPr>
          <w:lang w:val="it-IT"/>
        </w:rPr>
      </w:pPr>
      <w:r w:rsidRPr="00230A96">
        <w:rPr>
          <w:lang w:val="it-IT"/>
        </w:rPr>
        <w:t>Questa fase è stata fondamentale per comprendere l’architettura hardware della scheda, le periferiche disponibili e le modalità di interazione tra PS e PL.</w:t>
      </w:r>
    </w:p>
    <w:p w14:paraId="38CBDCB0" w14:textId="77777777" w:rsidR="00317441" w:rsidRPr="00230A96" w:rsidRDefault="00317441" w:rsidP="00230A96">
      <w:pPr>
        <w:rPr>
          <w:lang w:val="it-IT"/>
        </w:rPr>
      </w:pPr>
    </w:p>
    <w:p w14:paraId="334DE498" w14:textId="77777777" w:rsidR="00317441" w:rsidRDefault="008028EE" w:rsidP="008028EE">
      <w:r w:rsidRPr="008028EE">
        <w:rPr>
          <w:rStyle w:val="Titolo1Carattere"/>
        </w:rPr>
        <w:t>Giorno: 02/09/2025</w:t>
      </w:r>
      <w:r w:rsidRPr="008028EE">
        <w:rPr>
          <w:rStyle w:val="Titolo1Carattere"/>
        </w:rPr>
        <w:br/>
      </w:r>
      <w:r w:rsidRPr="008028EE">
        <w:t xml:space="preserve">Oggi ho </w:t>
      </w:r>
      <w:proofErr w:type="spellStart"/>
      <w:r w:rsidRPr="008028EE">
        <w:t>dedicato</w:t>
      </w:r>
      <w:proofErr w:type="spellEnd"/>
      <w:r w:rsidRPr="008028EE">
        <w:t xml:space="preserve"> la </w:t>
      </w:r>
      <w:proofErr w:type="spellStart"/>
      <w:r w:rsidRPr="008028EE">
        <w:t>giornata</w:t>
      </w:r>
      <w:proofErr w:type="spellEnd"/>
      <w:r w:rsidRPr="008028EE">
        <w:t xml:space="preserve"> </w:t>
      </w:r>
      <w:proofErr w:type="spellStart"/>
      <w:r w:rsidRPr="008028EE">
        <w:t>allo</w:t>
      </w:r>
      <w:proofErr w:type="spellEnd"/>
      <w:r w:rsidRPr="008028EE">
        <w:t xml:space="preserve"> studio </w:t>
      </w:r>
      <w:proofErr w:type="spellStart"/>
      <w:r w:rsidRPr="008028EE">
        <w:t>della</w:t>
      </w:r>
      <w:proofErr w:type="spellEnd"/>
      <w:r w:rsidRPr="008028EE">
        <w:t xml:space="preserve"> </w:t>
      </w:r>
      <w:proofErr w:type="spellStart"/>
      <w:r w:rsidRPr="008028EE">
        <w:t>documentazione</w:t>
      </w:r>
      <w:proofErr w:type="spellEnd"/>
      <w:r w:rsidRPr="008028EE">
        <w:t xml:space="preserve"> </w:t>
      </w:r>
      <w:proofErr w:type="spellStart"/>
      <w:r w:rsidRPr="008028EE">
        <w:t>tecnica</w:t>
      </w:r>
      <w:proofErr w:type="spellEnd"/>
      <w:r w:rsidRPr="008028EE">
        <w:t xml:space="preserve"> </w:t>
      </w:r>
      <w:proofErr w:type="spellStart"/>
      <w:r w:rsidRPr="008028EE">
        <w:t>relativa</w:t>
      </w:r>
      <w:proofErr w:type="spellEnd"/>
      <w:r w:rsidRPr="008028EE">
        <w:t xml:space="preserve"> </w:t>
      </w:r>
      <w:proofErr w:type="spellStart"/>
      <w:r w:rsidRPr="008028EE">
        <w:t>alla</w:t>
      </w:r>
      <w:proofErr w:type="spellEnd"/>
      <w:r w:rsidRPr="008028EE">
        <w:t xml:space="preserve"> </w:t>
      </w:r>
      <w:proofErr w:type="spellStart"/>
      <w:r w:rsidRPr="008028EE">
        <w:t>piattaforma</w:t>
      </w:r>
      <w:proofErr w:type="spellEnd"/>
      <w:r w:rsidRPr="008028EE">
        <w:t xml:space="preserve"> Zynq </w:t>
      </w:r>
      <w:proofErr w:type="spellStart"/>
      <w:r w:rsidRPr="008028EE">
        <w:t>UltraScale</w:t>
      </w:r>
      <w:proofErr w:type="spellEnd"/>
      <w:r w:rsidRPr="008028EE">
        <w:t xml:space="preserve">+. In </w:t>
      </w:r>
      <w:proofErr w:type="spellStart"/>
      <w:r w:rsidRPr="008028EE">
        <w:t>particolare</w:t>
      </w:r>
      <w:proofErr w:type="spellEnd"/>
      <w:r w:rsidRPr="008028EE">
        <w:t xml:space="preserve">, ho </w:t>
      </w:r>
      <w:proofErr w:type="spellStart"/>
      <w:r w:rsidRPr="008028EE">
        <w:t>analizzato</w:t>
      </w:r>
      <w:proofErr w:type="spellEnd"/>
      <w:r w:rsidR="00317441">
        <w:t>:</w:t>
      </w:r>
    </w:p>
    <w:p w14:paraId="641D509F" w14:textId="77777777" w:rsidR="00317441" w:rsidRDefault="008028EE" w:rsidP="00317441">
      <w:pPr>
        <w:pStyle w:val="Paragrafoelenco"/>
        <w:numPr>
          <w:ilvl w:val="0"/>
          <w:numId w:val="13"/>
        </w:numPr>
      </w:pPr>
      <w:r w:rsidRPr="008028EE">
        <w:t xml:space="preserve">Datasheet Zynq </w:t>
      </w:r>
      <w:proofErr w:type="spellStart"/>
      <w:r w:rsidRPr="008028EE">
        <w:t>UltraScale</w:t>
      </w:r>
      <w:proofErr w:type="spellEnd"/>
      <w:r w:rsidRPr="008028EE">
        <w:t>+ (DS891) </w:t>
      </w:r>
    </w:p>
    <w:p w14:paraId="2542EC3D" w14:textId="77777777" w:rsidR="00317441" w:rsidRDefault="00317441" w:rsidP="00317441">
      <w:pPr>
        <w:pStyle w:val="Paragrafoelenco"/>
      </w:pPr>
    </w:p>
    <w:p w14:paraId="24D7BF4D" w14:textId="77777777" w:rsidR="00317441" w:rsidRDefault="008028EE" w:rsidP="00317441">
      <w:pPr>
        <w:pStyle w:val="Paragrafoelenco"/>
        <w:numPr>
          <w:ilvl w:val="0"/>
          <w:numId w:val="13"/>
        </w:numPr>
      </w:pPr>
      <w:r w:rsidRPr="008028EE">
        <w:t xml:space="preserve">User Guide Zynq </w:t>
      </w:r>
      <w:proofErr w:type="spellStart"/>
      <w:r w:rsidRPr="008028EE">
        <w:t>UltraScale</w:t>
      </w:r>
      <w:proofErr w:type="spellEnd"/>
      <w:r w:rsidRPr="008028EE">
        <w:t>+ Devices (UG1085)</w:t>
      </w:r>
    </w:p>
    <w:p w14:paraId="6263AD80" w14:textId="03D2B68E" w:rsidR="00230A96" w:rsidRDefault="00317441" w:rsidP="008028EE">
      <w:proofErr w:type="spellStart"/>
      <w:r>
        <w:t>A</w:t>
      </w:r>
      <w:r w:rsidR="008028EE" w:rsidRPr="008028EE">
        <w:t>pprofondendo</w:t>
      </w:r>
      <w:proofErr w:type="spellEnd"/>
      <w:r w:rsidR="008028EE" w:rsidRPr="008028EE">
        <w:t xml:space="preserve"> le </w:t>
      </w:r>
      <w:proofErr w:type="spellStart"/>
      <w:r w:rsidR="008028EE" w:rsidRPr="008028EE">
        <w:t>caratteristiche</w:t>
      </w:r>
      <w:proofErr w:type="spellEnd"/>
      <w:r w:rsidR="008028EE" w:rsidRPr="008028EE">
        <w:t xml:space="preserve"> </w:t>
      </w:r>
      <w:proofErr w:type="spellStart"/>
      <w:r w:rsidR="008028EE" w:rsidRPr="008028EE">
        <w:t>architetturali</w:t>
      </w:r>
      <w:proofErr w:type="spellEnd"/>
      <w:r w:rsidR="008028EE" w:rsidRPr="008028EE">
        <w:t xml:space="preserve"> e le </w:t>
      </w:r>
      <w:proofErr w:type="spellStart"/>
      <w:r w:rsidR="008028EE" w:rsidRPr="008028EE">
        <w:t>funzionalità</w:t>
      </w:r>
      <w:proofErr w:type="spellEnd"/>
      <w:r w:rsidR="008028EE" w:rsidRPr="008028EE">
        <w:t xml:space="preserve"> </w:t>
      </w:r>
      <w:proofErr w:type="spellStart"/>
      <w:r w:rsidR="008028EE" w:rsidRPr="008028EE">
        <w:t>principali</w:t>
      </w:r>
      <w:proofErr w:type="spellEnd"/>
      <w:r w:rsidR="008028EE" w:rsidRPr="008028EE">
        <w:t xml:space="preserve"> del </w:t>
      </w:r>
      <w:proofErr w:type="spellStart"/>
      <w:r w:rsidR="008028EE" w:rsidRPr="008028EE">
        <w:t>dispositivo</w:t>
      </w:r>
      <w:proofErr w:type="spellEnd"/>
      <w:r w:rsidR="008028EE" w:rsidRPr="008028EE">
        <w:t>.</w:t>
      </w:r>
    </w:p>
    <w:p w14:paraId="3692A430" w14:textId="77777777" w:rsidR="00317441" w:rsidRDefault="00317441" w:rsidP="00317441">
      <w:pPr>
        <w:rPr>
          <w:rStyle w:val="Titolo1Carattere"/>
          <w:lang w:val="it-IT"/>
        </w:rPr>
      </w:pPr>
    </w:p>
    <w:p w14:paraId="7962DB50" w14:textId="2E6011AB" w:rsidR="00317441" w:rsidRPr="00317441" w:rsidRDefault="00317441" w:rsidP="00317441">
      <w:pPr>
        <w:rPr>
          <w:lang w:val="it-IT"/>
        </w:rPr>
      </w:pPr>
      <w:r w:rsidRPr="00317441">
        <w:rPr>
          <w:rStyle w:val="Titolo1Carattere"/>
          <w:lang w:val="it-IT"/>
        </w:rPr>
        <w:t>Giorno: 03/09/2025</w:t>
      </w:r>
      <w:r w:rsidRPr="00317441">
        <w:rPr>
          <w:lang w:val="it-IT"/>
        </w:rPr>
        <w:br/>
        <w:t xml:space="preserve">Oggi ho approfondito lo studio delle periferiche Ethernet </w:t>
      </w:r>
      <w:proofErr w:type="spellStart"/>
      <w:r w:rsidRPr="00317441">
        <w:rPr>
          <w:lang w:val="it-IT"/>
        </w:rPr>
        <w:t>Transceiver</w:t>
      </w:r>
      <w:proofErr w:type="spellEnd"/>
      <w:r w:rsidRPr="00317441">
        <w:rPr>
          <w:lang w:val="it-IT"/>
        </w:rPr>
        <w:t xml:space="preserve"> e Reset </w:t>
      </w:r>
      <w:proofErr w:type="spellStart"/>
      <w:r w:rsidRPr="00317441">
        <w:rPr>
          <w:lang w:val="it-IT"/>
        </w:rPr>
        <w:t>Logic</w:t>
      </w:r>
      <w:proofErr w:type="spellEnd"/>
      <w:r w:rsidRPr="00317441">
        <w:rPr>
          <w:lang w:val="it-IT"/>
        </w:rPr>
        <w:t xml:space="preserve"> della Evaluation Board </w:t>
      </w:r>
      <w:proofErr w:type="spellStart"/>
      <w:r w:rsidRPr="00317441">
        <w:rPr>
          <w:lang w:val="it-IT"/>
        </w:rPr>
        <w:t>Kria</w:t>
      </w:r>
      <w:proofErr w:type="spellEnd"/>
      <w:r w:rsidRPr="00317441">
        <w:rPr>
          <w:lang w:val="it-IT"/>
        </w:rPr>
        <w:t xml:space="preserve"> K260. Per farlo, ho consultato i seguenti materiali tecnici:</w:t>
      </w:r>
    </w:p>
    <w:p w14:paraId="60848140" w14:textId="77777777" w:rsidR="00317441" w:rsidRPr="00317441" w:rsidRDefault="00317441" w:rsidP="00317441">
      <w:pPr>
        <w:pStyle w:val="Paragrafoelenco"/>
        <w:numPr>
          <w:ilvl w:val="0"/>
          <w:numId w:val="12"/>
        </w:numPr>
        <w:rPr>
          <w:lang w:val="it-IT"/>
        </w:rPr>
      </w:pPr>
      <w:r w:rsidRPr="00317441">
        <w:rPr>
          <w:lang w:val="it-IT"/>
        </w:rPr>
        <w:t xml:space="preserve">Datasheet DP83867CS (SNLS504F), relativo al </w:t>
      </w:r>
      <w:proofErr w:type="spellStart"/>
      <w:r w:rsidRPr="00317441">
        <w:rPr>
          <w:lang w:val="it-IT"/>
        </w:rPr>
        <w:t>transceiver</w:t>
      </w:r>
      <w:proofErr w:type="spellEnd"/>
      <w:r w:rsidRPr="00317441">
        <w:rPr>
          <w:lang w:val="it-IT"/>
        </w:rPr>
        <w:t xml:space="preserve"> Ethernet</w:t>
      </w:r>
    </w:p>
    <w:p w14:paraId="565F5163" w14:textId="77777777" w:rsidR="00317441" w:rsidRPr="00317441" w:rsidRDefault="00317441" w:rsidP="00317441">
      <w:pPr>
        <w:numPr>
          <w:ilvl w:val="0"/>
          <w:numId w:val="11"/>
        </w:numPr>
        <w:rPr>
          <w:lang w:val="it-IT"/>
        </w:rPr>
      </w:pPr>
      <w:r w:rsidRPr="00317441">
        <w:rPr>
          <w:lang w:val="it-IT"/>
        </w:rPr>
        <w:t xml:space="preserve">How to </w:t>
      </w:r>
      <w:proofErr w:type="spellStart"/>
      <w:r w:rsidRPr="00317441">
        <w:rPr>
          <w:lang w:val="it-IT"/>
        </w:rPr>
        <w:t>configure</w:t>
      </w:r>
      <w:proofErr w:type="spellEnd"/>
      <w:r w:rsidRPr="00317441">
        <w:rPr>
          <w:lang w:val="it-IT"/>
        </w:rPr>
        <w:t xml:space="preserve"> DP83867, guida pratica alla configurazione del </w:t>
      </w:r>
      <w:proofErr w:type="spellStart"/>
      <w:r w:rsidRPr="00317441">
        <w:rPr>
          <w:lang w:val="it-IT"/>
        </w:rPr>
        <w:t>transceiver</w:t>
      </w:r>
      <w:proofErr w:type="spellEnd"/>
    </w:p>
    <w:p w14:paraId="21C21457" w14:textId="77777777" w:rsidR="00317441" w:rsidRPr="00317441" w:rsidRDefault="00317441" w:rsidP="00317441">
      <w:pPr>
        <w:numPr>
          <w:ilvl w:val="0"/>
          <w:numId w:val="11"/>
        </w:numPr>
        <w:rPr>
          <w:lang w:val="it-IT"/>
        </w:rPr>
      </w:pPr>
      <w:r w:rsidRPr="00317441">
        <w:rPr>
          <w:lang w:val="it-IT"/>
        </w:rPr>
        <w:t>Datasheet SLG7XL45106, dedicato alla logica di reset</w:t>
      </w:r>
    </w:p>
    <w:p w14:paraId="2D930B20" w14:textId="77777777" w:rsidR="00317441" w:rsidRPr="00317441" w:rsidRDefault="00317441" w:rsidP="00317441">
      <w:pPr>
        <w:rPr>
          <w:lang w:val="it-IT"/>
        </w:rPr>
      </w:pPr>
      <w:r w:rsidRPr="00317441">
        <w:rPr>
          <w:lang w:val="it-IT"/>
        </w:rPr>
        <w:lastRenderedPageBreak/>
        <w:t>Questa analisi mi ha permesso di comprendere meglio il funzionamento e l’integrazione di queste componenti all’interno del sistema.</w:t>
      </w:r>
    </w:p>
    <w:p w14:paraId="5F748CAD" w14:textId="77777777" w:rsidR="008028EE" w:rsidRDefault="008028EE" w:rsidP="008028EE"/>
    <w:p w14:paraId="76B25489" w14:textId="77777777" w:rsidR="00317441" w:rsidRPr="00317441" w:rsidRDefault="00317441" w:rsidP="00317441">
      <w:pPr>
        <w:rPr>
          <w:lang w:val="it-IT"/>
        </w:rPr>
      </w:pPr>
      <w:r w:rsidRPr="00317441">
        <w:rPr>
          <w:rStyle w:val="Titolo1Carattere"/>
          <w:lang w:val="it-IT"/>
        </w:rPr>
        <w:t>Giorno: 04/09/2025</w:t>
      </w:r>
      <w:r w:rsidRPr="00317441">
        <w:rPr>
          <w:lang w:val="it-IT"/>
        </w:rPr>
        <w:br/>
        <w:t xml:space="preserve">Oggi ho approfondito il processo di boot del firmware sulla </w:t>
      </w:r>
      <w:proofErr w:type="spellStart"/>
      <w:r w:rsidRPr="00317441">
        <w:rPr>
          <w:lang w:val="it-IT"/>
        </w:rPr>
        <w:t>Kria</w:t>
      </w:r>
      <w:proofErr w:type="spellEnd"/>
      <w:r w:rsidRPr="00317441">
        <w:rPr>
          <w:lang w:val="it-IT"/>
        </w:rPr>
        <w:t xml:space="preserve"> K26, concentrandomi sul concetto di boot AB e sulla struttura dell’immagine di avvio. Ho studiato nel dettaglio le componenti fondamentali coinvolte, tra cui:</w:t>
      </w:r>
    </w:p>
    <w:p w14:paraId="3261F1E6" w14:textId="77777777" w:rsidR="00317441" w:rsidRPr="00317441" w:rsidRDefault="00317441" w:rsidP="00317441">
      <w:pPr>
        <w:numPr>
          <w:ilvl w:val="0"/>
          <w:numId w:val="15"/>
        </w:numPr>
        <w:rPr>
          <w:lang w:val="it-IT"/>
        </w:rPr>
      </w:pPr>
      <w:r w:rsidRPr="00317441">
        <w:rPr>
          <w:lang w:val="it-IT"/>
        </w:rPr>
        <w:t>FSBL (First Stage Boot Loader)</w:t>
      </w:r>
    </w:p>
    <w:p w14:paraId="7289CE35" w14:textId="77777777" w:rsidR="00317441" w:rsidRPr="00317441" w:rsidRDefault="00317441" w:rsidP="00317441">
      <w:pPr>
        <w:numPr>
          <w:ilvl w:val="0"/>
          <w:numId w:val="15"/>
        </w:numPr>
        <w:rPr>
          <w:lang w:val="it-IT"/>
        </w:rPr>
      </w:pPr>
      <w:r w:rsidRPr="00317441">
        <w:rPr>
          <w:lang w:val="it-IT"/>
        </w:rPr>
        <w:t>PMU Firmware (Platform Management Unit)</w:t>
      </w:r>
    </w:p>
    <w:p w14:paraId="2BB8B64D" w14:textId="77777777" w:rsidR="00317441" w:rsidRPr="00317441" w:rsidRDefault="00317441" w:rsidP="00317441">
      <w:pPr>
        <w:numPr>
          <w:ilvl w:val="0"/>
          <w:numId w:val="15"/>
        </w:numPr>
        <w:rPr>
          <w:lang w:val="it-IT"/>
        </w:rPr>
      </w:pPr>
      <w:r w:rsidRPr="00317441">
        <w:rPr>
          <w:lang w:val="it-IT"/>
        </w:rPr>
        <w:t>TF-A (</w:t>
      </w:r>
      <w:proofErr w:type="spellStart"/>
      <w:r w:rsidRPr="00317441">
        <w:rPr>
          <w:lang w:val="it-IT"/>
        </w:rPr>
        <w:t>Trusted</w:t>
      </w:r>
      <w:proofErr w:type="spellEnd"/>
      <w:r w:rsidRPr="00317441">
        <w:rPr>
          <w:lang w:val="it-IT"/>
        </w:rPr>
        <w:t xml:space="preserve"> Firmware-A)</w:t>
      </w:r>
    </w:p>
    <w:p w14:paraId="683662F0" w14:textId="77777777" w:rsidR="00317441" w:rsidRPr="00317441" w:rsidRDefault="00317441" w:rsidP="00317441">
      <w:pPr>
        <w:numPr>
          <w:ilvl w:val="0"/>
          <w:numId w:val="15"/>
        </w:numPr>
        <w:rPr>
          <w:lang w:val="it-IT"/>
        </w:rPr>
      </w:pPr>
      <w:r w:rsidRPr="00317441">
        <w:rPr>
          <w:lang w:val="it-IT"/>
        </w:rPr>
        <w:t>U-Boot (Universal Boot Loader)</w:t>
      </w:r>
    </w:p>
    <w:p w14:paraId="097E8F85" w14:textId="77777777" w:rsidR="00317441" w:rsidRPr="00317441" w:rsidRDefault="00317441" w:rsidP="00317441">
      <w:pPr>
        <w:rPr>
          <w:lang w:val="it-IT"/>
        </w:rPr>
      </w:pPr>
      <w:r w:rsidRPr="00317441">
        <w:rPr>
          <w:lang w:val="it-IT"/>
        </w:rPr>
        <w:t>Le fonti principali che ho consultato sono state:</w:t>
      </w:r>
    </w:p>
    <w:p w14:paraId="57549E3B" w14:textId="442DB07E" w:rsidR="00317441" w:rsidRPr="00317441" w:rsidRDefault="00317441" w:rsidP="00317441">
      <w:pPr>
        <w:numPr>
          <w:ilvl w:val="0"/>
          <w:numId w:val="16"/>
        </w:numPr>
        <w:rPr>
          <w:lang w:val="it-IT"/>
        </w:rPr>
      </w:pPr>
      <w:hyperlink r:id="rId8" w:history="1">
        <w:r w:rsidRPr="00317441">
          <w:rPr>
            <w:rStyle w:val="Collegamentoipertestuale"/>
            <w:lang w:val="it-IT"/>
          </w:rPr>
          <w:t xml:space="preserve">Documentazione ufficiale </w:t>
        </w:r>
        <w:proofErr w:type="spellStart"/>
        <w:r w:rsidRPr="00317441">
          <w:rPr>
            <w:rStyle w:val="Collegamentoipertestuale"/>
            <w:lang w:val="it-IT"/>
          </w:rPr>
          <w:t>Kria</w:t>
        </w:r>
        <w:proofErr w:type="spellEnd"/>
        <w:r w:rsidRPr="00317441">
          <w:rPr>
            <w:rStyle w:val="Collegamentoipertestuale"/>
            <w:lang w:val="it-IT"/>
          </w:rPr>
          <w:t xml:space="preserve"> Apps</w:t>
        </w:r>
      </w:hyperlink>
    </w:p>
    <w:p w14:paraId="6447311F" w14:textId="3E35C05C" w:rsidR="00317441" w:rsidRPr="00317441" w:rsidRDefault="00317441" w:rsidP="00317441">
      <w:pPr>
        <w:numPr>
          <w:ilvl w:val="0"/>
          <w:numId w:val="16"/>
        </w:numPr>
        <w:rPr>
          <w:lang w:val="it-IT"/>
        </w:rPr>
      </w:pPr>
      <w:hyperlink r:id="rId9" w:history="1">
        <w:proofErr w:type="spellStart"/>
        <w:r w:rsidRPr="00317441">
          <w:rPr>
            <w:rStyle w:val="Collegamentoipertestuale"/>
            <w:lang w:val="it-IT"/>
          </w:rPr>
          <w:t>Xilinx</w:t>
        </w:r>
        <w:proofErr w:type="spellEnd"/>
        <w:r w:rsidRPr="00317441">
          <w:rPr>
            <w:rStyle w:val="Collegamentoipertestuale"/>
            <w:lang w:val="it-IT"/>
          </w:rPr>
          <w:t xml:space="preserve"> Wiki – </w:t>
        </w:r>
        <w:proofErr w:type="spellStart"/>
        <w:r w:rsidRPr="00317441">
          <w:rPr>
            <w:rStyle w:val="Collegamentoipertestuale"/>
            <w:lang w:val="it-IT"/>
          </w:rPr>
          <w:t>Kria</w:t>
        </w:r>
        <w:proofErr w:type="spellEnd"/>
        <w:r w:rsidRPr="00317441">
          <w:rPr>
            <w:rStyle w:val="Collegamentoipertestuale"/>
            <w:lang w:val="it-IT"/>
          </w:rPr>
          <w:t xml:space="preserve"> </w:t>
        </w:r>
        <w:proofErr w:type="spellStart"/>
        <w:r w:rsidRPr="00317441">
          <w:rPr>
            <w:rStyle w:val="Collegamentoipertestuale"/>
            <w:lang w:val="it-IT"/>
          </w:rPr>
          <w:t>SOMs</w:t>
        </w:r>
        <w:proofErr w:type="spellEnd"/>
        <w:r w:rsidRPr="00317441">
          <w:rPr>
            <w:rStyle w:val="Collegamentoipertestuale"/>
            <w:lang w:val="it-IT"/>
          </w:rPr>
          <w:t xml:space="preserve"> Starter Kits</w:t>
        </w:r>
      </w:hyperlink>
    </w:p>
    <w:p w14:paraId="1A345D7D" w14:textId="77777777" w:rsidR="00317441" w:rsidRPr="00317441" w:rsidRDefault="00317441" w:rsidP="00317441">
      <w:pPr>
        <w:rPr>
          <w:lang w:val="it-IT"/>
        </w:rPr>
      </w:pPr>
      <w:r w:rsidRPr="00317441">
        <w:rPr>
          <w:lang w:val="it-IT"/>
        </w:rPr>
        <w:t>Questa analisi mi ha permesso di comprendere meglio il flusso di inizializzazione del sistema e il ruolo di ciascun componente nel processo di boot.</w:t>
      </w:r>
    </w:p>
    <w:p w14:paraId="6399F411" w14:textId="77777777" w:rsidR="00317441" w:rsidRDefault="00317441" w:rsidP="008028EE"/>
    <w:p w14:paraId="2900B0F7" w14:textId="77777777" w:rsidR="00A45012" w:rsidRPr="00A45012" w:rsidRDefault="00A45012" w:rsidP="00A45012">
      <w:pPr>
        <w:rPr>
          <w:lang w:val="it-IT"/>
        </w:rPr>
      </w:pPr>
      <w:r w:rsidRPr="00A45012">
        <w:rPr>
          <w:rStyle w:val="Titolo1Carattere"/>
          <w:lang w:val="it-IT"/>
        </w:rPr>
        <w:t>Giorno: 05/09/2025</w:t>
      </w:r>
      <w:r w:rsidRPr="00A45012">
        <w:rPr>
          <w:lang w:val="it-IT"/>
        </w:rPr>
        <w:br/>
        <w:t>Oggi ho studiato in modo approfondito il modello OSI, focalizzandomi sul processo di incapsulamento dei dati e sull’overhead che ne deriva. Ho analizzato i seguenti livelli:</w:t>
      </w:r>
    </w:p>
    <w:p w14:paraId="1A91C973" w14:textId="77777777" w:rsidR="00A45012" w:rsidRPr="00A45012" w:rsidRDefault="00A45012" w:rsidP="00A45012">
      <w:pPr>
        <w:numPr>
          <w:ilvl w:val="0"/>
          <w:numId w:val="17"/>
        </w:numPr>
        <w:rPr>
          <w:lang w:val="it-IT"/>
        </w:rPr>
      </w:pPr>
      <w:r w:rsidRPr="00A45012">
        <w:rPr>
          <w:lang w:val="it-IT"/>
        </w:rPr>
        <w:t>Data Link Layer: ho esaminato Ethernet, indirizzi MAC, e le interfacce MII, SGMII, RMII, oltre al ruolo del modulo PHY.</w:t>
      </w:r>
    </w:p>
    <w:p w14:paraId="65EA12D2" w14:textId="77777777" w:rsidR="00A45012" w:rsidRPr="00A45012" w:rsidRDefault="00A45012" w:rsidP="00A45012">
      <w:pPr>
        <w:numPr>
          <w:ilvl w:val="0"/>
          <w:numId w:val="17"/>
        </w:numPr>
        <w:rPr>
          <w:lang w:val="it-IT"/>
        </w:rPr>
      </w:pPr>
      <w:r w:rsidRPr="00A45012">
        <w:rPr>
          <w:lang w:val="it-IT"/>
        </w:rPr>
        <w:t>Network Layer: ho approfondito i protocolli IPv4, IPv6 e ARP.</w:t>
      </w:r>
    </w:p>
    <w:p w14:paraId="5FE0FE85" w14:textId="77777777" w:rsidR="00A45012" w:rsidRPr="00A45012" w:rsidRDefault="00A45012" w:rsidP="00A45012">
      <w:pPr>
        <w:numPr>
          <w:ilvl w:val="0"/>
          <w:numId w:val="17"/>
        </w:numPr>
        <w:rPr>
          <w:lang w:val="it-IT"/>
        </w:rPr>
      </w:pPr>
      <w:proofErr w:type="spellStart"/>
      <w:r w:rsidRPr="00A45012">
        <w:rPr>
          <w:lang w:val="it-IT"/>
        </w:rPr>
        <w:t>Transport</w:t>
      </w:r>
      <w:proofErr w:type="spellEnd"/>
      <w:r w:rsidRPr="00A45012">
        <w:rPr>
          <w:lang w:val="it-IT"/>
        </w:rPr>
        <w:t xml:space="preserve"> Layer: mi sono concentrato su UDP e TCP, consultando anche i documenti ufficiali RFC768 e RFC675 per comprenderne meglio il funzionamento.</w:t>
      </w:r>
    </w:p>
    <w:p w14:paraId="5591144C" w14:textId="77777777" w:rsidR="00A45012" w:rsidRPr="00A45012" w:rsidRDefault="00A45012" w:rsidP="00A45012">
      <w:pPr>
        <w:rPr>
          <w:lang w:val="it-IT"/>
        </w:rPr>
      </w:pPr>
      <w:r w:rsidRPr="00A45012">
        <w:rPr>
          <w:lang w:val="it-IT"/>
        </w:rPr>
        <w:t>La fonte principale è stata la piattaforma </w:t>
      </w:r>
      <w:proofErr w:type="spellStart"/>
      <w:r w:rsidRPr="00A45012">
        <w:rPr>
          <w:lang w:val="it-IT"/>
        </w:rPr>
        <w:t>Baeldung</w:t>
      </w:r>
      <w:proofErr w:type="spellEnd"/>
      <w:r w:rsidRPr="00A45012">
        <w:rPr>
          <w:lang w:val="it-IT"/>
        </w:rPr>
        <w:t>, che offre pagine dedicate e ben strutturate per ciascuno di questi argomenti.</w:t>
      </w:r>
    </w:p>
    <w:p w14:paraId="3014C590" w14:textId="77777777" w:rsidR="00317441" w:rsidRPr="008028EE" w:rsidRDefault="00317441" w:rsidP="008028EE"/>
    <w:p w14:paraId="158B1B10" w14:textId="0BB964FB" w:rsidR="009F6072" w:rsidRDefault="009356F5">
      <w:pPr>
        <w:pStyle w:val="Titolo1"/>
      </w:pPr>
      <w:r>
        <w:lastRenderedPageBreak/>
        <w:t>Giorno: 08/09/2025</w:t>
      </w:r>
    </w:p>
    <w:p w14:paraId="103EF36F" w14:textId="77777777" w:rsidR="00317441" w:rsidRDefault="007D1781" w:rsidP="00317441">
      <w:r>
        <w:t xml:space="preserve">Ho </w:t>
      </w:r>
      <w:proofErr w:type="spellStart"/>
      <w:r>
        <w:t>iniziato</w:t>
      </w:r>
      <w:proofErr w:type="spellEnd"/>
      <w:r>
        <w:t xml:space="preserve"> a </w:t>
      </w:r>
      <w:proofErr w:type="spellStart"/>
      <w:r>
        <w:t>realizzare</w:t>
      </w:r>
      <w:proofErr w:type="spellEnd"/>
      <w:r>
        <w:t xml:space="preserve"> il Block Design per il </w:t>
      </w:r>
      <w:proofErr w:type="spellStart"/>
      <w:r>
        <w:t>progetto</w:t>
      </w:r>
      <w:proofErr w:type="spellEnd"/>
      <w:r>
        <w:t xml:space="preserve"> da </w:t>
      </w:r>
      <w:proofErr w:type="spellStart"/>
      <w:r>
        <w:t>utilizzare</w:t>
      </w:r>
      <w:proofErr w:type="spellEnd"/>
      <w:r>
        <w:t xml:space="preserve"> in Vitis. Ho </w:t>
      </w:r>
      <w:proofErr w:type="spellStart"/>
      <w:r>
        <w:t>inserito</w:t>
      </w:r>
      <w:proofErr w:type="spellEnd"/>
      <w:r>
        <w:t xml:space="preserve"> </w:t>
      </w:r>
      <w:proofErr w:type="spellStart"/>
      <w:r>
        <w:t>tre</w:t>
      </w:r>
      <w:proofErr w:type="spellEnd"/>
      <w:r>
        <w:t xml:space="preserve"> IP core </w:t>
      </w:r>
      <w:proofErr w:type="spellStart"/>
      <w:r>
        <w:t>fondamentali</w:t>
      </w:r>
      <w:proofErr w:type="spellEnd"/>
      <w:r>
        <w:t xml:space="preserve">: Zynq </w:t>
      </w:r>
      <w:proofErr w:type="spellStart"/>
      <w:r>
        <w:t>UltraScale</w:t>
      </w:r>
      <w:proofErr w:type="spellEnd"/>
      <w:r>
        <w:t>+, AXI Interconnect e Processor System Reset.</w:t>
      </w:r>
      <w:r>
        <w:br/>
      </w:r>
      <w:r>
        <w:br/>
        <w:t xml:space="preserve">Nel </w:t>
      </w:r>
      <w:proofErr w:type="spellStart"/>
      <w:r>
        <w:t>dettaglio</w:t>
      </w:r>
      <w:proofErr w:type="spellEnd"/>
      <w:r>
        <w:t xml:space="preserve">, ho </w:t>
      </w:r>
      <w:proofErr w:type="spellStart"/>
      <w:r>
        <w:t>configurato</w:t>
      </w:r>
      <w:proofErr w:type="spellEnd"/>
      <w:r>
        <w:t xml:space="preserve"> lo Zynq </w:t>
      </w:r>
      <w:proofErr w:type="spellStart"/>
      <w:r>
        <w:t>UltraScale</w:t>
      </w:r>
      <w:proofErr w:type="spellEnd"/>
      <w:r>
        <w:t xml:space="preserve">+ </w:t>
      </w:r>
      <w:proofErr w:type="spellStart"/>
      <w:r>
        <w:t>abilitando</w:t>
      </w:r>
      <w:proofErr w:type="spellEnd"/>
      <w:r>
        <w:t xml:space="preserve"> le </w:t>
      </w:r>
      <w:proofErr w:type="spellStart"/>
      <w:r>
        <w:t>seguenti</w:t>
      </w:r>
      <w:proofErr w:type="spellEnd"/>
      <w:r>
        <w:t xml:space="preserve"> </w:t>
      </w:r>
      <w:proofErr w:type="spellStart"/>
      <w:r>
        <w:t>periferiche</w:t>
      </w:r>
      <w:proofErr w:type="spellEnd"/>
      <w:r>
        <w:t>:</w:t>
      </w:r>
    </w:p>
    <w:p w14:paraId="2D7E8778" w14:textId="556901D9" w:rsidR="00317441" w:rsidRDefault="009356F5" w:rsidP="00317441">
      <w:pPr>
        <w:pStyle w:val="Paragrafoelenco"/>
        <w:numPr>
          <w:ilvl w:val="0"/>
          <w:numId w:val="12"/>
        </w:numPr>
      </w:pPr>
      <w:r>
        <w:t>QSPI</w:t>
      </w:r>
    </w:p>
    <w:p w14:paraId="0A180EEB" w14:textId="77777777" w:rsidR="00317441" w:rsidRDefault="00317441" w:rsidP="00317441">
      <w:pPr>
        <w:pStyle w:val="Paragrafoelenco"/>
      </w:pPr>
    </w:p>
    <w:p w14:paraId="3C0879CB" w14:textId="0E95BCCE" w:rsidR="00317441" w:rsidRDefault="009356F5" w:rsidP="00317441">
      <w:pPr>
        <w:pStyle w:val="Paragrafoelenco"/>
        <w:numPr>
          <w:ilvl w:val="0"/>
          <w:numId w:val="12"/>
        </w:numPr>
      </w:pPr>
      <w:r>
        <w:t>GEM1</w:t>
      </w:r>
    </w:p>
    <w:p w14:paraId="2C353FFB" w14:textId="77777777" w:rsidR="00317441" w:rsidRDefault="00317441" w:rsidP="00317441">
      <w:pPr>
        <w:pStyle w:val="Paragrafoelenco"/>
      </w:pPr>
    </w:p>
    <w:p w14:paraId="36FDBD54" w14:textId="0AE80FBC" w:rsidR="00317441" w:rsidRDefault="009356F5" w:rsidP="00317441">
      <w:pPr>
        <w:pStyle w:val="Paragrafoelenco"/>
        <w:numPr>
          <w:ilvl w:val="0"/>
          <w:numId w:val="12"/>
        </w:numPr>
      </w:pPr>
      <w:r>
        <w:t>I2C0 (</w:t>
      </w:r>
      <w:proofErr w:type="spellStart"/>
      <w:r>
        <w:t>utilizzato</w:t>
      </w:r>
      <w:proofErr w:type="spellEnd"/>
      <w:r>
        <w:t xml:space="preserve"> per il reset di GEM1)</w:t>
      </w:r>
    </w:p>
    <w:p w14:paraId="3F5507E6" w14:textId="77777777" w:rsidR="00317441" w:rsidRDefault="00317441" w:rsidP="00317441">
      <w:pPr>
        <w:pStyle w:val="Paragrafoelenco"/>
      </w:pPr>
    </w:p>
    <w:p w14:paraId="6D70DC84" w14:textId="77777777" w:rsidR="00317441" w:rsidRDefault="009356F5" w:rsidP="00317441">
      <w:pPr>
        <w:pStyle w:val="Paragrafoelenco"/>
        <w:numPr>
          <w:ilvl w:val="0"/>
          <w:numId w:val="12"/>
        </w:numPr>
      </w:pPr>
      <w:r>
        <w:t xml:space="preserve">UART0 (per il debug e la </w:t>
      </w:r>
      <w:proofErr w:type="spellStart"/>
      <w:r>
        <w:t>programmazione</w:t>
      </w:r>
      <w:proofErr w:type="spellEnd"/>
      <w:r>
        <w:t>)</w:t>
      </w:r>
    </w:p>
    <w:p w14:paraId="1499F21B" w14:textId="209E2151" w:rsidR="009F6072" w:rsidRDefault="009356F5" w:rsidP="00317441">
      <w:r>
        <w:br/>
      </w:r>
      <w:proofErr w:type="spellStart"/>
      <w:r>
        <w:t>Inoltre</w:t>
      </w:r>
      <w:proofErr w:type="spellEnd"/>
      <w:r>
        <w:t>, h</w:t>
      </w:r>
      <w:r w:rsidR="007D1781">
        <w:t>o</w:t>
      </w:r>
      <w:r>
        <w:t xml:space="preserve"> </w:t>
      </w:r>
      <w:proofErr w:type="spellStart"/>
      <w:r>
        <w:t>abilitato</w:t>
      </w:r>
      <w:proofErr w:type="spellEnd"/>
      <w:r>
        <w:t xml:space="preserve"> un clock </w:t>
      </w:r>
      <w:proofErr w:type="spellStart"/>
      <w:r>
        <w:t>denominato</w:t>
      </w:r>
      <w:proofErr w:type="spellEnd"/>
      <w:r>
        <w:t xml:space="preserve"> </w:t>
      </w:r>
      <w:proofErr w:type="spellStart"/>
      <w:r>
        <w:t>PC_clk</w:t>
      </w:r>
      <w:proofErr w:type="spellEnd"/>
      <w:r>
        <w:t xml:space="preserve"> con </w:t>
      </w:r>
      <w:proofErr w:type="spellStart"/>
      <w:r>
        <w:t>frequenza</w:t>
      </w:r>
      <w:proofErr w:type="spellEnd"/>
      <w:r>
        <w:t xml:space="preserve"> di 100 MHz da </w:t>
      </w:r>
      <w:proofErr w:type="spellStart"/>
      <w:r>
        <w:t>utilizzare</w:t>
      </w:r>
      <w:proofErr w:type="spellEnd"/>
      <w:r>
        <w:t xml:space="preserve"> per </w:t>
      </w:r>
      <w:proofErr w:type="spellStart"/>
      <w:r>
        <w:t>gli</w:t>
      </w:r>
      <w:proofErr w:type="spellEnd"/>
      <w:r>
        <w:t xml:space="preserve"> </w:t>
      </w:r>
      <w:proofErr w:type="spellStart"/>
      <w:r>
        <w:t>altri</w:t>
      </w:r>
      <w:proofErr w:type="spellEnd"/>
      <w:r>
        <w:t xml:space="preserve"> IP </w:t>
      </w:r>
      <w:proofErr w:type="spellStart"/>
      <w:r>
        <w:t>nel</w:t>
      </w:r>
      <w:proofErr w:type="spellEnd"/>
      <w:r>
        <w:t xml:space="preserve"> PL, e h</w:t>
      </w:r>
      <w:r w:rsidR="007D1781">
        <w:t>o</w:t>
      </w:r>
      <w:r>
        <w:t xml:space="preserve"> </w:t>
      </w:r>
      <w:proofErr w:type="spellStart"/>
      <w:r>
        <w:t>attivato</w:t>
      </w:r>
      <w:proofErr w:type="spellEnd"/>
      <w:r>
        <w:t xml:space="preserve"> il fabric reset per </w:t>
      </w:r>
      <w:proofErr w:type="spellStart"/>
      <w:r>
        <w:t>garantire</w:t>
      </w:r>
      <w:proofErr w:type="spellEnd"/>
      <w:r>
        <w:t xml:space="preserve"> </w:t>
      </w:r>
      <w:proofErr w:type="spellStart"/>
      <w:r>
        <w:t>una</w:t>
      </w:r>
      <w:proofErr w:type="spellEnd"/>
      <w:r>
        <w:t xml:space="preserve"> </w:t>
      </w:r>
      <w:proofErr w:type="spellStart"/>
      <w:r>
        <w:t>corretta</w:t>
      </w:r>
      <w:proofErr w:type="spellEnd"/>
      <w:r>
        <w:t xml:space="preserve"> </w:t>
      </w:r>
      <w:proofErr w:type="spellStart"/>
      <w:r>
        <w:t>gestione</w:t>
      </w:r>
      <w:proofErr w:type="spellEnd"/>
      <w:r>
        <w:t xml:space="preserve"> </w:t>
      </w:r>
      <w:proofErr w:type="spellStart"/>
      <w:r>
        <w:t>dei</w:t>
      </w:r>
      <w:proofErr w:type="spellEnd"/>
      <w:r>
        <w:t xml:space="preserve"> </w:t>
      </w:r>
      <w:proofErr w:type="spellStart"/>
      <w:r>
        <w:t>segnali</w:t>
      </w:r>
      <w:proofErr w:type="spellEnd"/>
      <w:r>
        <w:t xml:space="preserve"> di reset </w:t>
      </w:r>
      <w:proofErr w:type="spellStart"/>
      <w:r>
        <w:t>nel</w:t>
      </w:r>
      <w:proofErr w:type="spellEnd"/>
      <w:r>
        <w:t xml:space="preserve"> </w:t>
      </w:r>
      <w:proofErr w:type="spellStart"/>
      <w:r>
        <w:t>sistema</w:t>
      </w:r>
      <w:proofErr w:type="spellEnd"/>
      <w:r>
        <w:t>.</w:t>
      </w:r>
    </w:p>
    <w:p w14:paraId="455B0405" w14:textId="368249CD" w:rsidR="007D1781" w:rsidRDefault="00A45012">
      <w:proofErr w:type="spellStart"/>
      <w:r w:rsidRPr="00A45012">
        <w:t>Successivamente</w:t>
      </w:r>
      <w:proofErr w:type="spellEnd"/>
      <w:r w:rsidRPr="00A45012">
        <w:t xml:space="preserve">, ho </w:t>
      </w:r>
      <w:proofErr w:type="spellStart"/>
      <w:r w:rsidRPr="00A45012">
        <w:t>generato</w:t>
      </w:r>
      <w:proofErr w:type="spellEnd"/>
      <w:r w:rsidRPr="00A45012">
        <w:t xml:space="preserve"> il file .</w:t>
      </w:r>
      <w:proofErr w:type="spellStart"/>
      <w:r w:rsidRPr="00A45012">
        <w:t>xsa</w:t>
      </w:r>
      <w:proofErr w:type="spellEnd"/>
      <w:r w:rsidRPr="00A45012">
        <w:t xml:space="preserve"> (Xilinx Support Archive), </w:t>
      </w:r>
      <w:proofErr w:type="spellStart"/>
      <w:r w:rsidRPr="00A45012">
        <w:t>necessario</w:t>
      </w:r>
      <w:proofErr w:type="spellEnd"/>
      <w:r w:rsidRPr="00A45012">
        <w:t xml:space="preserve"> per </w:t>
      </w:r>
      <w:proofErr w:type="spellStart"/>
      <w:r w:rsidRPr="00A45012">
        <w:t>l'integrazione</w:t>
      </w:r>
      <w:proofErr w:type="spellEnd"/>
      <w:r w:rsidRPr="00A45012">
        <w:t xml:space="preserve"> del </w:t>
      </w:r>
      <w:proofErr w:type="spellStart"/>
      <w:r w:rsidRPr="00A45012">
        <w:t>progetto</w:t>
      </w:r>
      <w:proofErr w:type="spellEnd"/>
      <w:r w:rsidRPr="00A45012">
        <w:t xml:space="preserve"> hardware </w:t>
      </w:r>
      <w:proofErr w:type="spellStart"/>
      <w:r w:rsidRPr="00A45012">
        <w:t>all'interno</w:t>
      </w:r>
      <w:proofErr w:type="spellEnd"/>
      <w:r w:rsidRPr="00A45012">
        <w:t xml:space="preserve"> </w:t>
      </w:r>
      <w:proofErr w:type="spellStart"/>
      <w:r w:rsidRPr="00A45012">
        <w:t>dell'ambiente</w:t>
      </w:r>
      <w:proofErr w:type="spellEnd"/>
      <w:r w:rsidRPr="00A45012">
        <w:t xml:space="preserve"> Vitis. </w:t>
      </w:r>
      <w:proofErr w:type="spellStart"/>
      <w:r w:rsidRPr="00A45012">
        <w:t>Questo</w:t>
      </w:r>
      <w:proofErr w:type="spellEnd"/>
      <w:r w:rsidRPr="00A45012">
        <w:t xml:space="preserve"> passaggio </w:t>
      </w:r>
      <w:proofErr w:type="spellStart"/>
      <w:r w:rsidRPr="00A45012">
        <w:t>conferma</w:t>
      </w:r>
      <w:proofErr w:type="spellEnd"/>
      <w:r w:rsidRPr="00A45012">
        <w:t xml:space="preserve"> la </w:t>
      </w:r>
      <w:proofErr w:type="spellStart"/>
      <w:r w:rsidRPr="00A45012">
        <w:t>corretta</w:t>
      </w:r>
      <w:proofErr w:type="spellEnd"/>
      <w:r w:rsidRPr="00A45012">
        <w:t xml:space="preserve"> </w:t>
      </w:r>
      <w:proofErr w:type="spellStart"/>
      <w:r w:rsidRPr="00A45012">
        <w:t>configurazione</w:t>
      </w:r>
      <w:proofErr w:type="spellEnd"/>
      <w:r w:rsidRPr="00A45012">
        <w:t xml:space="preserve"> del Block Design e ne </w:t>
      </w:r>
      <w:proofErr w:type="spellStart"/>
      <w:r w:rsidRPr="00A45012">
        <w:t>consente</w:t>
      </w:r>
      <w:proofErr w:type="spellEnd"/>
      <w:r w:rsidRPr="00A45012">
        <w:t xml:space="preserve"> </w:t>
      </w:r>
      <w:proofErr w:type="spellStart"/>
      <w:r w:rsidRPr="00A45012">
        <w:t>l'utilizzo</w:t>
      </w:r>
      <w:proofErr w:type="spellEnd"/>
      <w:r w:rsidRPr="00A45012">
        <w:t xml:space="preserve"> per lo </w:t>
      </w:r>
      <w:proofErr w:type="spellStart"/>
      <w:r w:rsidRPr="00A45012">
        <w:t>sviluppo</w:t>
      </w:r>
      <w:proofErr w:type="spellEnd"/>
      <w:r w:rsidRPr="00A45012">
        <w:t xml:space="preserve"> software </w:t>
      </w:r>
      <w:proofErr w:type="spellStart"/>
      <w:r w:rsidRPr="00A45012">
        <w:t>su</w:t>
      </w:r>
      <w:proofErr w:type="spellEnd"/>
      <w:r w:rsidRPr="00A45012">
        <w:t xml:space="preserve"> </w:t>
      </w:r>
      <w:proofErr w:type="spellStart"/>
      <w:r w:rsidRPr="00A45012">
        <w:t>piattaforma</w:t>
      </w:r>
      <w:proofErr w:type="spellEnd"/>
      <w:r w:rsidRPr="00A45012">
        <w:t xml:space="preserve"> Kria KR260.</w:t>
      </w:r>
    </w:p>
    <w:p w14:paraId="17254CF9" w14:textId="77777777" w:rsidR="007D1781" w:rsidRDefault="007D1781"/>
    <w:p w14:paraId="53E6D76B" w14:textId="77777777" w:rsidR="009362F7" w:rsidRPr="009362F7" w:rsidRDefault="00E219BA" w:rsidP="009362F7">
      <w:pPr>
        <w:rPr>
          <w:lang w:val="it-IT"/>
        </w:rPr>
      </w:pPr>
      <w:r w:rsidRPr="00E219BA">
        <w:rPr>
          <w:rStyle w:val="Titolo1Carattere"/>
        </w:rPr>
        <w:t>Giorno: 09/09/2025</w:t>
      </w:r>
      <w:r w:rsidRPr="00E219BA">
        <w:rPr>
          <w:rStyle w:val="Titolo1Carattere"/>
        </w:rPr>
        <w:br/>
      </w:r>
      <w:r w:rsidR="009362F7" w:rsidRPr="009362F7">
        <w:rPr>
          <w:lang w:val="it-IT"/>
        </w:rPr>
        <w:t xml:space="preserve">Oggi ho ricevuto da Simone e Ciro del materiale utile per comprendere il processo di sviluppo di un'applicazione </w:t>
      </w:r>
      <w:proofErr w:type="spellStart"/>
      <w:r w:rsidR="009362F7" w:rsidRPr="009362F7">
        <w:rPr>
          <w:lang w:val="it-IT"/>
        </w:rPr>
        <w:t>BareMetal</w:t>
      </w:r>
      <w:proofErr w:type="spellEnd"/>
      <w:r w:rsidR="009362F7" w:rsidRPr="009362F7">
        <w:rPr>
          <w:lang w:val="it-IT"/>
        </w:rPr>
        <w:t xml:space="preserve">, a partire dalla definizione del </w:t>
      </w:r>
      <w:proofErr w:type="spellStart"/>
      <w:r w:rsidR="009362F7" w:rsidRPr="009362F7">
        <w:rPr>
          <w:lang w:val="it-IT"/>
        </w:rPr>
        <w:t>block</w:t>
      </w:r>
      <w:proofErr w:type="spellEnd"/>
      <w:r w:rsidR="009362F7" w:rsidRPr="009362F7">
        <w:rPr>
          <w:lang w:val="it-IT"/>
        </w:rPr>
        <w:t xml:space="preserve"> design. Ho iniziato a studiarlo con l’obiettivo di familiarizzare con le fasi e le logiche che regolano la progettazione e l’implementazione.</w:t>
      </w:r>
    </w:p>
    <w:p w14:paraId="59E305CD" w14:textId="77777777" w:rsidR="009362F7" w:rsidRPr="009362F7" w:rsidRDefault="009362F7" w:rsidP="009362F7">
      <w:pPr>
        <w:rPr>
          <w:lang w:val="it-IT"/>
        </w:rPr>
      </w:pPr>
      <w:r w:rsidRPr="009362F7">
        <w:rPr>
          <w:lang w:val="it-IT"/>
        </w:rPr>
        <w:t xml:space="preserve">Come primo esercizio pratico, ho creato un </w:t>
      </w:r>
      <w:proofErr w:type="spellStart"/>
      <w:r w:rsidRPr="009362F7">
        <w:rPr>
          <w:lang w:val="it-IT"/>
        </w:rPr>
        <w:t>block</w:t>
      </w:r>
      <w:proofErr w:type="spellEnd"/>
      <w:r w:rsidRPr="009362F7">
        <w:rPr>
          <w:lang w:val="it-IT"/>
        </w:rPr>
        <w:t xml:space="preserve"> design minimale composto da:</w:t>
      </w:r>
    </w:p>
    <w:p w14:paraId="756272D2" w14:textId="77777777" w:rsidR="009362F7" w:rsidRPr="009362F7" w:rsidRDefault="009362F7" w:rsidP="009362F7">
      <w:pPr>
        <w:numPr>
          <w:ilvl w:val="0"/>
          <w:numId w:val="18"/>
        </w:numPr>
        <w:rPr>
          <w:lang w:val="it-IT"/>
        </w:rPr>
      </w:pPr>
      <w:r w:rsidRPr="009362F7">
        <w:rPr>
          <w:lang w:val="it-IT"/>
        </w:rPr>
        <w:t>un processore,</w:t>
      </w:r>
    </w:p>
    <w:p w14:paraId="5CDBCAF6" w14:textId="77777777" w:rsidR="009362F7" w:rsidRPr="009362F7" w:rsidRDefault="009362F7" w:rsidP="009362F7">
      <w:pPr>
        <w:numPr>
          <w:ilvl w:val="0"/>
          <w:numId w:val="18"/>
        </w:numPr>
        <w:rPr>
          <w:lang w:val="it-IT"/>
        </w:rPr>
      </w:pPr>
      <w:r w:rsidRPr="009362F7">
        <w:rPr>
          <w:lang w:val="it-IT"/>
        </w:rPr>
        <w:t>un counter collegato al segnale PL_clk0 con frequenza di 100 MHz,</w:t>
      </w:r>
    </w:p>
    <w:p w14:paraId="77063620" w14:textId="77777777" w:rsidR="009362F7" w:rsidRPr="009362F7" w:rsidRDefault="009362F7" w:rsidP="009362F7">
      <w:pPr>
        <w:numPr>
          <w:ilvl w:val="0"/>
          <w:numId w:val="18"/>
        </w:numPr>
        <w:rPr>
          <w:lang w:val="it-IT"/>
        </w:rPr>
      </w:pPr>
      <w:r w:rsidRPr="009362F7">
        <w:rPr>
          <w:lang w:val="it-IT"/>
        </w:rPr>
        <w:t>uno slice che estrae il 24° bit dal valore del counter,</w:t>
      </w:r>
    </w:p>
    <w:p w14:paraId="44576602" w14:textId="77777777" w:rsidR="009362F7" w:rsidRPr="009362F7" w:rsidRDefault="009362F7" w:rsidP="009362F7">
      <w:pPr>
        <w:numPr>
          <w:ilvl w:val="0"/>
          <w:numId w:val="18"/>
        </w:numPr>
        <w:rPr>
          <w:lang w:val="it-IT"/>
        </w:rPr>
      </w:pPr>
      <w:r w:rsidRPr="009362F7">
        <w:rPr>
          <w:lang w:val="it-IT"/>
        </w:rPr>
        <w:t>un segnale di output denominato </w:t>
      </w:r>
      <w:proofErr w:type="spellStart"/>
      <w:r w:rsidRPr="009362F7">
        <w:rPr>
          <w:lang w:val="it-IT"/>
        </w:rPr>
        <w:t>led_output</w:t>
      </w:r>
      <w:proofErr w:type="spellEnd"/>
      <w:r w:rsidRPr="009362F7">
        <w:rPr>
          <w:lang w:val="it-IT"/>
        </w:rPr>
        <w:t>, collegato allo slice.</w:t>
      </w:r>
    </w:p>
    <w:p w14:paraId="67F12248" w14:textId="77777777" w:rsidR="009362F7" w:rsidRPr="009362F7" w:rsidRDefault="009362F7" w:rsidP="009362F7">
      <w:pPr>
        <w:rPr>
          <w:lang w:val="it-IT"/>
        </w:rPr>
      </w:pPr>
      <w:r w:rsidRPr="009362F7">
        <w:rPr>
          <w:lang w:val="it-IT"/>
        </w:rPr>
        <w:t xml:space="preserve">Nel file di </w:t>
      </w:r>
      <w:proofErr w:type="spellStart"/>
      <w:r w:rsidRPr="009362F7">
        <w:rPr>
          <w:lang w:val="it-IT"/>
        </w:rPr>
        <w:t>constraints</w:t>
      </w:r>
      <w:proofErr w:type="spellEnd"/>
      <w:r w:rsidRPr="009362F7">
        <w:rPr>
          <w:lang w:val="it-IT"/>
        </w:rPr>
        <w:t>, </w:t>
      </w:r>
      <w:proofErr w:type="spellStart"/>
      <w:r w:rsidRPr="009362F7">
        <w:rPr>
          <w:lang w:val="it-IT"/>
        </w:rPr>
        <w:t>led_output</w:t>
      </w:r>
      <w:proofErr w:type="spellEnd"/>
      <w:r w:rsidRPr="009362F7">
        <w:rPr>
          <w:lang w:val="it-IT"/>
        </w:rPr>
        <w:t> è stato associato al PIN H12 con logica LCMOS33. Su questo pin verrà collegato un LED in serie a una resistenza da 330 ohm, per la verifica visiva del funzionamento.</w:t>
      </w:r>
    </w:p>
    <w:p w14:paraId="28BD0FE8" w14:textId="77777777" w:rsidR="009362F7" w:rsidRDefault="009362F7" w:rsidP="009362F7">
      <w:pPr>
        <w:rPr>
          <w:lang w:val="it-IT"/>
        </w:rPr>
      </w:pPr>
      <w:r w:rsidRPr="009362F7">
        <w:rPr>
          <w:lang w:val="it-IT"/>
        </w:rPr>
        <w:lastRenderedPageBreak/>
        <w:t>Questo progetto servirà come base per testare il processo di generazione e caricamento del bitstream e del firmware tramite </w:t>
      </w:r>
      <w:proofErr w:type="spellStart"/>
      <w:r w:rsidRPr="009362F7">
        <w:rPr>
          <w:lang w:val="it-IT"/>
        </w:rPr>
        <w:t>Vitis</w:t>
      </w:r>
      <w:proofErr w:type="spellEnd"/>
      <w:r w:rsidRPr="009362F7">
        <w:rPr>
          <w:lang w:val="it-IT"/>
        </w:rPr>
        <w:t xml:space="preserve">, dopo l’elaborazione del </w:t>
      </w:r>
      <w:proofErr w:type="gramStart"/>
      <w:r w:rsidRPr="009362F7">
        <w:rPr>
          <w:lang w:val="it-IT"/>
        </w:rPr>
        <w:t>file .</w:t>
      </w:r>
      <w:proofErr w:type="spellStart"/>
      <w:r w:rsidRPr="009362F7">
        <w:rPr>
          <w:lang w:val="it-IT"/>
        </w:rPr>
        <w:t>xsa</w:t>
      </w:r>
      <w:proofErr w:type="spellEnd"/>
      <w:proofErr w:type="gramEnd"/>
      <w:r w:rsidRPr="009362F7">
        <w:rPr>
          <w:lang w:val="it-IT"/>
        </w:rPr>
        <w:t xml:space="preserve">. L’obiettivo è verificare che l’intero flusso di sviluppo, dalla progettazione hardware alla programmazione </w:t>
      </w:r>
      <w:proofErr w:type="spellStart"/>
      <w:r w:rsidRPr="009362F7">
        <w:rPr>
          <w:lang w:val="it-IT"/>
        </w:rPr>
        <w:t>BareMetal</w:t>
      </w:r>
      <w:proofErr w:type="spellEnd"/>
      <w:r w:rsidRPr="009362F7">
        <w:rPr>
          <w:lang w:val="it-IT"/>
        </w:rPr>
        <w:t>, sia correttamente configurato e funzionante.</w:t>
      </w:r>
    </w:p>
    <w:p w14:paraId="47035035" w14:textId="77777777" w:rsidR="00AB3FDA" w:rsidRDefault="00AB3FDA" w:rsidP="009362F7">
      <w:pPr>
        <w:rPr>
          <w:lang w:val="it-IT"/>
        </w:rPr>
      </w:pPr>
    </w:p>
    <w:p w14:paraId="62D2AFF0" w14:textId="77777777" w:rsidR="006C4E07" w:rsidRPr="006C4E07" w:rsidRDefault="006C4E07" w:rsidP="006C4E07">
      <w:pPr>
        <w:rPr>
          <w:lang w:val="it-IT"/>
        </w:rPr>
      </w:pPr>
      <w:r w:rsidRPr="006C4E07">
        <w:rPr>
          <w:rStyle w:val="Titolo1Carattere"/>
          <w:lang w:val="it-IT"/>
        </w:rPr>
        <w:t>Giorno: 11/09/2025</w:t>
      </w:r>
      <w:r w:rsidRPr="006C4E07">
        <w:rPr>
          <w:lang w:val="it-IT"/>
        </w:rPr>
        <w:br/>
        <w:t xml:space="preserve">Oggi ho iniziato la giornata approfondendo il workflow completo che parte dalla creazione del </w:t>
      </w:r>
      <w:proofErr w:type="spellStart"/>
      <w:r w:rsidRPr="006C4E07">
        <w:rPr>
          <w:lang w:val="it-IT"/>
        </w:rPr>
        <w:t>block</w:t>
      </w:r>
      <w:proofErr w:type="spellEnd"/>
      <w:r w:rsidRPr="006C4E07">
        <w:rPr>
          <w:lang w:val="it-IT"/>
        </w:rPr>
        <w:t xml:space="preserve"> design fino alla realizzazione e al debug di un'applicazione </w:t>
      </w:r>
      <w:proofErr w:type="spellStart"/>
      <w:r w:rsidRPr="006C4E07">
        <w:rPr>
          <w:lang w:val="it-IT"/>
        </w:rPr>
        <w:t>baremetal</w:t>
      </w:r>
      <w:proofErr w:type="spellEnd"/>
      <w:r w:rsidRPr="006C4E07">
        <w:rPr>
          <w:lang w:val="it-IT"/>
        </w:rPr>
        <w:t xml:space="preserve"> tramite </w:t>
      </w:r>
      <w:proofErr w:type="spellStart"/>
      <w:r w:rsidRPr="006C4E07">
        <w:rPr>
          <w:lang w:val="it-IT"/>
        </w:rPr>
        <w:t>Vivado</w:t>
      </w:r>
      <w:proofErr w:type="spellEnd"/>
      <w:r w:rsidRPr="006C4E07">
        <w:rPr>
          <w:lang w:val="it-IT"/>
        </w:rPr>
        <w:t xml:space="preserve"> e </w:t>
      </w:r>
      <w:proofErr w:type="spellStart"/>
      <w:r w:rsidRPr="006C4E07">
        <w:rPr>
          <w:lang w:val="it-IT"/>
        </w:rPr>
        <w:t>Vitis</w:t>
      </w:r>
      <w:proofErr w:type="spellEnd"/>
      <w:r w:rsidRPr="006C4E07">
        <w:rPr>
          <w:lang w:val="it-IT"/>
        </w:rPr>
        <w:t>. Per farlo, ho visionato i seguenti video:</w:t>
      </w:r>
    </w:p>
    <w:p w14:paraId="47B46D78" w14:textId="77777777" w:rsidR="006C4E07" w:rsidRPr="006C4E07" w:rsidRDefault="006C4E07" w:rsidP="006C4E07">
      <w:pPr>
        <w:numPr>
          <w:ilvl w:val="0"/>
          <w:numId w:val="19"/>
        </w:numPr>
        <w:rPr>
          <w:lang w:val="it-IT"/>
        </w:rPr>
      </w:pPr>
      <w:proofErr w:type="spellStart"/>
      <w:r w:rsidRPr="006C4E07">
        <w:rPr>
          <w:lang w:val="it-IT"/>
        </w:rPr>
        <w:t>Xilinx</w:t>
      </w:r>
      <w:proofErr w:type="spellEnd"/>
      <w:r w:rsidRPr="006C4E07">
        <w:rPr>
          <w:lang w:val="it-IT"/>
        </w:rPr>
        <w:t xml:space="preserve"> </w:t>
      </w:r>
      <w:proofErr w:type="spellStart"/>
      <w:r w:rsidRPr="006C4E07">
        <w:rPr>
          <w:lang w:val="it-IT"/>
        </w:rPr>
        <w:t>Vivado</w:t>
      </w:r>
      <w:proofErr w:type="spellEnd"/>
      <w:r w:rsidRPr="006C4E07">
        <w:rPr>
          <w:lang w:val="it-IT"/>
        </w:rPr>
        <w:t xml:space="preserve"> </w:t>
      </w:r>
      <w:proofErr w:type="spellStart"/>
      <w:r w:rsidRPr="006C4E07">
        <w:rPr>
          <w:lang w:val="it-IT"/>
        </w:rPr>
        <w:t>block</w:t>
      </w:r>
      <w:proofErr w:type="spellEnd"/>
      <w:r w:rsidRPr="006C4E07">
        <w:rPr>
          <w:lang w:val="it-IT"/>
        </w:rPr>
        <w:t xml:space="preserve"> design and </w:t>
      </w:r>
      <w:proofErr w:type="spellStart"/>
      <w:r w:rsidRPr="006C4E07">
        <w:rPr>
          <w:lang w:val="it-IT"/>
        </w:rPr>
        <w:t>Vitis</w:t>
      </w:r>
      <w:proofErr w:type="spellEnd"/>
      <w:r w:rsidRPr="006C4E07">
        <w:rPr>
          <w:lang w:val="it-IT"/>
        </w:rPr>
        <w:t xml:space="preserve"> demo</w:t>
      </w:r>
    </w:p>
    <w:p w14:paraId="6FD861EB" w14:textId="77777777" w:rsidR="006C4E07" w:rsidRPr="006C4E07" w:rsidRDefault="006C4E07" w:rsidP="006C4E07">
      <w:pPr>
        <w:numPr>
          <w:ilvl w:val="0"/>
          <w:numId w:val="19"/>
        </w:numPr>
        <w:rPr>
          <w:lang w:val="it-IT"/>
        </w:rPr>
      </w:pPr>
      <w:r w:rsidRPr="006C4E07">
        <w:rPr>
          <w:lang w:val="it-IT"/>
        </w:rPr>
        <w:t xml:space="preserve">A </w:t>
      </w:r>
      <w:proofErr w:type="spellStart"/>
      <w:r w:rsidRPr="006C4E07">
        <w:rPr>
          <w:lang w:val="it-IT"/>
        </w:rPr>
        <w:t>Beginner's</w:t>
      </w:r>
      <w:proofErr w:type="spellEnd"/>
      <w:r w:rsidRPr="006C4E07">
        <w:rPr>
          <w:lang w:val="it-IT"/>
        </w:rPr>
        <w:t xml:space="preserve"> Guide to Hardware-Software Co-Design - 01 - </w:t>
      </w:r>
      <w:proofErr w:type="spellStart"/>
      <w:r w:rsidRPr="006C4E07">
        <w:rPr>
          <w:lang w:val="it-IT"/>
        </w:rPr>
        <w:t>Introduction</w:t>
      </w:r>
      <w:proofErr w:type="spellEnd"/>
    </w:p>
    <w:p w14:paraId="5B315F98" w14:textId="77777777" w:rsidR="006C4E07" w:rsidRPr="006C4E07" w:rsidRDefault="006C4E07" w:rsidP="006C4E07">
      <w:pPr>
        <w:numPr>
          <w:ilvl w:val="0"/>
          <w:numId w:val="19"/>
        </w:numPr>
        <w:rPr>
          <w:lang w:val="it-IT"/>
        </w:rPr>
      </w:pPr>
      <w:r w:rsidRPr="006C4E07">
        <w:rPr>
          <w:lang w:val="it-IT"/>
        </w:rPr>
        <w:t xml:space="preserve">A </w:t>
      </w:r>
      <w:proofErr w:type="spellStart"/>
      <w:r w:rsidRPr="006C4E07">
        <w:rPr>
          <w:lang w:val="it-IT"/>
        </w:rPr>
        <w:t>Beginner's</w:t>
      </w:r>
      <w:proofErr w:type="spellEnd"/>
      <w:r w:rsidRPr="006C4E07">
        <w:rPr>
          <w:lang w:val="it-IT"/>
        </w:rPr>
        <w:t xml:space="preserve"> Guide to Hardware-Software Co-Design - 02 - </w:t>
      </w:r>
      <w:proofErr w:type="spellStart"/>
      <w:r w:rsidRPr="006C4E07">
        <w:rPr>
          <w:lang w:val="it-IT"/>
        </w:rPr>
        <w:t>Vivado</w:t>
      </w:r>
      <w:proofErr w:type="spellEnd"/>
    </w:p>
    <w:p w14:paraId="102D215D" w14:textId="77777777" w:rsidR="006C4E07" w:rsidRPr="006C4E07" w:rsidRDefault="006C4E07" w:rsidP="006C4E07">
      <w:pPr>
        <w:numPr>
          <w:ilvl w:val="0"/>
          <w:numId w:val="19"/>
        </w:numPr>
        <w:rPr>
          <w:lang w:val="it-IT"/>
        </w:rPr>
      </w:pPr>
      <w:r w:rsidRPr="006C4E07">
        <w:rPr>
          <w:lang w:val="it-IT"/>
        </w:rPr>
        <w:t xml:space="preserve">A </w:t>
      </w:r>
      <w:proofErr w:type="spellStart"/>
      <w:r w:rsidRPr="006C4E07">
        <w:rPr>
          <w:lang w:val="it-IT"/>
        </w:rPr>
        <w:t>Beginner's</w:t>
      </w:r>
      <w:proofErr w:type="spellEnd"/>
      <w:r w:rsidRPr="006C4E07">
        <w:rPr>
          <w:lang w:val="it-IT"/>
        </w:rPr>
        <w:t xml:space="preserve"> Guide to Hardware-Software Co-Design - 03 - </w:t>
      </w:r>
      <w:proofErr w:type="spellStart"/>
      <w:r w:rsidRPr="006C4E07">
        <w:rPr>
          <w:lang w:val="it-IT"/>
        </w:rPr>
        <w:t>Vitis</w:t>
      </w:r>
      <w:proofErr w:type="spellEnd"/>
    </w:p>
    <w:p w14:paraId="2E65A9C7" w14:textId="7D50DB70" w:rsidR="006C4E07" w:rsidRDefault="006C4E07" w:rsidP="006C4E07">
      <w:pPr>
        <w:rPr>
          <w:lang w:val="it-IT"/>
        </w:rPr>
      </w:pPr>
      <w:r w:rsidRPr="006C4E07">
        <w:rPr>
          <w:lang w:val="it-IT"/>
        </w:rPr>
        <w:t xml:space="preserve">Successivamente, ho approfondito l'utilizzo degli </w:t>
      </w:r>
      <w:proofErr w:type="spellStart"/>
      <w:r w:rsidRPr="006C4E07">
        <w:rPr>
          <w:lang w:val="it-IT"/>
        </w:rPr>
        <w:t>interconnect</w:t>
      </w:r>
      <w:proofErr w:type="spellEnd"/>
      <w:r w:rsidRPr="006C4E07">
        <w:rPr>
          <w:lang w:val="it-IT"/>
        </w:rPr>
        <w:t xml:space="preserve"> AXI4 slave e master per lo scambio dati tra PL e PS.</w:t>
      </w:r>
      <w:r w:rsidRPr="006C4E07">
        <w:rPr>
          <w:lang w:val="it-IT"/>
        </w:rPr>
        <w:br/>
        <w:t>Infine, ho analizzato diversi possibili workflow per l'implementazione della decriptazione della trama Ethernet, sia tramite la logica PL (</w:t>
      </w:r>
      <w:proofErr w:type="spellStart"/>
      <w:r w:rsidRPr="006C4E07">
        <w:rPr>
          <w:lang w:val="it-IT"/>
        </w:rPr>
        <w:t>Vivado</w:t>
      </w:r>
      <w:proofErr w:type="spellEnd"/>
      <w:r w:rsidRPr="006C4E07">
        <w:rPr>
          <w:lang w:val="it-IT"/>
        </w:rPr>
        <w:t>) che tramite la PS (</w:t>
      </w:r>
      <w:proofErr w:type="spellStart"/>
      <w:r w:rsidRPr="006C4E07">
        <w:rPr>
          <w:lang w:val="it-IT"/>
        </w:rPr>
        <w:t>Vitis</w:t>
      </w:r>
      <w:proofErr w:type="spellEnd"/>
      <w:r w:rsidRPr="006C4E07">
        <w:rPr>
          <w:lang w:val="it-IT"/>
        </w:rPr>
        <w:t>), e ho raccolto queste informazioni all'interno del file </w:t>
      </w:r>
      <w:r>
        <w:rPr>
          <w:lang w:val="it-IT"/>
        </w:rPr>
        <w:t>“</w:t>
      </w:r>
      <w:r w:rsidRPr="006C4E07">
        <w:rPr>
          <w:lang w:val="it-IT"/>
        </w:rPr>
        <w:t>Workflow Decriptazione Ethernet</w:t>
      </w:r>
      <w:r>
        <w:rPr>
          <w:lang w:val="it-IT"/>
        </w:rPr>
        <w:t>”</w:t>
      </w:r>
      <w:r w:rsidRPr="006C4E07">
        <w:rPr>
          <w:lang w:val="it-IT"/>
        </w:rPr>
        <w:t>.</w:t>
      </w:r>
    </w:p>
    <w:p w14:paraId="362C9FCA" w14:textId="77777777" w:rsidR="00DD4228" w:rsidRDefault="00DD4228" w:rsidP="006C4E07">
      <w:pPr>
        <w:rPr>
          <w:lang w:val="it-IT"/>
        </w:rPr>
      </w:pPr>
    </w:p>
    <w:p w14:paraId="757D24B2" w14:textId="77777777" w:rsidR="00DD4228" w:rsidRDefault="00DD4228" w:rsidP="00DD4228">
      <w:pPr>
        <w:rPr>
          <w:lang w:val="it-IT"/>
        </w:rPr>
      </w:pPr>
      <w:r w:rsidRPr="00DD4228">
        <w:rPr>
          <w:rStyle w:val="Titolo1Carattere"/>
          <w:lang w:val="it-IT"/>
        </w:rPr>
        <w:t>Giorno: 12/09/2025</w:t>
      </w:r>
      <w:r w:rsidRPr="00DD4228">
        <w:rPr>
          <w:lang w:val="it-IT"/>
        </w:rPr>
        <w:br/>
        <w:t xml:space="preserve">Oggi sono finalmente riuscito a installare </w:t>
      </w:r>
      <w:proofErr w:type="spellStart"/>
      <w:r w:rsidRPr="00DD4228">
        <w:rPr>
          <w:lang w:val="it-IT"/>
        </w:rPr>
        <w:t>Vitis</w:t>
      </w:r>
      <w:proofErr w:type="spellEnd"/>
      <w:r w:rsidRPr="00DD4228">
        <w:rPr>
          <w:lang w:val="it-IT"/>
        </w:rPr>
        <w:t xml:space="preserve">. Ho creato la </w:t>
      </w:r>
      <w:proofErr w:type="spellStart"/>
      <w:r w:rsidRPr="00DD4228">
        <w:rPr>
          <w:lang w:val="it-IT"/>
        </w:rPr>
        <w:t>platform</w:t>
      </w:r>
      <w:proofErr w:type="spellEnd"/>
      <w:r w:rsidRPr="00DD4228">
        <w:rPr>
          <w:lang w:val="it-IT"/>
        </w:rPr>
        <w:t xml:space="preserve"> utilizzando il </w:t>
      </w:r>
      <w:proofErr w:type="gramStart"/>
      <w:r w:rsidRPr="00DD4228">
        <w:rPr>
          <w:lang w:val="it-IT"/>
        </w:rPr>
        <w:t>file .</w:t>
      </w:r>
      <w:proofErr w:type="spellStart"/>
      <w:r w:rsidRPr="00DD4228">
        <w:rPr>
          <w:lang w:val="it-IT"/>
        </w:rPr>
        <w:t>xsa</w:t>
      </w:r>
      <w:proofErr w:type="spellEnd"/>
      <w:proofErr w:type="gramEnd"/>
      <w:r w:rsidRPr="00DD4228">
        <w:rPr>
          <w:lang w:val="it-IT"/>
        </w:rPr>
        <w:t xml:space="preserve"> che avevo precedentemente generato e ho sviluppato una semplice applicazione "Hello World". Ho eseguito dei test per verificare il corretto boot da </w:t>
      </w:r>
      <w:proofErr w:type="spellStart"/>
      <w:r w:rsidRPr="00DD4228">
        <w:rPr>
          <w:lang w:val="it-IT"/>
        </w:rPr>
        <w:t>Vitis</w:t>
      </w:r>
      <w:proofErr w:type="spellEnd"/>
      <w:r w:rsidRPr="00DD4228">
        <w:rPr>
          <w:lang w:val="it-IT"/>
        </w:rPr>
        <w:t>, ma ho riscontrato dei problemi: la scheda non è riuscita ad avviarsi correttamente.</w:t>
      </w:r>
      <w:r w:rsidRPr="00DD4228">
        <w:rPr>
          <w:lang w:val="it-IT"/>
        </w:rPr>
        <w:br/>
        <w:t xml:space="preserve">In seguito, ho provato a caricare il bitstream del mio </w:t>
      </w:r>
      <w:proofErr w:type="spellStart"/>
      <w:r w:rsidRPr="00DD4228">
        <w:rPr>
          <w:lang w:val="it-IT"/>
        </w:rPr>
        <w:t>block</w:t>
      </w:r>
      <w:proofErr w:type="spellEnd"/>
      <w:r w:rsidRPr="00DD4228">
        <w:rPr>
          <w:lang w:val="it-IT"/>
        </w:rPr>
        <w:t xml:space="preserve"> design tramite </w:t>
      </w:r>
      <w:proofErr w:type="spellStart"/>
      <w:r w:rsidRPr="00DD4228">
        <w:rPr>
          <w:lang w:val="it-IT"/>
        </w:rPr>
        <w:t>Vivado</w:t>
      </w:r>
      <w:proofErr w:type="spellEnd"/>
      <w:r w:rsidRPr="00DD4228">
        <w:rPr>
          <w:lang w:val="it-IT"/>
        </w:rPr>
        <w:t xml:space="preserve">, e in quel caso tutto ha funzionato senza problemi: il LED ha iniziato a lampeggiare come previsto. Questo mi ha confermato che il problema è legato a </w:t>
      </w:r>
      <w:proofErr w:type="spellStart"/>
      <w:r w:rsidRPr="00DD4228">
        <w:rPr>
          <w:lang w:val="it-IT"/>
        </w:rPr>
        <w:t>Vitis</w:t>
      </w:r>
      <w:proofErr w:type="spellEnd"/>
      <w:r w:rsidRPr="00DD4228">
        <w:rPr>
          <w:lang w:val="it-IT"/>
        </w:rPr>
        <w:t>.</w:t>
      </w:r>
      <w:r w:rsidRPr="00DD4228">
        <w:rPr>
          <w:lang w:val="it-IT"/>
        </w:rPr>
        <w:br/>
        <w:t xml:space="preserve">Ho dedicato l’ultima parte della giornata alla ricerca di possibili soluzioni per risolvere il malfunzionamento del boot tramite </w:t>
      </w:r>
      <w:proofErr w:type="spellStart"/>
      <w:r w:rsidRPr="00DD4228">
        <w:rPr>
          <w:lang w:val="it-IT"/>
        </w:rPr>
        <w:t>Vitis</w:t>
      </w:r>
      <w:proofErr w:type="spellEnd"/>
      <w:r w:rsidRPr="00DD4228">
        <w:rPr>
          <w:lang w:val="it-IT"/>
        </w:rPr>
        <w:t>.</w:t>
      </w:r>
    </w:p>
    <w:p w14:paraId="77C583B6" w14:textId="62399348" w:rsidR="009356F5" w:rsidRDefault="009356F5" w:rsidP="009356F5">
      <w:pPr>
        <w:rPr>
          <w:lang w:val="it-IT"/>
        </w:rPr>
      </w:pPr>
      <w:r>
        <w:rPr>
          <w:lang w:val="it-IT"/>
        </w:rPr>
        <w:t>Comandi per forzare il boot mode su JTAG:</w:t>
      </w:r>
    </w:p>
    <w:p w14:paraId="72D2AFFB" w14:textId="33FC7948" w:rsidR="009356F5" w:rsidRPr="009356F5" w:rsidRDefault="009356F5" w:rsidP="009356F5">
      <w:pPr>
        <w:rPr>
          <w:lang w:val="it-IT"/>
        </w:rPr>
      </w:pPr>
      <w:proofErr w:type="spellStart"/>
      <w:r w:rsidRPr="009356F5">
        <w:rPr>
          <w:lang w:val="it-IT"/>
        </w:rPr>
        <w:t>connect</w:t>
      </w:r>
      <w:proofErr w:type="spellEnd"/>
    </w:p>
    <w:p w14:paraId="17B62753" w14:textId="77777777" w:rsidR="009356F5" w:rsidRPr="009356F5" w:rsidRDefault="009356F5" w:rsidP="009356F5">
      <w:pPr>
        <w:rPr>
          <w:lang w:val="it-IT"/>
        </w:rPr>
      </w:pPr>
      <w:r w:rsidRPr="009356F5">
        <w:rPr>
          <w:lang w:val="it-IT"/>
        </w:rPr>
        <w:t>targets -set -filter {name =~ "PSU"}</w:t>
      </w:r>
    </w:p>
    <w:p w14:paraId="35F624C8" w14:textId="781EA283" w:rsidR="003B547F" w:rsidRDefault="003B547F" w:rsidP="003B547F">
      <w:pPr>
        <w:rPr>
          <w:lang w:val="it-IT"/>
        </w:rPr>
      </w:pPr>
      <w:r>
        <w:rPr>
          <w:lang w:val="it-IT"/>
        </w:rPr>
        <w:t># I</w:t>
      </w:r>
      <w:r w:rsidRPr="009D073C">
        <w:rPr>
          <w:lang w:val="it-IT"/>
        </w:rPr>
        <w:t>mposta il boot mode su JTAG</w:t>
      </w:r>
    </w:p>
    <w:p w14:paraId="1F3D8A8A" w14:textId="3EEDE346" w:rsidR="003B547F" w:rsidRDefault="003B547F" w:rsidP="009D073C">
      <w:pPr>
        <w:rPr>
          <w:lang w:val="it-IT"/>
        </w:rPr>
      </w:pPr>
    </w:p>
    <w:p w14:paraId="73A309EA" w14:textId="4DC17B5C" w:rsidR="009D073C" w:rsidRDefault="009D073C" w:rsidP="009D073C">
      <w:pPr>
        <w:rPr>
          <w:lang w:val="it-IT"/>
        </w:rPr>
      </w:pPr>
      <w:proofErr w:type="spellStart"/>
      <w:r w:rsidRPr="009D073C">
        <w:rPr>
          <w:lang w:val="it-IT"/>
        </w:rPr>
        <w:t>mwr</w:t>
      </w:r>
      <w:proofErr w:type="spellEnd"/>
      <w:r w:rsidRPr="009D073C">
        <w:rPr>
          <w:lang w:val="it-IT"/>
        </w:rPr>
        <w:t> 0xffca0010 0x0         </w:t>
      </w:r>
    </w:p>
    <w:p w14:paraId="49E506A8" w14:textId="30ECF03F" w:rsidR="003B547F" w:rsidRPr="009D073C" w:rsidRDefault="003B547F" w:rsidP="009D073C">
      <w:pPr>
        <w:rPr>
          <w:lang w:val="it-IT"/>
        </w:rPr>
      </w:pPr>
      <w:r>
        <w:rPr>
          <w:lang w:val="it-IT"/>
        </w:rPr>
        <w:t># A</w:t>
      </w:r>
      <w:r w:rsidRPr="009D073C">
        <w:rPr>
          <w:lang w:val="it-IT"/>
        </w:rPr>
        <w:t>bilita il debug via JTAG per il processore</w:t>
      </w:r>
    </w:p>
    <w:p w14:paraId="50C03EAF" w14:textId="737B0A84" w:rsidR="009D073C" w:rsidRPr="009D073C" w:rsidRDefault="009D073C" w:rsidP="009D073C">
      <w:pPr>
        <w:rPr>
          <w:lang w:val="it-IT"/>
        </w:rPr>
      </w:pPr>
      <w:proofErr w:type="spellStart"/>
      <w:r w:rsidRPr="009D073C">
        <w:rPr>
          <w:lang w:val="it-IT"/>
        </w:rPr>
        <w:t>mwr</w:t>
      </w:r>
      <w:proofErr w:type="spellEnd"/>
      <w:r w:rsidRPr="009D073C">
        <w:rPr>
          <w:lang w:val="it-IT"/>
        </w:rPr>
        <w:t> 0xff5e0200 0x0100     </w:t>
      </w:r>
    </w:p>
    <w:p w14:paraId="5658F6ED" w14:textId="63D47401" w:rsidR="009D073C" w:rsidRDefault="009D073C" w:rsidP="009D073C">
      <w:pPr>
        <w:rPr>
          <w:lang w:val="it-IT"/>
        </w:rPr>
      </w:pPr>
      <w:r>
        <w:rPr>
          <w:lang w:val="it-IT"/>
        </w:rPr>
        <w:t>#</w:t>
      </w:r>
      <w:r w:rsidR="003B547F">
        <w:rPr>
          <w:lang w:val="it-IT"/>
        </w:rPr>
        <w:t xml:space="preserve"> R</w:t>
      </w:r>
      <w:r w:rsidRPr="009D073C">
        <w:rPr>
          <w:lang w:val="it-IT"/>
        </w:rPr>
        <w:t>esetta completamente il sistema</w:t>
      </w:r>
    </w:p>
    <w:p w14:paraId="7A318FF8" w14:textId="1ECA6A33" w:rsidR="009D073C" w:rsidRPr="009D073C" w:rsidRDefault="009D073C" w:rsidP="009D073C">
      <w:pPr>
        <w:rPr>
          <w:lang w:val="it-IT"/>
        </w:rPr>
      </w:pPr>
      <w:proofErr w:type="spellStart"/>
      <w:r w:rsidRPr="009D073C">
        <w:rPr>
          <w:lang w:val="it-IT"/>
        </w:rPr>
        <w:t>rst</w:t>
      </w:r>
      <w:proofErr w:type="spellEnd"/>
      <w:r w:rsidRPr="009D073C">
        <w:rPr>
          <w:lang w:val="it-IT"/>
        </w:rPr>
        <w:t> -system               </w:t>
      </w:r>
    </w:p>
    <w:p w14:paraId="7B9A5851" w14:textId="77777777" w:rsidR="00DD4228" w:rsidRDefault="00DD4228" w:rsidP="006C4E07">
      <w:pPr>
        <w:rPr>
          <w:lang w:val="it-IT"/>
        </w:rPr>
      </w:pPr>
    </w:p>
    <w:p w14:paraId="337EC342" w14:textId="6B3CE04F" w:rsidR="00600CA5" w:rsidRPr="00600CA5" w:rsidRDefault="00600CA5" w:rsidP="00600CA5">
      <w:pPr>
        <w:rPr>
          <w:lang w:val="it-IT"/>
        </w:rPr>
      </w:pPr>
      <w:r w:rsidRPr="00600CA5">
        <w:rPr>
          <w:rStyle w:val="Titolo1Carattere"/>
          <w:lang w:val="it-IT"/>
        </w:rPr>
        <w:t>Giorno: 15/09/2025</w:t>
      </w:r>
      <w:r w:rsidRPr="00600CA5">
        <w:rPr>
          <w:lang w:val="it-IT"/>
        </w:rPr>
        <w:br/>
        <w:t xml:space="preserve">Oggi ho lavorato sulla scheda </w:t>
      </w:r>
      <w:proofErr w:type="spellStart"/>
      <w:r w:rsidRPr="00600CA5">
        <w:rPr>
          <w:lang w:val="it-IT"/>
        </w:rPr>
        <w:t>Kria</w:t>
      </w:r>
      <w:proofErr w:type="spellEnd"/>
      <w:r w:rsidRPr="00600CA5">
        <w:rPr>
          <w:lang w:val="it-IT"/>
        </w:rPr>
        <w:t xml:space="preserve"> KR260, cercando di eseguire correttamente l'applicazione Hello World. Inizialmente la parte software non funzionava. Ho utilizzato la connessione JTAG e, per attivare il boot mode in JTAG, ho eseguito i seguenti comandi nella console XSCT.</w:t>
      </w:r>
    </w:p>
    <w:p w14:paraId="177661B8" w14:textId="77777777" w:rsidR="00600CA5" w:rsidRPr="00600CA5" w:rsidRDefault="00600CA5" w:rsidP="00600CA5">
      <w:pPr>
        <w:rPr>
          <w:lang w:val="it-IT"/>
        </w:rPr>
      </w:pPr>
      <w:r w:rsidRPr="00600CA5">
        <w:rPr>
          <w:lang w:val="it-IT"/>
        </w:rPr>
        <w:t xml:space="preserve">Dopo aver eseguito questi comandi, sono riuscito a far partire correttamente l'applicazione sulla scheda. Il </w:t>
      </w:r>
      <w:proofErr w:type="spellStart"/>
      <w:r w:rsidRPr="00600CA5">
        <w:rPr>
          <w:lang w:val="it-IT"/>
        </w:rPr>
        <w:t>block</w:t>
      </w:r>
      <w:proofErr w:type="spellEnd"/>
      <w:r w:rsidRPr="00600CA5">
        <w:rPr>
          <w:lang w:val="it-IT"/>
        </w:rPr>
        <w:t xml:space="preserve"> design risultava funzionante: avevo collegato un contatore a un LED esterno, che lampeggiava regolarmente. Tuttavia, il messaggio Hello World non compariva sul terminale.</w:t>
      </w:r>
    </w:p>
    <w:p w14:paraId="338F8857" w14:textId="77777777" w:rsidR="00600CA5" w:rsidRPr="00600CA5" w:rsidRDefault="00600CA5" w:rsidP="00600CA5">
      <w:pPr>
        <w:rPr>
          <w:lang w:val="it-IT"/>
        </w:rPr>
      </w:pPr>
      <w:r w:rsidRPr="00600CA5">
        <w:rPr>
          <w:lang w:val="it-IT"/>
        </w:rPr>
        <w:t xml:space="preserve">Nel </w:t>
      </w:r>
      <w:proofErr w:type="spellStart"/>
      <w:r w:rsidRPr="00600CA5">
        <w:rPr>
          <w:lang w:val="it-IT"/>
        </w:rPr>
        <w:t>block</w:t>
      </w:r>
      <w:proofErr w:type="spellEnd"/>
      <w:r w:rsidRPr="00600CA5">
        <w:rPr>
          <w:lang w:val="it-IT"/>
        </w:rPr>
        <w:t xml:space="preserve"> design avevo inizializzato sia UART0 che UART1. Ho configurato UART1 sui pin MIO36 e MIO37, come indicato negli </w:t>
      </w:r>
      <w:proofErr w:type="spellStart"/>
      <w:r w:rsidRPr="00600CA5">
        <w:rPr>
          <w:lang w:val="it-IT"/>
        </w:rPr>
        <w:t>schematics</w:t>
      </w:r>
      <w:proofErr w:type="spellEnd"/>
      <w:r w:rsidRPr="00600CA5">
        <w:rPr>
          <w:lang w:val="it-IT"/>
        </w:rPr>
        <w:t xml:space="preserve"> </w:t>
      </w:r>
      <w:proofErr w:type="gramStart"/>
      <w:r w:rsidRPr="00600CA5">
        <w:rPr>
          <w:lang w:val="it-IT"/>
        </w:rPr>
        <w:t>della board</w:t>
      </w:r>
      <w:proofErr w:type="gramEnd"/>
      <w:r w:rsidRPr="00600CA5">
        <w:rPr>
          <w:lang w:val="it-IT"/>
        </w:rPr>
        <w:t>. Nei BSP settings della piattaforma ho impostato </w:t>
      </w:r>
      <w:proofErr w:type="spellStart"/>
      <w:r w:rsidRPr="00600CA5">
        <w:rPr>
          <w:lang w:val="it-IT"/>
        </w:rPr>
        <w:t>stdin</w:t>
      </w:r>
      <w:proofErr w:type="spellEnd"/>
      <w:r w:rsidRPr="00600CA5">
        <w:rPr>
          <w:lang w:val="it-IT"/>
        </w:rPr>
        <w:t> e </w:t>
      </w:r>
      <w:proofErr w:type="spellStart"/>
      <w:r w:rsidRPr="00600CA5">
        <w:rPr>
          <w:lang w:val="it-IT"/>
        </w:rPr>
        <w:t>stdout</w:t>
      </w:r>
      <w:proofErr w:type="spellEnd"/>
      <w:r w:rsidRPr="00600CA5">
        <w:rPr>
          <w:lang w:val="it-IT"/>
        </w:rPr>
        <w:t xml:space="preserve"> su psu_uart1. Ho verificato che la COM selezionata nel terminale fosse corretta, dato che all'accensione </w:t>
      </w:r>
      <w:proofErr w:type="gramStart"/>
      <w:r w:rsidRPr="00600CA5">
        <w:rPr>
          <w:lang w:val="it-IT"/>
        </w:rPr>
        <w:t>della board</w:t>
      </w:r>
      <w:proofErr w:type="gramEnd"/>
      <w:r w:rsidRPr="00600CA5">
        <w:rPr>
          <w:lang w:val="it-IT"/>
        </w:rPr>
        <w:t xml:space="preserve"> ricevevo il messaggio "FSBL </w:t>
      </w:r>
      <w:proofErr w:type="spellStart"/>
      <w:r w:rsidRPr="00600CA5">
        <w:rPr>
          <w:lang w:val="it-IT"/>
        </w:rPr>
        <w:t>started</w:t>
      </w:r>
      <w:proofErr w:type="spellEnd"/>
      <w:r w:rsidRPr="00600CA5">
        <w:rPr>
          <w:lang w:val="it-IT"/>
        </w:rPr>
        <w:t>...", proveniente dal firmware caricato in FLASH.</w:t>
      </w:r>
    </w:p>
    <w:p w14:paraId="246E49CC" w14:textId="5562D27E" w:rsidR="00600CA5" w:rsidRPr="00600CA5" w:rsidRDefault="00600CA5" w:rsidP="00600CA5">
      <w:pPr>
        <w:rPr>
          <w:lang w:val="it-IT"/>
        </w:rPr>
      </w:pPr>
      <w:proofErr w:type="gramStart"/>
      <w:r w:rsidRPr="00600CA5">
        <w:rPr>
          <w:lang w:val="it-IT"/>
        </w:rPr>
        <w:t>Alla fine</w:t>
      </w:r>
      <w:proofErr w:type="gramEnd"/>
      <w:r w:rsidRPr="00600CA5">
        <w:rPr>
          <w:lang w:val="it-IT"/>
        </w:rPr>
        <w:t xml:space="preserve"> sono riuscito a risolvere il problema, facendo funzionare correttamente sia la parte software che quella firmware. Tuttavia, all'avvio compare il messaggio:</w:t>
      </w:r>
      <w:r w:rsidRPr="00600CA5">
        <w:rPr>
          <w:lang w:val="it-IT"/>
        </w:rPr>
        <w:br/>
        <w:t xml:space="preserve">"PMU-FW </w:t>
      </w:r>
      <w:proofErr w:type="spellStart"/>
      <w:r w:rsidRPr="00600CA5">
        <w:rPr>
          <w:lang w:val="it-IT"/>
        </w:rPr>
        <w:t>is</w:t>
      </w:r>
      <w:proofErr w:type="spellEnd"/>
      <w:r w:rsidRPr="00600CA5">
        <w:rPr>
          <w:lang w:val="it-IT"/>
        </w:rPr>
        <w:t xml:space="preserve"> </w:t>
      </w:r>
      <w:proofErr w:type="spellStart"/>
      <w:r w:rsidRPr="00600CA5">
        <w:rPr>
          <w:lang w:val="it-IT"/>
        </w:rPr>
        <w:t>not</w:t>
      </w:r>
      <w:proofErr w:type="spellEnd"/>
      <w:r w:rsidRPr="00600CA5">
        <w:rPr>
          <w:lang w:val="it-IT"/>
        </w:rPr>
        <w:t xml:space="preserve"> running, </w:t>
      </w:r>
      <w:proofErr w:type="spellStart"/>
      <w:r w:rsidRPr="00600CA5">
        <w:rPr>
          <w:lang w:val="it-IT"/>
        </w:rPr>
        <w:t>certain</w:t>
      </w:r>
      <w:proofErr w:type="spellEnd"/>
      <w:r w:rsidRPr="00600CA5">
        <w:rPr>
          <w:lang w:val="it-IT"/>
        </w:rPr>
        <w:t xml:space="preserve"> </w:t>
      </w:r>
      <w:proofErr w:type="spellStart"/>
      <w:r w:rsidRPr="00600CA5">
        <w:rPr>
          <w:lang w:val="it-IT"/>
        </w:rPr>
        <w:t>applications</w:t>
      </w:r>
      <w:proofErr w:type="spellEnd"/>
      <w:r w:rsidRPr="00600CA5">
        <w:rPr>
          <w:lang w:val="it-IT"/>
        </w:rPr>
        <w:t xml:space="preserve"> </w:t>
      </w:r>
      <w:proofErr w:type="spellStart"/>
      <w:r w:rsidRPr="00600CA5">
        <w:rPr>
          <w:lang w:val="it-IT"/>
        </w:rPr>
        <w:t>may</w:t>
      </w:r>
      <w:proofErr w:type="spellEnd"/>
      <w:r w:rsidRPr="00600CA5">
        <w:rPr>
          <w:lang w:val="it-IT"/>
        </w:rPr>
        <w:t xml:space="preserve"> </w:t>
      </w:r>
      <w:proofErr w:type="spellStart"/>
      <w:r w:rsidRPr="00600CA5">
        <w:rPr>
          <w:lang w:val="it-IT"/>
        </w:rPr>
        <w:t>not</w:t>
      </w:r>
      <w:proofErr w:type="spellEnd"/>
      <w:r w:rsidRPr="00600CA5">
        <w:rPr>
          <w:lang w:val="it-IT"/>
        </w:rPr>
        <w:t xml:space="preserve"> be </w:t>
      </w:r>
      <w:proofErr w:type="spellStart"/>
      <w:r w:rsidRPr="00600CA5">
        <w:rPr>
          <w:lang w:val="it-IT"/>
        </w:rPr>
        <w:t>supported</w:t>
      </w:r>
      <w:proofErr w:type="spellEnd"/>
      <w:r w:rsidRPr="00600CA5">
        <w:rPr>
          <w:lang w:val="it-IT"/>
        </w:rPr>
        <w:t>".</w:t>
      </w:r>
    </w:p>
    <w:p w14:paraId="69DA6B5D" w14:textId="77777777" w:rsidR="00AB3FDA" w:rsidRDefault="00AB3FDA" w:rsidP="009362F7">
      <w:pPr>
        <w:rPr>
          <w:lang w:val="it-IT"/>
        </w:rPr>
      </w:pPr>
    </w:p>
    <w:p w14:paraId="5E658BA4" w14:textId="081D0391" w:rsidR="00AB3FDA" w:rsidRPr="00573C22" w:rsidRDefault="00573C22" w:rsidP="009362F7">
      <w:pPr>
        <w:rPr>
          <w:lang w:val="it-IT"/>
        </w:rPr>
      </w:pPr>
      <w:r w:rsidRPr="00573C22">
        <w:rPr>
          <w:rStyle w:val="Titolo1Carattere"/>
        </w:rPr>
        <w:t>Giorno: 16/09/2025</w:t>
      </w:r>
      <w:r w:rsidRPr="00573C22">
        <w:br/>
        <w:t xml:space="preserve">Oggi ho </w:t>
      </w:r>
      <w:proofErr w:type="spellStart"/>
      <w:r w:rsidRPr="00573C22">
        <w:t>creato</w:t>
      </w:r>
      <w:proofErr w:type="spellEnd"/>
      <w:r w:rsidRPr="00573C22">
        <w:t xml:space="preserve"> un nuovo block design </w:t>
      </w:r>
      <w:proofErr w:type="spellStart"/>
      <w:r w:rsidRPr="00573C22">
        <w:t>configurando</w:t>
      </w:r>
      <w:proofErr w:type="spellEnd"/>
      <w:r w:rsidRPr="00573C22">
        <w:t xml:space="preserve"> le </w:t>
      </w:r>
      <w:proofErr w:type="spellStart"/>
      <w:r w:rsidRPr="00573C22">
        <w:t>periferiche</w:t>
      </w:r>
      <w:proofErr w:type="spellEnd"/>
      <w:r w:rsidRPr="00573C22">
        <w:t xml:space="preserve"> I2C0, GEM1, QSPI e UART1. Per il debug ho </w:t>
      </w:r>
      <w:proofErr w:type="spellStart"/>
      <w:r w:rsidRPr="00573C22">
        <w:t>utilizzato</w:t>
      </w:r>
      <w:proofErr w:type="spellEnd"/>
      <w:r w:rsidRPr="00573C22">
        <w:t xml:space="preserve"> </w:t>
      </w:r>
      <w:proofErr w:type="gramStart"/>
      <w:r w:rsidRPr="00573C22">
        <w:t>un LED</w:t>
      </w:r>
      <w:proofErr w:type="gramEnd"/>
      <w:r w:rsidRPr="00573C22">
        <w:t xml:space="preserve"> </w:t>
      </w:r>
      <w:proofErr w:type="spellStart"/>
      <w:r w:rsidRPr="00573C22">
        <w:t>collegato</w:t>
      </w:r>
      <w:proofErr w:type="spellEnd"/>
      <w:r w:rsidRPr="00573C22">
        <w:t xml:space="preserve"> al PIN F8 </w:t>
      </w:r>
      <w:proofErr w:type="spellStart"/>
      <w:r w:rsidRPr="00573C22">
        <w:t>sulla</w:t>
      </w:r>
      <w:proofErr w:type="spellEnd"/>
      <w:r w:rsidRPr="00573C22">
        <w:t xml:space="preserve"> carrier card, </w:t>
      </w:r>
      <w:proofErr w:type="spellStart"/>
      <w:r w:rsidRPr="00573C22">
        <w:t>impostato</w:t>
      </w:r>
      <w:proofErr w:type="spellEnd"/>
      <w:r w:rsidRPr="00573C22">
        <w:t xml:space="preserve"> per </w:t>
      </w:r>
      <w:proofErr w:type="spellStart"/>
      <w:r w:rsidRPr="00573C22">
        <w:t>lampeggiare</w:t>
      </w:r>
      <w:proofErr w:type="spellEnd"/>
      <w:r w:rsidRPr="00573C22">
        <w:t xml:space="preserve">. Con </w:t>
      </w:r>
      <w:proofErr w:type="spellStart"/>
      <w:r w:rsidRPr="00573C22">
        <w:t>questa</w:t>
      </w:r>
      <w:proofErr w:type="spellEnd"/>
      <w:r w:rsidRPr="00573C22">
        <w:t xml:space="preserve"> </w:t>
      </w:r>
      <w:proofErr w:type="spellStart"/>
      <w:r w:rsidRPr="00573C22">
        <w:t>configurazione</w:t>
      </w:r>
      <w:proofErr w:type="spellEnd"/>
      <w:r w:rsidRPr="00573C22">
        <w:t xml:space="preserve">, il </w:t>
      </w:r>
      <w:proofErr w:type="spellStart"/>
      <w:r w:rsidRPr="00573C22">
        <w:t>progetto</w:t>
      </w:r>
      <w:proofErr w:type="spellEnd"/>
      <w:r w:rsidRPr="00573C22">
        <w:t xml:space="preserve"> è </w:t>
      </w:r>
      <w:proofErr w:type="spellStart"/>
      <w:r w:rsidRPr="00573C22">
        <w:t>ora</w:t>
      </w:r>
      <w:proofErr w:type="spellEnd"/>
      <w:r w:rsidRPr="00573C22">
        <w:t xml:space="preserve"> pronto per </w:t>
      </w:r>
      <w:proofErr w:type="spellStart"/>
      <w:r w:rsidRPr="00573C22">
        <w:t>iniziare</w:t>
      </w:r>
      <w:proofErr w:type="spellEnd"/>
      <w:r w:rsidRPr="00573C22">
        <w:t xml:space="preserve"> </w:t>
      </w:r>
      <w:proofErr w:type="spellStart"/>
      <w:r w:rsidRPr="00573C22">
        <w:t>i</w:t>
      </w:r>
      <w:proofErr w:type="spellEnd"/>
      <w:r w:rsidRPr="00573C22">
        <w:t xml:space="preserve"> test </w:t>
      </w:r>
      <w:proofErr w:type="spellStart"/>
      <w:r w:rsidRPr="00573C22">
        <w:t>sulla</w:t>
      </w:r>
      <w:proofErr w:type="spellEnd"/>
      <w:r w:rsidRPr="00573C22">
        <w:t> </w:t>
      </w:r>
      <w:proofErr w:type="spellStart"/>
      <w:r w:rsidRPr="00573C22">
        <w:t>comunicazione</w:t>
      </w:r>
      <w:proofErr w:type="spellEnd"/>
      <w:r w:rsidRPr="00573C22">
        <w:t xml:space="preserve"> Ethernet.</w:t>
      </w:r>
    </w:p>
    <w:p w14:paraId="74EBC921" w14:textId="77777777" w:rsidR="00573C22" w:rsidRDefault="00573C22" w:rsidP="009362F7">
      <w:pPr>
        <w:rPr>
          <w:lang w:val="it-IT"/>
        </w:rPr>
      </w:pPr>
    </w:p>
    <w:p w14:paraId="62A9FFE2" w14:textId="77777777" w:rsidR="00D233A8" w:rsidRDefault="00D233A8" w:rsidP="009362F7">
      <w:pPr>
        <w:rPr>
          <w:lang w:val="it-IT"/>
        </w:rPr>
      </w:pPr>
    </w:p>
    <w:p w14:paraId="021C7F11" w14:textId="77777777" w:rsidR="00D233A8" w:rsidRPr="00D233A8" w:rsidRDefault="00D233A8" w:rsidP="00D233A8">
      <w:pPr>
        <w:rPr>
          <w:lang w:val="it-IT"/>
        </w:rPr>
      </w:pPr>
      <w:r w:rsidRPr="00D233A8">
        <w:rPr>
          <w:rStyle w:val="Titolo1Carattere"/>
          <w:lang w:val="it-IT"/>
        </w:rPr>
        <w:lastRenderedPageBreak/>
        <w:t>Giorno: 22/09/2025</w:t>
      </w:r>
      <w:r w:rsidRPr="00D233A8">
        <w:rPr>
          <w:rStyle w:val="Titolo1Carattere"/>
          <w:lang w:val="it-IT"/>
        </w:rPr>
        <w:br/>
      </w:r>
      <w:r w:rsidRPr="00D233A8">
        <w:rPr>
          <w:lang w:val="it-IT"/>
        </w:rPr>
        <w:t xml:space="preserve">Oggi, partendo dal </w:t>
      </w:r>
      <w:proofErr w:type="spellStart"/>
      <w:r w:rsidRPr="00D233A8">
        <w:rPr>
          <w:lang w:val="it-IT"/>
        </w:rPr>
        <w:t>block</w:t>
      </w:r>
      <w:proofErr w:type="spellEnd"/>
      <w:r w:rsidRPr="00D233A8">
        <w:rPr>
          <w:lang w:val="it-IT"/>
        </w:rPr>
        <w:t xml:space="preserve"> design realizzato in precedenza, ho creato una nuova </w:t>
      </w:r>
      <w:proofErr w:type="spellStart"/>
      <w:r w:rsidRPr="00D233A8">
        <w:rPr>
          <w:lang w:val="it-IT"/>
        </w:rPr>
        <w:t>platform</w:t>
      </w:r>
      <w:proofErr w:type="spellEnd"/>
      <w:r w:rsidRPr="00D233A8">
        <w:rPr>
          <w:lang w:val="it-IT"/>
        </w:rPr>
        <w:t xml:space="preserve"> e vi ho sviluppato sopra un'applicazione Ethernet </w:t>
      </w:r>
      <w:proofErr w:type="spellStart"/>
      <w:r w:rsidRPr="00D233A8">
        <w:rPr>
          <w:lang w:val="it-IT"/>
        </w:rPr>
        <w:t>Echo</w:t>
      </w:r>
      <w:proofErr w:type="spellEnd"/>
      <w:r w:rsidRPr="00D233A8">
        <w:rPr>
          <w:lang w:val="it-IT"/>
        </w:rPr>
        <w:t>. Ho configurato la rete con i seguenti parametri:</w:t>
      </w:r>
    </w:p>
    <w:p w14:paraId="1A436A12" w14:textId="77777777" w:rsidR="00D233A8" w:rsidRPr="00D233A8" w:rsidRDefault="00D233A8" w:rsidP="00D233A8">
      <w:pPr>
        <w:numPr>
          <w:ilvl w:val="0"/>
          <w:numId w:val="20"/>
        </w:numPr>
        <w:rPr>
          <w:lang w:val="it-IT"/>
        </w:rPr>
      </w:pPr>
      <w:r w:rsidRPr="00D233A8">
        <w:rPr>
          <w:lang w:val="it-IT"/>
        </w:rPr>
        <w:t>MAC1: 00-0A-35-15-0C-19</w:t>
      </w:r>
    </w:p>
    <w:p w14:paraId="2749058A" w14:textId="77777777" w:rsidR="00D233A8" w:rsidRPr="00D233A8" w:rsidRDefault="00D233A8" w:rsidP="00D233A8">
      <w:pPr>
        <w:numPr>
          <w:ilvl w:val="0"/>
          <w:numId w:val="20"/>
        </w:numPr>
        <w:rPr>
          <w:lang w:val="it-IT"/>
        </w:rPr>
      </w:pPr>
      <w:r w:rsidRPr="00D233A8">
        <w:rPr>
          <w:lang w:val="it-IT"/>
        </w:rPr>
        <w:t>IP del dispositivo: 192.168.1.10</w:t>
      </w:r>
    </w:p>
    <w:p w14:paraId="3766572D" w14:textId="77777777" w:rsidR="00D233A8" w:rsidRPr="00D233A8" w:rsidRDefault="00D233A8" w:rsidP="00D233A8">
      <w:pPr>
        <w:numPr>
          <w:ilvl w:val="0"/>
          <w:numId w:val="20"/>
        </w:numPr>
        <w:rPr>
          <w:lang w:val="it-IT"/>
        </w:rPr>
      </w:pPr>
      <w:r w:rsidRPr="00D233A8">
        <w:rPr>
          <w:lang w:val="it-IT"/>
        </w:rPr>
        <w:t>Gateway: 192.168.1.1</w:t>
      </w:r>
    </w:p>
    <w:p w14:paraId="6C2B1D3B" w14:textId="77777777" w:rsidR="00D233A8" w:rsidRPr="00D233A8" w:rsidRDefault="00D233A8" w:rsidP="00D233A8">
      <w:pPr>
        <w:numPr>
          <w:ilvl w:val="0"/>
          <w:numId w:val="20"/>
        </w:numPr>
        <w:rPr>
          <w:lang w:val="it-IT"/>
        </w:rPr>
      </w:pPr>
      <w:proofErr w:type="spellStart"/>
      <w:r w:rsidRPr="00D233A8">
        <w:rPr>
          <w:lang w:val="it-IT"/>
        </w:rPr>
        <w:t>Netmask</w:t>
      </w:r>
      <w:proofErr w:type="spellEnd"/>
      <w:r w:rsidRPr="00D233A8">
        <w:rPr>
          <w:lang w:val="it-IT"/>
        </w:rPr>
        <w:t>: 255.255.255.0</w:t>
      </w:r>
    </w:p>
    <w:p w14:paraId="4D0D5000" w14:textId="77777777" w:rsidR="00D233A8" w:rsidRPr="00D233A8" w:rsidRDefault="00D233A8" w:rsidP="00D233A8">
      <w:pPr>
        <w:rPr>
          <w:lang w:val="it-IT"/>
        </w:rPr>
      </w:pPr>
      <w:r w:rsidRPr="00D233A8">
        <w:rPr>
          <w:lang w:val="it-IT"/>
        </w:rPr>
        <w:t>Successivamente, ho analizzato in dettaglio i file </w:t>
      </w:r>
      <w:proofErr w:type="spellStart"/>
      <w:r w:rsidRPr="00D233A8">
        <w:rPr>
          <w:lang w:val="it-IT"/>
        </w:rPr>
        <w:t>main.c</w:t>
      </w:r>
      <w:proofErr w:type="spellEnd"/>
      <w:r w:rsidRPr="00D233A8">
        <w:rPr>
          <w:lang w:val="it-IT"/>
        </w:rPr>
        <w:t> </w:t>
      </w:r>
      <w:proofErr w:type="gramStart"/>
      <w:r w:rsidRPr="00D233A8">
        <w:rPr>
          <w:lang w:val="it-IT"/>
        </w:rPr>
        <w:t>e</w:t>
      </w:r>
      <w:proofErr w:type="gramEnd"/>
      <w:r w:rsidRPr="00D233A8">
        <w:rPr>
          <w:lang w:val="it-IT"/>
        </w:rPr>
        <w:t> </w:t>
      </w:r>
      <w:proofErr w:type="spellStart"/>
      <w:r w:rsidRPr="00D233A8">
        <w:rPr>
          <w:lang w:val="it-IT"/>
        </w:rPr>
        <w:t>echo.c</w:t>
      </w:r>
      <w:proofErr w:type="spellEnd"/>
      <w:r w:rsidRPr="00D233A8">
        <w:rPr>
          <w:lang w:val="it-IT"/>
        </w:rPr>
        <w:t xml:space="preserve"> per comprendere il funzionamento di ogni funzione. Ho studiato lo </w:t>
      </w:r>
      <w:proofErr w:type="spellStart"/>
      <w:r w:rsidRPr="00D233A8">
        <w:rPr>
          <w:lang w:val="it-IT"/>
        </w:rPr>
        <w:t>stack</w:t>
      </w:r>
      <w:proofErr w:type="spellEnd"/>
      <w:r w:rsidRPr="00D233A8">
        <w:rPr>
          <w:lang w:val="it-IT"/>
        </w:rPr>
        <w:t> </w:t>
      </w:r>
      <w:proofErr w:type="spellStart"/>
      <w:r w:rsidRPr="00D233A8">
        <w:rPr>
          <w:lang w:val="it-IT"/>
        </w:rPr>
        <w:t>lwIP</w:t>
      </w:r>
      <w:proofErr w:type="spellEnd"/>
      <w:r w:rsidRPr="00D233A8">
        <w:rPr>
          <w:lang w:val="it-IT"/>
        </w:rPr>
        <w:t>, acquisendo una comprensione generale di come gestisce i diversi tipi di trama (TCP, UDP, ecc.).</w:t>
      </w:r>
    </w:p>
    <w:p w14:paraId="12C2FBAD" w14:textId="77777777" w:rsidR="00D233A8" w:rsidRDefault="00D233A8" w:rsidP="00D233A8">
      <w:pPr>
        <w:rPr>
          <w:lang w:val="it-IT"/>
        </w:rPr>
      </w:pPr>
      <w:r w:rsidRPr="00D233A8">
        <w:rPr>
          <w:lang w:val="it-IT"/>
        </w:rPr>
        <w:t>Ho approfondito il ruolo degli eventi che attivano i flag </w:t>
      </w:r>
      <w:proofErr w:type="spellStart"/>
      <w:r w:rsidRPr="00D233A8">
        <w:rPr>
          <w:lang w:val="it-IT"/>
        </w:rPr>
        <w:t>TcpFastTmrFlag</w:t>
      </w:r>
      <w:proofErr w:type="spellEnd"/>
      <w:r w:rsidRPr="00D233A8">
        <w:rPr>
          <w:lang w:val="it-IT"/>
        </w:rPr>
        <w:t> e </w:t>
      </w:r>
      <w:proofErr w:type="spellStart"/>
      <w:r w:rsidRPr="00D233A8">
        <w:rPr>
          <w:lang w:val="it-IT"/>
        </w:rPr>
        <w:t>TcpSlowTmrFlag</w:t>
      </w:r>
      <w:proofErr w:type="spellEnd"/>
      <w:r w:rsidRPr="00D233A8">
        <w:rPr>
          <w:lang w:val="it-IT"/>
        </w:rPr>
        <w:t>, e ho compreso il processo di inizializzazione di un server TCP. Inoltre, ho capito come funziona la </w:t>
      </w:r>
      <w:proofErr w:type="spellStart"/>
      <w:r w:rsidRPr="00D233A8">
        <w:rPr>
          <w:lang w:val="it-IT"/>
        </w:rPr>
        <w:t>callback</w:t>
      </w:r>
      <w:proofErr w:type="spellEnd"/>
      <w:r w:rsidRPr="00D233A8">
        <w:rPr>
          <w:lang w:val="it-IT"/>
        </w:rPr>
        <w:t> di accettazione della richiesta di comunicazione da parte di un client, e come viene gestita una normale </w:t>
      </w:r>
      <w:proofErr w:type="spellStart"/>
      <w:r w:rsidRPr="00D233A8">
        <w:rPr>
          <w:lang w:val="it-IT"/>
        </w:rPr>
        <w:t>callback</w:t>
      </w:r>
      <w:proofErr w:type="spellEnd"/>
      <w:r w:rsidRPr="00D233A8">
        <w:rPr>
          <w:lang w:val="it-IT"/>
        </w:rPr>
        <w:t xml:space="preserve"> che effettua </w:t>
      </w:r>
      <w:proofErr w:type="spellStart"/>
      <w:r w:rsidRPr="00D233A8">
        <w:rPr>
          <w:lang w:val="it-IT"/>
        </w:rPr>
        <w:t>l’echo</w:t>
      </w:r>
      <w:proofErr w:type="spellEnd"/>
      <w:r w:rsidRPr="00D233A8">
        <w:rPr>
          <w:lang w:val="it-IT"/>
        </w:rPr>
        <w:t xml:space="preserve"> dei dati ricevuti.</w:t>
      </w:r>
    </w:p>
    <w:p w14:paraId="56FD27F3" w14:textId="77777777" w:rsidR="00693757" w:rsidRDefault="00693757" w:rsidP="002D08E4">
      <w:pPr>
        <w:rPr>
          <w:lang w:val="it-IT"/>
        </w:rPr>
      </w:pPr>
    </w:p>
    <w:p w14:paraId="0BCB6E20" w14:textId="77777777" w:rsidR="002D08E4" w:rsidRPr="002D08E4" w:rsidRDefault="002D08E4" w:rsidP="002D08E4">
      <w:pPr>
        <w:rPr>
          <w:lang w:val="it-IT"/>
        </w:rPr>
      </w:pPr>
      <w:r w:rsidRPr="002D08E4">
        <w:rPr>
          <w:rStyle w:val="Titolo1Carattere"/>
        </w:rPr>
        <w:t>Giorno: 23/09/2025</w:t>
      </w:r>
      <w:r w:rsidRPr="002D08E4">
        <w:rPr>
          <w:lang w:val="it-IT"/>
        </w:rPr>
        <w:br/>
        <w:t>Questa mattina ho effettuato alcuni test sull’applicazione “</w:t>
      </w:r>
      <w:proofErr w:type="spellStart"/>
      <w:r w:rsidRPr="002D08E4">
        <w:rPr>
          <w:lang w:val="it-IT"/>
        </w:rPr>
        <w:t>Echo_Ethernet</w:t>
      </w:r>
      <w:proofErr w:type="spellEnd"/>
      <w:r w:rsidRPr="002D08E4">
        <w:rPr>
          <w:lang w:val="it-IT"/>
        </w:rPr>
        <w:t>”: il boot tramite JTAG è avvenuto senza problemi, il LED UD collegato al PIN F8 ha iniziato a lampeggiare e la comunicazione tramite terminale UART1 ha funzionato correttamente, ricevendo il messaggio di avvio dell’applicazione. Non ho potuto proseguire con il debug perché sono necessari i permessi di amministratore per modificare l’IP del mio computer.</w:t>
      </w:r>
    </w:p>
    <w:p w14:paraId="164C6871" w14:textId="77777777" w:rsidR="002D08E4" w:rsidRPr="002D08E4" w:rsidRDefault="002D08E4" w:rsidP="002D08E4">
      <w:pPr>
        <w:rPr>
          <w:lang w:val="it-IT"/>
        </w:rPr>
      </w:pPr>
      <w:r w:rsidRPr="002D08E4">
        <w:rPr>
          <w:lang w:val="it-IT"/>
        </w:rPr>
        <w:t>Successivamente, ho creato una nuova applicazione di esempio chiamata “</w:t>
      </w:r>
      <w:proofErr w:type="spellStart"/>
      <w:r w:rsidRPr="002D08E4">
        <w:rPr>
          <w:lang w:val="it-IT"/>
        </w:rPr>
        <w:t>Image_Recovery</w:t>
      </w:r>
      <w:proofErr w:type="spellEnd"/>
      <w:r w:rsidRPr="002D08E4">
        <w:rPr>
          <w:lang w:val="it-IT"/>
        </w:rPr>
        <w:t xml:space="preserve">” e ho iniziato a studiarne il funzionamento, concentrandomi in particolare su come processare il payload e scriverlo in memoria QSPI. Ho analizzato i file </w:t>
      </w:r>
      <w:proofErr w:type="spellStart"/>
      <w:r w:rsidRPr="002D08E4">
        <w:rPr>
          <w:lang w:val="it-IT"/>
        </w:rPr>
        <w:t>xbir_ssi</w:t>
      </w:r>
      <w:proofErr w:type="spellEnd"/>
      <w:r w:rsidRPr="002D08E4">
        <w:rPr>
          <w:lang w:val="it-IT"/>
        </w:rPr>
        <w:t xml:space="preserve">, </w:t>
      </w:r>
      <w:proofErr w:type="spellStart"/>
      <w:r w:rsidRPr="002D08E4">
        <w:rPr>
          <w:lang w:val="it-IT"/>
        </w:rPr>
        <w:t>xbir_http.c</w:t>
      </w:r>
      <w:proofErr w:type="spellEnd"/>
      <w:r w:rsidRPr="002D08E4">
        <w:rPr>
          <w:lang w:val="it-IT"/>
        </w:rPr>
        <w:t xml:space="preserve">, </w:t>
      </w:r>
      <w:proofErr w:type="spellStart"/>
      <w:r w:rsidRPr="002D08E4">
        <w:rPr>
          <w:lang w:val="it-IT"/>
        </w:rPr>
        <w:t>xbir_qspi.c</w:t>
      </w:r>
      <w:proofErr w:type="spellEnd"/>
      <w:r w:rsidRPr="002D08E4">
        <w:rPr>
          <w:lang w:val="it-IT"/>
        </w:rPr>
        <w:t xml:space="preserve"> e </w:t>
      </w:r>
      <w:proofErr w:type="spellStart"/>
      <w:r w:rsidRPr="002D08E4">
        <w:rPr>
          <w:lang w:val="it-IT"/>
        </w:rPr>
        <w:t>xbir_ws</w:t>
      </w:r>
      <w:proofErr w:type="spellEnd"/>
      <w:r w:rsidRPr="002D08E4">
        <w:rPr>
          <w:lang w:val="it-IT"/>
        </w:rPr>
        <w:t xml:space="preserve">, iniziando a comprenderne la struttura e le funzioni principali. In particolare, mi sono soffermato su </w:t>
      </w:r>
      <w:proofErr w:type="spellStart"/>
      <w:r w:rsidRPr="002D08E4">
        <w:rPr>
          <w:lang w:val="it-IT"/>
        </w:rPr>
        <w:t>xbir_ws</w:t>
      </w:r>
      <w:proofErr w:type="spellEnd"/>
      <w:r w:rsidRPr="002D08E4">
        <w:rPr>
          <w:lang w:val="it-IT"/>
        </w:rPr>
        <w:t xml:space="preserve">, che contiene tutte le informazioni relative alle </w:t>
      </w:r>
      <w:proofErr w:type="spellStart"/>
      <w:r w:rsidRPr="002D08E4">
        <w:rPr>
          <w:lang w:val="it-IT"/>
        </w:rPr>
        <w:t>callback</w:t>
      </w:r>
      <w:proofErr w:type="spellEnd"/>
      <w:r w:rsidRPr="002D08E4">
        <w:rPr>
          <w:lang w:val="it-IT"/>
        </w:rPr>
        <w:t>, notando che in questo caso viene utilizzato il protocollo HTTP.</w:t>
      </w:r>
    </w:p>
    <w:p w14:paraId="0C4F6DFA" w14:textId="77777777" w:rsidR="002D08E4" w:rsidRPr="002D08E4" w:rsidRDefault="002D08E4" w:rsidP="002D08E4">
      <w:pPr>
        <w:rPr>
          <w:lang w:val="it-IT"/>
        </w:rPr>
      </w:pPr>
      <w:r w:rsidRPr="002D08E4">
        <w:rPr>
          <w:lang w:val="it-IT"/>
        </w:rPr>
        <w:t>Infine, ho creato una nuova applicazione partendo dal template “</w:t>
      </w:r>
      <w:proofErr w:type="spellStart"/>
      <w:r w:rsidRPr="002D08E4">
        <w:rPr>
          <w:lang w:val="it-IT"/>
        </w:rPr>
        <w:t>Echo_lwIP</w:t>
      </w:r>
      <w:proofErr w:type="spellEnd"/>
      <w:r w:rsidRPr="002D08E4">
        <w:rPr>
          <w:lang w:val="it-IT"/>
        </w:rPr>
        <w:t>” e ho iniziato ad apportare le prime modifiche per sviluppare l’applicazione finale, che dovrà gestire il server in ricezione e riscrivere la memoria QSPI.</w:t>
      </w:r>
    </w:p>
    <w:p w14:paraId="4D0983EE" w14:textId="77777777" w:rsidR="00396AA1" w:rsidRDefault="00396AA1">
      <w:pPr>
        <w:rPr>
          <w:lang w:val="it-IT"/>
        </w:rPr>
      </w:pPr>
    </w:p>
    <w:p w14:paraId="0973DE10" w14:textId="77777777" w:rsidR="00A45C9B" w:rsidRDefault="00A45C9B"/>
    <w:p w14:paraId="60CAA57D" w14:textId="77777777" w:rsidR="00A45C9B" w:rsidRPr="00A45C9B" w:rsidRDefault="00A45C9B" w:rsidP="00A45C9B">
      <w:pPr>
        <w:rPr>
          <w:lang w:val="it-IT"/>
        </w:rPr>
      </w:pPr>
      <w:r w:rsidRPr="00A45C9B">
        <w:rPr>
          <w:rStyle w:val="Titolo1Carattere"/>
          <w:lang w:val="it-IT"/>
        </w:rPr>
        <w:lastRenderedPageBreak/>
        <w:t>Giorno: 26/09/2025</w:t>
      </w:r>
      <w:r w:rsidRPr="00A45C9B">
        <w:rPr>
          <w:lang w:val="it-IT"/>
        </w:rPr>
        <w:br/>
        <w:t>Questa mattina ho proseguito lo studio dell'applicazione image recovery, approfondendo la funzione </w:t>
      </w:r>
      <w:proofErr w:type="spellStart"/>
      <w:r w:rsidRPr="00A45C9B">
        <w:rPr>
          <w:lang w:val="it-IT"/>
        </w:rPr>
        <w:t>revcall_back</w:t>
      </w:r>
      <w:proofErr w:type="spellEnd"/>
      <w:r w:rsidRPr="00A45C9B">
        <w:rPr>
          <w:lang w:val="it-IT"/>
        </w:rPr>
        <w:t>. Ho compreso che essa gestisce il primo pacchetto ricevuto e identifica il tipo di richiesta (GET, POST, HEAD). Tra queste, solo le richieste di tipo POST — ovvero quelle di scrittura — richiedono più pacchetti. Ispirandomi a questa logica, ho capito che per le prove iniziali è utile creare un'applicazione capace di distinguere i vari tipi di richiesta contenuti nell'</w:t>
      </w:r>
      <w:proofErr w:type="spellStart"/>
      <w:r w:rsidRPr="00A45C9B">
        <w:rPr>
          <w:lang w:val="it-IT"/>
        </w:rPr>
        <w:t>header</w:t>
      </w:r>
      <w:proofErr w:type="spellEnd"/>
      <w:r w:rsidRPr="00A45C9B">
        <w:rPr>
          <w:lang w:val="it-IT"/>
        </w:rPr>
        <w:t xml:space="preserve"> TCP. Per il debug, posso utilizzare semplici </w:t>
      </w:r>
      <w:proofErr w:type="spellStart"/>
      <w:r w:rsidRPr="00A45C9B">
        <w:rPr>
          <w:lang w:val="it-IT"/>
        </w:rPr>
        <w:t>xil_printf</w:t>
      </w:r>
      <w:proofErr w:type="spellEnd"/>
      <w:r w:rsidRPr="00A45C9B">
        <w:rPr>
          <w:lang w:val="it-IT"/>
        </w:rPr>
        <w:t> che vengono chiamati quando viene riconosciuto il tipo di richiesta e viene attivata la funzione corrispondente.</w:t>
      </w:r>
    </w:p>
    <w:p w14:paraId="593B9E13" w14:textId="77777777" w:rsidR="00A45C9B" w:rsidRPr="00A45C9B" w:rsidRDefault="00A45C9B" w:rsidP="00A45C9B">
      <w:pPr>
        <w:rPr>
          <w:lang w:val="it-IT"/>
        </w:rPr>
      </w:pPr>
      <w:r w:rsidRPr="00A45C9B">
        <w:rPr>
          <w:lang w:val="it-IT"/>
        </w:rPr>
        <w:t>Successivamente, ho seguito un webinar sulla KR260 che ha fornito una panoramica generale della scheda, senza approfondimenti particolari.</w:t>
      </w:r>
    </w:p>
    <w:p w14:paraId="5F2C2DCB" w14:textId="77777777" w:rsidR="00A45C9B" w:rsidRPr="00A45C9B" w:rsidRDefault="00A45C9B" w:rsidP="00A45C9B">
      <w:pPr>
        <w:rPr>
          <w:lang w:val="it-IT"/>
        </w:rPr>
      </w:pPr>
      <w:r w:rsidRPr="00A45C9B">
        <w:rPr>
          <w:lang w:val="it-IT"/>
        </w:rPr>
        <w:t>Infine, ho iniziato il debug dell'applicazione </w:t>
      </w:r>
      <w:proofErr w:type="spellStart"/>
      <w:r w:rsidRPr="00A45C9B">
        <w:rPr>
          <w:lang w:val="it-IT"/>
        </w:rPr>
        <w:t>lwIP_Echo</w:t>
      </w:r>
      <w:proofErr w:type="spellEnd"/>
      <w:r w:rsidRPr="00A45C9B">
        <w:rPr>
          <w:lang w:val="it-IT"/>
        </w:rPr>
        <w:t>. Inizialmente ho riscontrato problemi con l'</w:t>
      </w:r>
      <w:proofErr w:type="spellStart"/>
      <w:r w:rsidRPr="00A45C9B">
        <w:rPr>
          <w:lang w:val="it-IT"/>
        </w:rPr>
        <w:t>autonegoziazione</w:t>
      </w:r>
      <w:proofErr w:type="spellEnd"/>
      <w:r w:rsidRPr="00A45C9B">
        <w:rPr>
          <w:lang w:val="it-IT"/>
        </w:rPr>
        <w:t xml:space="preserve"> del PHY, che ho risolto impostando manualmente la velocità della rete a 1000 Mbps nel BSP, anziché lasciarla automatica. Dopo questa modifica, sono riuscito ad avviare correttamente il server sulla scheda, ricevendo il seguente messaggio:</w:t>
      </w:r>
    </w:p>
    <w:p w14:paraId="3CE5BE5B" w14:textId="77777777" w:rsidR="00A45C9B" w:rsidRPr="00A45C9B" w:rsidRDefault="00A45C9B" w:rsidP="00A45C9B">
      <w:pPr>
        <w:rPr>
          <w:lang w:val="it-IT"/>
        </w:rPr>
      </w:pPr>
      <w:r w:rsidRPr="00A45C9B">
        <w:rPr>
          <w:lang w:val="it-IT"/>
        </w:rPr>
        <w:t>-----</w:t>
      </w:r>
      <w:proofErr w:type="spellStart"/>
      <w:r w:rsidRPr="00A45C9B">
        <w:rPr>
          <w:lang w:val="it-IT"/>
        </w:rPr>
        <w:t>lwIP</w:t>
      </w:r>
      <w:proofErr w:type="spellEnd"/>
      <w:r w:rsidRPr="00A45C9B">
        <w:rPr>
          <w:lang w:val="it-IT"/>
        </w:rPr>
        <w:t xml:space="preserve"> TCP </w:t>
      </w:r>
      <w:proofErr w:type="spellStart"/>
      <w:r w:rsidRPr="00A45C9B">
        <w:rPr>
          <w:lang w:val="it-IT"/>
        </w:rPr>
        <w:t>echo</w:t>
      </w:r>
      <w:proofErr w:type="spellEnd"/>
      <w:r w:rsidRPr="00A45C9B">
        <w:rPr>
          <w:lang w:val="it-IT"/>
        </w:rPr>
        <w:t xml:space="preserve"> server ------</w:t>
      </w:r>
    </w:p>
    <w:p w14:paraId="54C47B54" w14:textId="77777777" w:rsidR="00A45C9B" w:rsidRPr="00A45C9B" w:rsidRDefault="00A45C9B" w:rsidP="00A45C9B">
      <w:pPr>
        <w:rPr>
          <w:lang w:val="it-IT"/>
        </w:rPr>
      </w:pPr>
      <w:r w:rsidRPr="00A45C9B">
        <w:rPr>
          <w:lang w:val="it-IT"/>
        </w:rPr>
        <w:t xml:space="preserve">TCP </w:t>
      </w:r>
      <w:proofErr w:type="spellStart"/>
      <w:r w:rsidRPr="00A45C9B">
        <w:rPr>
          <w:lang w:val="it-IT"/>
        </w:rPr>
        <w:t>packets</w:t>
      </w:r>
      <w:proofErr w:type="spellEnd"/>
      <w:r w:rsidRPr="00A45C9B">
        <w:rPr>
          <w:lang w:val="it-IT"/>
        </w:rPr>
        <w:t xml:space="preserve"> </w:t>
      </w:r>
      <w:proofErr w:type="spellStart"/>
      <w:r w:rsidRPr="00A45C9B">
        <w:rPr>
          <w:lang w:val="it-IT"/>
        </w:rPr>
        <w:t>sent</w:t>
      </w:r>
      <w:proofErr w:type="spellEnd"/>
      <w:r w:rsidRPr="00A45C9B">
        <w:rPr>
          <w:lang w:val="it-IT"/>
        </w:rPr>
        <w:t xml:space="preserve"> to port 6001 </w:t>
      </w:r>
      <w:proofErr w:type="spellStart"/>
      <w:r w:rsidRPr="00A45C9B">
        <w:rPr>
          <w:lang w:val="it-IT"/>
        </w:rPr>
        <w:t>will</w:t>
      </w:r>
      <w:proofErr w:type="spellEnd"/>
      <w:r w:rsidRPr="00A45C9B">
        <w:rPr>
          <w:lang w:val="it-IT"/>
        </w:rPr>
        <w:t xml:space="preserve"> be </w:t>
      </w:r>
      <w:proofErr w:type="spellStart"/>
      <w:r w:rsidRPr="00A45C9B">
        <w:rPr>
          <w:lang w:val="it-IT"/>
        </w:rPr>
        <w:t>echoed</w:t>
      </w:r>
      <w:proofErr w:type="spellEnd"/>
      <w:r w:rsidRPr="00A45C9B">
        <w:rPr>
          <w:lang w:val="it-IT"/>
        </w:rPr>
        <w:t xml:space="preserve"> back</w:t>
      </w:r>
    </w:p>
    <w:p w14:paraId="10BC304B" w14:textId="77777777" w:rsidR="00A45C9B" w:rsidRPr="00A45C9B" w:rsidRDefault="00A45C9B" w:rsidP="00A45C9B">
      <w:pPr>
        <w:rPr>
          <w:lang w:val="it-IT"/>
        </w:rPr>
      </w:pPr>
      <w:r w:rsidRPr="00A45C9B">
        <w:rPr>
          <w:lang w:val="it-IT"/>
        </w:rPr>
        <w:t xml:space="preserve">link speed for </w:t>
      </w:r>
      <w:proofErr w:type="spellStart"/>
      <w:r w:rsidRPr="00A45C9B">
        <w:rPr>
          <w:lang w:val="it-IT"/>
        </w:rPr>
        <w:t>phy</w:t>
      </w:r>
      <w:proofErr w:type="spellEnd"/>
      <w:r w:rsidRPr="00A45C9B">
        <w:rPr>
          <w:lang w:val="it-IT"/>
        </w:rPr>
        <w:t xml:space="preserve"> </w:t>
      </w:r>
      <w:proofErr w:type="spellStart"/>
      <w:r w:rsidRPr="00A45C9B">
        <w:rPr>
          <w:lang w:val="it-IT"/>
        </w:rPr>
        <w:t>address</w:t>
      </w:r>
      <w:proofErr w:type="spellEnd"/>
      <w:r w:rsidRPr="00A45C9B">
        <w:rPr>
          <w:lang w:val="it-IT"/>
        </w:rPr>
        <w:t xml:space="preserve"> 0: 1000</w:t>
      </w:r>
    </w:p>
    <w:p w14:paraId="1E955A81" w14:textId="77777777" w:rsidR="00A45C9B" w:rsidRPr="00A45C9B" w:rsidRDefault="00A45C9B" w:rsidP="00A45C9B">
      <w:pPr>
        <w:rPr>
          <w:lang w:val="it-IT"/>
        </w:rPr>
      </w:pPr>
      <w:proofErr w:type="spellStart"/>
      <w:r w:rsidRPr="00A45C9B">
        <w:rPr>
          <w:lang w:val="it-IT"/>
        </w:rPr>
        <w:t>unable</w:t>
      </w:r>
      <w:proofErr w:type="spellEnd"/>
      <w:r w:rsidRPr="00A45C9B">
        <w:rPr>
          <w:lang w:val="it-IT"/>
        </w:rPr>
        <w:t xml:space="preserve"> to determine </w:t>
      </w:r>
      <w:proofErr w:type="spellStart"/>
      <w:r w:rsidRPr="00A45C9B">
        <w:rPr>
          <w:lang w:val="it-IT"/>
        </w:rPr>
        <w:t>type</w:t>
      </w:r>
      <w:proofErr w:type="spellEnd"/>
      <w:r w:rsidRPr="00A45C9B">
        <w:rPr>
          <w:lang w:val="it-IT"/>
        </w:rPr>
        <w:t xml:space="preserve"> of EMAC with </w:t>
      </w:r>
      <w:proofErr w:type="spellStart"/>
      <w:r w:rsidRPr="00A45C9B">
        <w:rPr>
          <w:lang w:val="it-IT"/>
        </w:rPr>
        <w:t>baseaddress</w:t>
      </w:r>
      <w:proofErr w:type="spellEnd"/>
      <w:r w:rsidRPr="00A45C9B">
        <w:rPr>
          <w:lang w:val="it-IT"/>
        </w:rPr>
        <w:t xml:space="preserve"> 0xFF0C0000</w:t>
      </w:r>
    </w:p>
    <w:p w14:paraId="62BDD59C" w14:textId="77777777" w:rsidR="00A45C9B" w:rsidRPr="00A45C9B" w:rsidRDefault="00A45C9B" w:rsidP="00A45C9B">
      <w:pPr>
        <w:rPr>
          <w:lang w:val="it-IT"/>
        </w:rPr>
      </w:pPr>
      <w:r w:rsidRPr="00A45C9B">
        <w:rPr>
          <w:lang w:val="it-IT"/>
        </w:rPr>
        <w:t>Board IP: 192.168.1.10</w:t>
      </w:r>
    </w:p>
    <w:p w14:paraId="27B8BE34" w14:textId="77777777" w:rsidR="00A45C9B" w:rsidRPr="00A45C9B" w:rsidRDefault="00A45C9B" w:rsidP="00A45C9B">
      <w:pPr>
        <w:rPr>
          <w:lang w:val="it-IT"/>
        </w:rPr>
      </w:pPr>
      <w:proofErr w:type="spellStart"/>
      <w:proofErr w:type="gramStart"/>
      <w:r w:rsidRPr="00A45C9B">
        <w:rPr>
          <w:lang w:val="it-IT"/>
        </w:rPr>
        <w:t>Netmask</w:t>
      </w:r>
      <w:proofErr w:type="spellEnd"/>
      <w:r w:rsidRPr="00A45C9B">
        <w:rPr>
          <w:lang w:val="it-IT"/>
        </w:rPr>
        <w:t xml:space="preserve"> :</w:t>
      </w:r>
      <w:proofErr w:type="gramEnd"/>
      <w:r w:rsidRPr="00A45C9B">
        <w:rPr>
          <w:lang w:val="it-IT"/>
        </w:rPr>
        <w:t xml:space="preserve"> 255.255.255.0</w:t>
      </w:r>
    </w:p>
    <w:p w14:paraId="7565A662" w14:textId="77777777" w:rsidR="00A45C9B" w:rsidRPr="00A45C9B" w:rsidRDefault="00A45C9B" w:rsidP="00A45C9B">
      <w:pPr>
        <w:rPr>
          <w:lang w:val="it-IT"/>
        </w:rPr>
      </w:pPr>
      <w:proofErr w:type="gramStart"/>
      <w:r w:rsidRPr="00A45C9B">
        <w:rPr>
          <w:lang w:val="it-IT"/>
        </w:rPr>
        <w:t>Gateway :</w:t>
      </w:r>
      <w:proofErr w:type="gramEnd"/>
      <w:r w:rsidRPr="00A45C9B">
        <w:rPr>
          <w:lang w:val="it-IT"/>
        </w:rPr>
        <w:t xml:space="preserve"> 192.168.1.1</w:t>
      </w:r>
    </w:p>
    <w:p w14:paraId="57ACE11B" w14:textId="77777777" w:rsidR="00A45C9B" w:rsidRPr="00A45C9B" w:rsidRDefault="00A45C9B" w:rsidP="00A45C9B">
      <w:pPr>
        <w:rPr>
          <w:lang w:val="it-IT"/>
        </w:rPr>
      </w:pPr>
      <w:r w:rsidRPr="00A45C9B">
        <w:rPr>
          <w:lang w:val="it-IT"/>
        </w:rPr>
        <w:t xml:space="preserve">TCP </w:t>
      </w:r>
      <w:proofErr w:type="spellStart"/>
      <w:r w:rsidRPr="00A45C9B">
        <w:rPr>
          <w:lang w:val="it-IT"/>
        </w:rPr>
        <w:t>echo</w:t>
      </w:r>
      <w:proofErr w:type="spellEnd"/>
      <w:r w:rsidRPr="00A45C9B">
        <w:rPr>
          <w:lang w:val="it-IT"/>
        </w:rPr>
        <w:t xml:space="preserve"> server </w:t>
      </w:r>
      <w:proofErr w:type="spellStart"/>
      <w:r w:rsidRPr="00A45C9B">
        <w:rPr>
          <w:lang w:val="it-IT"/>
        </w:rPr>
        <w:t>started</w:t>
      </w:r>
      <w:proofErr w:type="spellEnd"/>
      <w:r w:rsidRPr="00A45C9B">
        <w:rPr>
          <w:lang w:val="it-IT"/>
        </w:rPr>
        <w:t xml:space="preserve"> @ port 7</w:t>
      </w:r>
    </w:p>
    <w:p w14:paraId="1E44AB0B" w14:textId="77777777" w:rsidR="00A45C9B" w:rsidRPr="00A45C9B" w:rsidRDefault="00A45C9B" w:rsidP="00A45C9B">
      <w:pPr>
        <w:rPr>
          <w:lang w:val="it-IT"/>
        </w:rPr>
      </w:pPr>
      <w:r w:rsidRPr="00A45C9B">
        <w:rPr>
          <w:lang w:val="it-IT"/>
        </w:rPr>
        <w:t>Nonostante il messaggio di errore relativo al riconoscimento del tipo di EMAC, sono riuscito a eseguire con successo un test di </w:t>
      </w:r>
      <w:proofErr w:type="spellStart"/>
      <w:r w:rsidRPr="00A45C9B">
        <w:rPr>
          <w:lang w:val="it-IT"/>
        </w:rPr>
        <w:t>ping</w:t>
      </w:r>
      <w:proofErr w:type="spellEnd"/>
      <w:r w:rsidRPr="00A45C9B">
        <w:rPr>
          <w:lang w:val="it-IT"/>
        </w:rPr>
        <w:t>:</w:t>
      </w:r>
    </w:p>
    <w:p w14:paraId="4B627D7E" w14:textId="77777777" w:rsidR="00A45C9B" w:rsidRPr="00A45C9B" w:rsidRDefault="00A45C9B" w:rsidP="00A45C9B">
      <w:pPr>
        <w:rPr>
          <w:lang w:val="it-IT"/>
        </w:rPr>
      </w:pPr>
      <w:r w:rsidRPr="00A45C9B">
        <w:rPr>
          <w:lang w:val="it-IT"/>
        </w:rPr>
        <w:t>Esecuzione di Ping 192.168.1.10 con 32 byte di dati:</w:t>
      </w:r>
    </w:p>
    <w:p w14:paraId="1C7522F7" w14:textId="77777777" w:rsidR="00A45C9B" w:rsidRPr="00A45C9B" w:rsidRDefault="00A45C9B" w:rsidP="00A45C9B">
      <w:pPr>
        <w:rPr>
          <w:lang w:val="it-IT"/>
        </w:rPr>
      </w:pPr>
      <w:r w:rsidRPr="00A45C9B">
        <w:rPr>
          <w:lang w:val="it-IT"/>
        </w:rPr>
        <w:t>Risposta da 192.168.1.10: byte=32 durata&lt;1ms TTL=255</w:t>
      </w:r>
    </w:p>
    <w:p w14:paraId="54CB2F8D" w14:textId="77777777" w:rsidR="00A45C9B" w:rsidRPr="00A45C9B" w:rsidRDefault="00A45C9B" w:rsidP="00A45C9B">
      <w:pPr>
        <w:rPr>
          <w:lang w:val="it-IT"/>
        </w:rPr>
      </w:pPr>
      <w:r w:rsidRPr="00A45C9B">
        <w:rPr>
          <w:lang w:val="it-IT"/>
        </w:rPr>
        <w:t>Risposta da 192.168.1.10: byte=32 durata&lt;1ms TTL=255</w:t>
      </w:r>
    </w:p>
    <w:p w14:paraId="11EC1B8D" w14:textId="77777777" w:rsidR="00A45C9B" w:rsidRPr="00A45C9B" w:rsidRDefault="00A45C9B" w:rsidP="00A45C9B">
      <w:pPr>
        <w:rPr>
          <w:lang w:val="it-IT"/>
        </w:rPr>
      </w:pPr>
      <w:r w:rsidRPr="00A45C9B">
        <w:rPr>
          <w:lang w:val="it-IT"/>
        </w:rPr>
        <w:t>Risposta da 192.168.1.10: byte=32 durata&lt;1ms TTL=255</w:t>
      </w:r>
    </w:p>
    <w:p w14:paraId="29E9B635" w14:textId="77777777" w:rsidR="00A45C9B" w:rsidRPr="00A45C9B" w:rsidRDefault="00A45C9B" w:rsidP="00A45C9B">
      <w:pPr>
        <w:rPr>
          <w:lang w:val="it-IT"/>
        </w:rPr>
      </w:pPr>
      <w:r w:rsidRPr="00A45C9B">
        <w:rPr>
          <w:lang w:val="it-IT"/>
        </w:rPr>
        <w:t>Risposta da 192.168.1.10: byte=32 durata&lt;1ms TTL=255</w:t>
      </w:r>
    </w:p>
    <w:p w14:paraId="05FFDBC2" w14:textId="77777777" w:rsidR="00A45C9B" w:rsidRPr="00A45C9B" w:rsidRDefault="00A45C9B" w:rsidP="00A45C9B">
      <w:pPr>
        <w:rPr>
          <w:lang w:val="it-IT"/>
        </w:rPr>
      </w:pPr>
    </w:p>
    <w:p w14:paraId="439E6669" w14:textId="77777777" w:rsidR="00A45C9B" w:rsidRPr="00A45C9B" w:rsidRDefault="00A45C9B" w:rsidP="00A45C9B">
      <w:pPr>
        <w:rPr>
          <w:lang w:val="it-IT"/>
        </w:rPr>
      </w:pPr>
      <w:r w:rsidRPr="00A45C9B">
        <w:rPr>
          <w:lang w:val="it-IT"/>
        </w:rPr>
        <w:lastRenderedPageBreak/>
        <w:t>Statistiche Ping per 192.168.1.10:</w:t>
      </w:r>
    </w:p>
    <w:p w14:paraId="2ECBA82E" w14:textId="77777777" w:rsidR="00A45C9B" w:rsidRPr="00A45C9B" w:rsidRDefault="00A45C9B" w:rsidP="00A45C9B">
      <w:pPr>
        <w:rPr>
          <w:lang w:val="it-IT"/>
        </w:rPr>
      </w:pPr>
      <w:r w:rsidRPr="00A45C9B">
        <w:rPr>
          <w:lang w:val="it-IT"/>
        </w:rPr>
        <w:t xml:space="preserve">    Pacchetti: Trasmessi = 4, Ricevuti = 4,</w:t>
      </w:r>
    </w:p>
    <w:p w14:paraId="55FFC4FA" w14:textId="77777777" w:rsidR="00A45C9B" w:rsidRPr="00A45C9B" w:rsidRDefault="00A45C9B" w:rsidP="00A45C9B">
      <w:pPr>
        <w:rPr>
          <w:lang w:val="it-IT"/>
        </w:rPr>
      </w:pPr>
      <w:r w:rsidRPr="00A45C9B">
        <w:rPr>
          <w:lang w:val="it-IT"/>
        </w:rPr>
        <w:t xml:space="preserve">    Persi = 0 (0% persi),</w:t>
      </w:r>
    </w:p>
    <w:p w14:paraId="5034839C" w14:textId="77777777" w:rsidR="00A45C9B" w:rsidRPr="00A45C9B" w:rsidRDefault="00A45C9B" w:rsidP="00A45C9B">
      <w:pPr>
        <w:rPr>
          <w:lang w:val="it-IT"/>
        </w:rPr>
      </w:pPr>
      <w:r w:rsidRPr="00A45C9B">
        <w:rPr>
          <w:lang w:val="it-IT"/>
        </w:rPr>
        <w:t>Tempo approssimativo percorsi andata/ritorno in millisecondi:</w:t>
      </w:r>
    </w:p>
    <w:p w14:paraId="09A9DAE1" w14:textId="77777777" w:rsidR="00A45C9B" w:rsidRPr="00A45C9B" w:rsidRDefault="00A45C9B" w:rsidP="00A45C9B">
      <w:pPr>
        <w:rPr>
          <w:lang w:val="it-IT"/>
        </w:rPr>
      </w:pPr>
      <w:r w:rsidRPr="00A45C9B">
        <w:rPr>
          <w:lang w:val="it-IT"/>
        </w:rPr>
        <w:t xml:space="preserve">    Minimo = 0ms, Massimo </w:t>
      </w:r>
      <w:proofErr w:type="gramStart"/>
      <w:r w:rsidRPr="00A45C9B">
        <w:rPr>
          <w:lang w:val="it-IT"/>
        </w:rPr>
        <w:t>=  0</w:t>
      </w:r>
      <w:proofErr w:type="gramEnd"/>
      <w:r w:rsidRPr="00A45C9B">
        <w:rPr>
          <w:lang w:val="it-IT"/>
        </w:rPr>
        <w:t xml:space="preserve">ms, Medio </w:t>
      </w:r>
      <w:proofErr w:type="gramStart"/>
      <w:r w:rsidRPr="00A45C9B">
        <w:rPr>
          <w:lang w:val="it-IT"/>
        </w:rPr>
        <w:t>=  0</w:t>
      </w:r>
      <w:proofErr w:type="gramEnd"/>
      <w:r w:rsidRPr="00A45C9B">
        <w:rPr>
          <w:lang w:val="it-IT"/>
        </w:rPr>
        <w:t>ms</w:t>
      </w:r>
    </w:p>
    <w:p w14:paraId="543EB018" w14:textId="77777777" w:rsidR="00A45C9B" w:rsidRPr="00A45C9B" w:rsidRDefault="00A45C9B" w:rsidP="00A45C9B">
      <w:pPr>
        <w:rPr>
          <w:lang w:val="it-IT"/>
        </w:rPr>
      </w:pPr>
      <w:r w:rsidRPr="00A45C9B">
        <w:rPr>
          <w:lang w:val="it-IT"/>
        </w:rPr>
        <w:t>Ora resta da risolvere il problema del mancato riconoscimento del tipo di EMAC.</w:t>
      </w:r>
    </w:p>
    <w:p w14:paraId="76397E53" w14:textId="77777777" w:rsidR="00396AA1" w:rsidRDefault="00396AA1"/>
    <w:p w14:paraId="082A2C2F" w14:textId="77777777" w:rsidR="006F201E" w:rsidRPr="006F201E" w:rsidRDefault="006F201E" w:rsidP="006F201E">
      <w:pPr>
        <w:rPr>
          <w:lang w:val="it-IT"/>
        </w:rPr>
      </w:pPr>
      <w:r w:rsidRPr="006F201E">
        <w:rPr>
          <w:rStyle w:val="Titolo1Carattere"/>
          <w:lang w:val="it-IT"/>
        </w:rPr>
        <w:t>Giorno: 30/09/2025</w:t>
      </w:r>
      <w:r w:rsidRPr="006F201E">
        <w:rPr>
          <w:lang w:val="it-IT"/>
        </w:rPr>
        <w:br/>
        <w:t>Sono riuscito a risolvere il problema relativo al messaggio "</w:t>
      </w:r>
      <w:proofErr w:type="spellStart"/>
      <w:r w:rsidRPr="006F201E">
        <w:rPr>
          <w:lang w:val="it-IT"/>
        </w:rPr>
        <w:t>unable</w:t>
      </w:r>
      <w:proofErr w:type="spellEnd"/>
      <w:r w:rsidRPr="006F201E">
        <w:rPr>
          <w:lang w:val="it-IT"/>
        </w:rPr>
        <w:t xml:space="preserve"> to determine </w:t>
      </w:r>
      <w:proofErr w:type="spellStart"/>
      <w:r w:rsidRPr="006F201E">
        <w:rPr>
          <w:lang w:val="it-IT"/>
        </w:rPr>
        <w:t>type</w:t>
      </w:r>
      <w:proofErr w:type="spellEnd"/>
      <w:r w:rsidRPr="006F201E">
        <w:rPr>
          <w:lang w:val="it-IT"/>
        </w:rPr>
        <w:t xml:space="preserve"> of EMAC with </w:t>
      </w:r>
      <w:proofErr w:type="spellStart"/>
      <w:r w:rsidRPr="006F201E">
        <w:rPr>
          <w:lang w:val="it-IT"/>
        </w:rPr>
        <w:t>baseaddress</w:t>
      </w:r>
      <w:proofErr w:type="spellEnd"/>
      <w:r w:rsidRPr="006F201E">
        <w:rPr>
          <w:lang w:val="it-IT"/>
        </w:rPr>
        <w:t xml:space="preserve"> 0xFF0C0000" intervenendo in due punti principali:</w:t>
      </w:r>
    </w:p>
    <w:p w14:paraId="54EDCA22" w14:textId="77777777" w:rsidR="006F201E" w:rsidRPr="006F201E" w:rsidRDefault="006F201E" w:rsidP="006F201E">
      <w:pPr>
        <w:numPr>
          <w:ilvl w:val="0"/>
          <w:numId w:val="21"/>
        </w:numPr>
        <w:rPr>
          <w:lang w:val="it-IT"/>
        </w:rPr>
      </w:pPr>
      <w:r w:rsidRPr="006F201E">
        <w:rPr>
          <w:lang w:val="it-IT"/>
        </w:rPr>
        <w:t>Inserimento dei break; </w:t>
      </w:r>
      <w:proofErr w:type="gramStart"/>
      <w:r w:rsidRPr="006F201E">
        <w:rPr>
          <w:lang w:val="it-IT"/>
        </w:rPr>
        <w:t>nei case</w:t>
      </w:r>
      <w:proofErr w:type="gramEnd"/>
      <w:r w:rsidRPr="006F201E">
        <w:rPr>
          <w:lang w:val="it-IT"/>
        </w:rPr>
        <w:t> dello switch nel file </w:t>
      </w:r>
      <w:proofErr w:type="spellStart"/>
      <w:r w:rsidRPr="006F201E">
        <w:rPr>
          <w:lang w:val="it-IT"/>
        </w:rPr>
        <w:t>xadapter.c</w:t>
      </w:r>
      <w:proofErr w:type="spellEnd"/>
      <w:r w:rsidRPr="006F201E">
        <w:rPr>
          <w:lang w:val="it-IT"/>
        </w:rPr>
        <w:t>, precisamente alle righe 152, 167 e 183. Questo ha impedito che il flusso di esecuzione proseguisse erroneamente fino al default, evitando così la stampa del messaggio di errore. Il file si trova al percorso:</w:t>
      </w:r>
      <w:r w:rsidRPr="006F201E">
        <w:rPr>
          <w:lang w:val="it-IT"/>
        </w:rPr>
        <w:br/>
        <w:t>C:\Users\stage_gbaglioni\workspace\Zynq_Codesign_Ethernet_16092025\psu_cortexa53_0\standalone_domain\bsp\psu_cortexa53_0\libsrc\lwip211_v1_8\src\contrib\ports\xilinx\netif\xadapter.c</w:t>
      </w:r>
    </w:p>
    <w:p w14:paraId="417069FF" w14:textId="77777777" w:rsidR="006F201E" w:rsidRPr="006F201E" w:rsidRDefault="006F201E" w:rsidP="006F201E">
      <w:pPr>
        <w:numPr>
          <w:ilvl w:val="0"/>
          <w:numId w:val="21"/>
        </w:numPr>
        <w:rPr>
          <w:lang w:val="it-IT"/>
        </w:rPr>
      </w:pPr>
      <w:r w:rsidRPr="006F201E">
        <w:rPr>
          <w:lang w:val="it-IT"/>
        </w:rPr>
        <w:t>Modifica della struttura </w:t>
      </w:r>
      <w:proofErr w:type="spellStart"/>
      <w:proofErr w:type="gramStart"/>
      <w:r w:rsidRPr="006F201E">
        <w:rPr>
          <w:lang w:val="it-IT"/>
        </w:rPr>
        <w:t>xtopology</w:t>
      </w:r>
      <w:proofErr w:type="spellEnd"/>
      <w:r w:rsidRPr="006F201E">
        <w:rPr>
          <w:lang w:val="it-IT"/>
        </w:rPr>
        <w:t>[</w:t>
      </w:r>
      <w:proofErr w:type="gramEnd"/>
      <w:r w:rsidRPr="006F201E">
        <w:rPr>
          <w:lang w:val="it-IT"/>
        </w:rPr>
        <w:t>] nel file </w:t>
      </w:r>
      <w:proofErr w:type="spellStart"/>
      <w:r w:rsidRPr="006F201E">
        <w:rPr>
          <w:lang w:val="it-IT"/>
        </w:rPr>
        <w:t>xtopology_g.c</w:t>
      </w:r>
      <w:proofErr w:type="spellEnd"/>
      <w:r w:rsidRPr="006F201E">
        <w:rPr>
          <w:lang w:val="it-IT"/>
        </w:rPr>
        <w:t xml:space="preserve">, dove ho aggiornato il campo relativo al PHY </w:t>
      </w:r>
      <w:proofErr w:type="spellStart"/>
      <w:r w:rsidRPr="006F201E">
        <w:rPr>
          <w:lang w:val="it-IT"/>
        </w:rPr>
        <w:t>address</w:t>
      </w:r>
      <w:proofErr w:type="spellEnd"/>
      <w:r w:rsidRPr="006F201E">
        <w:rPr>
          <w:lang w:val="it-IT"/>
        </w:rPr>
        <w:t xml:space="preserve"> da 0x0 a 0x08, corrispondente al PHY del GEM1. Il file si trova al percorso:</w:t>
      </w:r>
      <w:r w:rsidRPr="006F201E">
        <w:rPr>
          <w:lang w:val="it-IT"/>
        </w:rPr>
        <w:br/>
        <w:t>C:\Users\stage_gbaglioni\workspace\Zynq_Codesign_Ethernet_16092025\psu_cortexa53_0\standalone_domain\bsp\psu_cortexa53_0\libsrc\lwip211_v1_8\src\contrib\ports\xilinx\netif\xtopology_g.c</w:t>
      </w:r>
    </w:p>
    <w:p w14:paraId="109F27D8" w14:textId="77777777" w:rsidR="006F201E" w:rsidRPr="006F201E" w:rsidRDefault="006F201E" w:rsidP="006F201E">
      <w:pPr>
        <w:rPr>
          <w:lang w:val="it-IT"/>
        </w:rPr>
      </w:pPr>
      <w:r w:rsidRPr="006F201E">
        <w:rPr>
          <w:lang w:val="it-IT"/>
        </w:rPr>
        <w:t>Dopo queste modifiche, ho eseguito l'applicazione e verificato il corretto funzionamento attraverso tre metodi principali:</w:t>
      </w:r>
    </w:p>
    <w:p w14:paraId="44C83288" w14:textId="77777777" w:rsidR="006F201E" w:rsidRPr="006F201E" w:rsidRDefault="006F201E" w:rsidP="006F201E">
      <w:pPr>
        <w:numPr>
          <w:ilvl w:val="0"/>
          <w:numId w:val="22"/>
        </w:numPr>
        <w:rPr>
          <w:lang w:val="it-IT"/>
        </w:rPr>
      </w:pPr>
      <w:r w:rsidRPr="006F201E">
        <w:rPr>
          <w:lang w:val="it-IT"/>
        </w:rPr>
        <w:t>Messaggio sul terminale (COM5) privo di errori.</w:t>
      </w:r>
    </w:p>
    <w:p w14:paraId="4F475390" w14:textId="77777777" w:rsidR="006F201E" w:rsidRPr="006F201E" w:rsidRDefault="006F201E" w:rsidP="006F201E">
      <w:pPr>
        <w:numPr>
          <w:ilvl w:val="0"/>
          <w:numId w:val="22"/>
        </w:numPr>
        <w:rPr>
          <w:lang w:val="it-IT"/>
        </w:rPr>
      </w:pPr>
      <w:r w:rsidRPr="006F201E">
        <w:rPr>
          <w:lang w:val="it-IT"/>
        </w:rPr>
        <w:t>Utilizzo del comando telnet 192.168.1.10 per inviare caratteri, che sono stati correttamente rimandati indietro.</w:t>
      </w:r>
    </w:p>
    <w:p w14:paraId="7E5D9213" w14:textId="77777777" w:rsidR="006F201E" w:rsidRPr="006F201E" w:rsidRDefault="006F201E" w:rsidP="006F201E">
      <w:pPr>
        <w:numPr>
          <w:ilvl w:val="0"/>
          <w:numId w:val="22"/>
        </w:numPr>
        <w:rPr>
          <w:lang w:val="it-IT"/>
        </w:rPr>
      </w:pPr>
      <w:r w:rsidRPr="006F201E">
        <w:rPr>
          <w:lang w:val="it-IT"/>
        </w:rPr>
        <w:t>Verifica della connessione tramite </w:t>
      </w:r>
      <w:proofErr w:type="spellStart"/>
      <w:r w:rsidRPr="006F201E">
        <w:rPr>
          <w:lang w:val="it-IT"/>
        </w:rPr>
        <w:t>netstat</w:t>
      </w:r>
      <w:proofErr w:type="spellEnd"/>
      <w:r w:rsidRPr="006F201E">
        <w:rPr>
          <w:lang w:val="it-IT"/>
        </w:rPr>
        <w:t>, che ha confermato la modalità </w:t>
      </w:r>
      <w:proofErr w:type="spellStart"/>
      <w:r w:rsidRPr="006F201E">
        <w:rPr>
          <w:lang w:val="it-IT"/>
        </w:rPr>
        <w:t>Echo</w:t>
      </w:r>
      <w:proofErr w:type="spellEnd"/>
      <w:r w:rsidRPr="006F201E">
        <w:rPr>
          <w:lang w:val="it-IT"/>
        </w:rPr>
        <w:t> attiva.</w:t>
      </w:r>
    </w:p>
    <w:p w14:paraId="66B9F024" w14:textId="77777777" w:rsidR="006F201E" w:rsidRDefault="006F201E" w:rsidP="006F201E">
      <w:pPr>
        <w:rPr>
          <w:lang w:val="it-IT"/>
        </w:rPr>
      </w:pPr>
      <w:r w:rsidRPr="006F201E">
        <w:rPr>
          <w:lang w:val="it-IT"/>
        </w:rPr>
        <w:t>Tutti i risultati del debug sono stati documentati nel file "Debug_Ethernet_Echo.txt".</w:t>
      </w:r>
    </w:p>
    <w:p w14:paraId="36212B81" w14:textId="1BD873EE" w:rsidR="003A08F9" w:rsidRPr="003A08F9" w:rsidRDefault="003A08F9" w:rsidP="003A08F9">
      <w:pPr>
        <w:rPr>
          <w:lang w:val="it-IT"/>
        </w:rPr>
      </w:pPr>
      <w:r w:rsidRPr="003A08F9">
        <w:rPr>
          <w:lang w:val="it-IT"/>
        </w:rPr>
        <w:t xml:space="preserve">Ho proseguito il lavoro sull'applicazione </w:t>
      </w:r>
      <w:proofErr w:type="spellStart"/>
      <w:r w:rsidRPr="003A08F9">
        <w:rPr>
          <w:lang w:val="it-IT"/>
        </w:rPr>
        <w:t>baremetal</w:t>
      </w:r>
      <w:proofErr w:type="spellEnd"/>
      <w:r w:rsidRPr="003A08F9">
        <w:rPr>
          <w:lang w:val="it-IT"/>
        </w:rPr>
        <w:t xml:space="preserve">, concentrandomi sulla gestione dei pacchetti TCP con richieste come </w:t>
      </w:r>
      <w:proofErr w:type="spellStart"/>
      <w:r w:rsidRPr="003A08F9">
        <w:rPr>
          <w:lang w:val="it-IT"/>
        </w:rPr>
        <w:t>header</w:t>
      </w:r>
      <w:proofErr w:type="spellEnd"/>
      <w:r w:rsidRPr="003A08F9">
        <w:rPr>
          <w:lang w:val="it-IT"/>
        </w:rPr>
        <w:t xml:space="preserve">. Come primo passo, ho utilizzato le funzioni </w:t>
      </w:r>
      <w:r w:rsidRPr="003A08F9">
        <w:rPr>
          <w:lang w:val="it-IT"/>
        </w:rPr>
        <w:lastRenderedPageBreak/>
        <w:t xml:space="preserve">presenti nel file </w:t>
      </w:r>
      <w:proofErr w:type="spellStart"/>
      <w:r w:rsidRPr="003A08F9">
        <w:rPr>
          <w:lang w:val="it-IT"/>
        </w:rPr>
        <w:t>xbir_http.c</w:t>
      </w:r>
      <w:proofErr w:type="spellEnd"/>
      <w:r w:rsidRPr="003A08F9">
        <w:rPr>
          <w:lang w:val="it-IT"/>
        </w:rPr>
        <w:t xml:space="preserve"> per riconoscere correttamente le richieste HEAD, GET e POST. Per il debug, ho impiegato semplici chiamate a </w:t>
      </w:r>
      <w:proofErr w:type="spellStart"/>
      <w:r w:rsidRPr="003A08F9">
        <w:rPr>
          <w:lang w:val="it-IT"/>
        </w:rPr>
        <w:t>xil_printf</w:t>
      </w:r>
      <w:proofErr w:type="spellEnd"/>
      <w:r w:rsidRPr="003A08F9">
        <w:rPr>
          <w:lang w:val="it-IT"/>
        </w:rPr>
        <w:t>, attivate quando veniva eseguita la funzione associata alla rispettiva richiesta.</w:t>
      </w:r>
    </w:p>
    <w:p w14:paraId="318ED353" w14:textId="77777777" w:rsidR="003A08F9" w:rsidRPr="003A08F9" w:rsidRDefault="003A08F9" w:rsidP="003A08F9">
      <w:pPr>
        <w:rPr>
          <w:lang w:val="it-IT"/>
        </w:rPr>
      </w:pPr>
      <w:r w:rsidRPr="003A08F9">
        <w:rPr>
          <w:lang w:val="it-IT"/>
        </w:rPr>
        <w:t>Successivamente, ho affrontato la sfida di gestire correttamente il numero di pacchetti relativi a un singolo messaggio TCP, che — a differenza dell'HTTP — non vengono trattati automaticamente. Per risolvere il problema, ho introdotto un delimitatore binario di 4 byte alla fine di ogni messaggio TCP: 0xDE, 0xAD, 0xBE, 0xEF. Ho quindi implementato una funzione che verifica la presenza di questo delimitatore nel payload, per determinare se il pacchetto è finale oppure iniziale/intermedio. Inoltre, ho sviluppato una logica per attribuire una cardinalità a ciascun pacchetto.</w:t>
      </w:r>
    </w:p>
    <w:p w14:paraId="4F4DDA5D" w14:textId="77777777" w:rsidR="003A08F9" w:rsidRPr="003A08F9" w:rsidRDefault="003A08F9" w:rsidP="003A08F9">
      <w:pPr>
        <w:rPr>
          <w:lang w:val="it-IT"/>
        </w:rPr>
      </w:pPr>
      <w:r w:rsidRPr="003A08F9">
        <w:rPr>
          <w:lang w:val="it-IT"/>
        </w:rPr>
        <w:t>Dopo aver effettuato il debug, posso confermare che tutto funziona correttamente.</w:t>
      </w:r>
    </w:p>
    <w:p w14:paraId="60096145" w14:textId="77777777" w:rsidR="007B1889" w:rsidRDefault="007B1889" w:rsidP="007B1889">
      <w:pPr>
        <w:rPr>
          <w:b/>
          <w:bCs/>
          <w:lang w:val="it-IT"/>
        </w:rPr>
      </w:pPr>
    </w:p>
    <w:p w14:paraId="6EA29665" w14:textId="00F20729" w:rsidR="007B1889" w:rsidRPr="007B1889" w:rsidRDefault="007B1889" w:rsidP="007B1889">
      <w:pPr>
        <w:rPr>
          <w:lang w:val="it-IT"/>
        </w:rPr>
      </w:pPr>
      <w:r w:rsidRPr="007B1889">
        <w:rPr>
          <w:rStyle w:val="Titolo1Carattere"/>
          <w:lang w:val="it-IT"/>
        </w:rPr>
        <w:t>Giorno: 01/10/2025</w:t>
      </w:r>
      <w:r w:rsidRPr="007B1889">
        <w:rPr>
          <w:lang w:val="it-IT"/>
        </w:rPr>
        <w:br/>
        <w:t>Oggi ho proseguito lo sviluppo dell'applicazione finale, arricchendola con numerose nuove funzionalità. Ora l'applicazione è in grado di riconoscere correttamente i tipi di richiesta HTTP: GET, POST e HEAD, e di interpretare i comandi associati a ciascuna di esse.</w:t>
      </w:r>
    </w:p>
    <w:p w14:paraId="6E708E9C" w14:textId="77777777" w:rsidR="007B1889" w:rsidRPr="007B1889" w:rsidRDefault="007B1889" w:rsidP="007B1889">
      <w:pPr>
        <w:rPr>
          <w:lang w:val="it-IT"/>
        </w:rPr>
      </w:pPr>
      <w:r w:rsidRPr="007B1889">
        <w:rPr>
          <w:lang w:val="it-IT"/>
        </w:rPr>
        <w:t xml:space="preserve">Tuttavia, ho compreso che prima di procedere ulteriormente è necessario approfondire lo studio delle librerie </w:t>
      </w:r>
      <w:proofErr w:type="spellStart"/>
      <w:r w:rsidRPr="007B1889">
        <w:rPr>
          <w:lang w:val="it-IT"/>
        </w:rPr>
        <w:t>lwIP</w:t>
      </w:r>
      <w:proofErr w:type="spellEnd"/>
      <w:r w:rsidRPr="007B1889">
        <w:rPr>
          <w:lang w:val="it-IT"/>
        </w:rPr>
        <w:t xml:space="preserve"> 211_v1_8 e qspipsu_v1_16, al fine di potenziare l'applicazione attuale che gestisce il server. Questo studio sarà propedeutico alla realizzazione di una seconda applicazione dedicata alla gestione della memoria QSPI. Le due applicazioni verranno successivamente integrate in un'unica soluzione.</w:t>
      </w:r>
    </w:p>
    <w:p w14:paraId="6F1BE27E" w14:textId="77777777" w:rsidR="007B1889" w:rsidRPr="007B1889" w:rsidRDefault="007B1889" w:rsidP="007B1889">
      <w:pPr>
        <w:rPr>
          <w:lang w:val="it-IT"/>
        </w:rPr>
      </w:pPr>
      <w:r w:rsidRPr="007B1889">
        <w:rPr>
          <w:lang w:val="it-IT"/>
        </w:rPr>
        <w:t>Per supportare lo studio delle librerie, farò riferimento ai seguenti documenti:</w:t>
      </w:r>
    </w:p>
    <w:p w14:paraId="1BCCE44D" w14:textId="77777777" w:rsidR="007B1889" w:rsidRPr="007B1889" w:rsidRDefault="007B1889" w:rsidP="007B1889">
      <w:pPr>
        <w:numPr>
          <w:ilvl w:val="0"/>
          <w:numId w:val="23"/>
        </w:numPr>
        <w:rPr>
          <w:lang w:val="it-IT"/>
        </w:rPr>
      </w:pPr>
      <w:r w:rsidRPr="007B1889">
        <w:rPr>
          <w:lang w:val="it-IT"/>
        </w:rPr>
        <w:t xml:space="preserve">User Guide BSP and Libraries </w:t>
      </w:r>
      <w:proofErr w:type="spellStart"/>
      <w:r w:rsidRPr="007B1889">
        <w:rPr>
          <w:lang w:val="it-IT"/>
        </w:rPr>
        <w:t>Document</w:t>
      </w:r>
      <w:proofErr w:type="spellEnd"/>
      <w:r w:rsidRPr="007B1889">
        <w:rPr>
          <w:lang w:val="it-IT"/>
        </w:rPr>
        <w:t xml:space="preserve"> (UG643)</w:t>
      </w:r>
    </w:p>
    <w:p w14:paraId="1E5F2070" w14:textId="77777777" w:rsidR="007B1889" w:rsidRDefault="007B1889" w:rsidP="007B1889">
      <w:pPr>
        <w:numPr>
          <w:ilvl w:val="0"/>
          <w:numId w:val="23"/>
        </w:numPr>
        <w:rPr>
          <w:lang w:val="it-IT"/>
        </w:rPr>
      </w:pPr>
      <w:r w:rsidRPr="007B1889">
        <w:rPr>
          <w:lang w:val="it-IT"/>
        </w:rPr>
        <w:t xml:space="preserve">User Guide </w:t>
      </w:r>
      <w:proofErr w:type="spellStart"/>
      <w:r w:rsidRPr="007B1889">
        <w:rPr>
          <w:lang w:val="it-IT"/>
        </w:rPr>
        <w:t>Zynq</w:t>
      </w:r>
      <w:proofErr w:type="spellEnd"/>
      <w:r w:rsidRPr="007B1889">
        <w:rPr>
          <w:lang w:val="it-IT"/>
        </w:rPr>
        <w:t xml:space="preserve"> </w:t>
      </w:r>
      <w:proofErr w:type="spellStart"/>
      <w:r w:rsidRPr="007B1889">
        <w:rPr>
          <w:lang w:val="it-IT"/>
        </w:rPr>
        <w:t>UltraScale</w:t>
      </w:r>
      <w:proofErr w:type="spellEnd"/>
      <w:r w:rsidRPr="007B1889">
        <w:rPr>
          <w:lang w:val="it-IT"/>
        </w:rPr>
        <w:t>+ Software Developer (UG1137)</w:t>
      </w:r>
    </w:p>
    <w:p w14:paraId="4F46E9E9" w14:textId="77777777" w:rsidR="00A37960" w:rsidRDefault="00A37960" w:rsidP="00A37960">
      <w:pPr>
        <w:rPr>
          <w:lang w:val="it-IT"/>
        </w:rPr>
      </w:pPr>
    </w:p>
    <w:p w14:paraId="0404E18D" w14:textId="06DBB1E5" w:rsidR="0058779A" w:rsidRDefault="0058779A" w:rsidP="007B1889">
      <w:r w:rsidRPr="0058779A">
        <w:rPr>
          <w:rStyle w:val="Titolo1Carattere"/>
        </w:rPr>
        <w:t>Giorno: 02/10/2025</w:t>
      </w:r>
      <w:r w:rsidRPr="0058779A">
        <w:br/>
        <w:t xml:space="preserve">Oggi ho </w:t>
      </w:r>
      <w:proofErr w:type="spellStart"/>
      <w:r w:rsidRPr="0058779A">
        <w:t>concluso</w:t>
      </w:r>
      <w:proofErr w:type="spellEnd"/>
      <w:r w:rsidRPr="0058779A">
        <w:t xml:space="preserve"> </w:t>
      </w:r>
      <w:proofErr w:type="spellStart"/>
      <w:r w:rsidRPr="0058779A">
        <w:t>momentaneamente</w:t>
      </w:r>
      <w:proofErr w:type="spellEnd"/>
      <w:r w:rsidRPr="0058779A">
        <w:t xml:space="preserve"> il </w:t>
      </w:r>
      <w:proofErr w:type="spellStart"/>
      <w:r w:rsidRPr="0058779A">
        <w:t>lavoro</w:t>
      </w:r>
      <w:proofErr w:type="spellEnd"/>
      <w:r w:rsidRPr="0058779A">
        <w:t xml:space="preserve"> </w:t>
      </w:r>
      <w:proofErr w:type="spellStart"/>
      <w:r w:rsidRPr="0058779A">
        <w:t>sul</w:t>
      </w:r>
      <w:proofErr w:type="spellEnd"/>
      <w:r w:rsidRPr="0058779A">
        <w:t xml:space="preserve"> modulo </w:t>
      </w:r>
      <w:proofErr w:type="spellStart"/>
      <w:r w:rsidRPr="0058779A">
        <w:t>TCP_Server</w:t>
      </w:r>
      <w:proofErr w:type="spellEnd"/>
      <w:r w:rsidRPr="0058779A">
        <w:t xml:space="preserve">, </w:t>
      </w:r>
      <w:proofErr w:type="spellStart"/>
      <w:r w:rsidRPr="0058779A">
        <w:t>riuscendo</w:t>
      </w:r>
      <w:proofErr w:type="spellEnd"/>
      <w:r w:rsidRPr="0058779A">
        <w:t xml:space="preserve"> a </w:t>
      </w:r>
      <w:proofErr w:type="spellStart"/>
      <w:r w:rsidRPr="0058779A">
        <w:t>riconoscere</w:t>
      </w:r>
      <w:proofErr w:type="spellEnd"/>
      <w:r w:rsidRPr="0058779A">
        <w:t xml:space="preserve"> </w:t>
      </w:r>
      <w:proofErr w:type="spellStart"/>
      <w:r w:rsidRPr="0058779A">
        <w:t>correttamente</w:t>
      </w:r>
      <w:proofErr w:type="spellEnd"/>
      <w:r w:rsidRPr="0058779A">
        <w:t xml:space="preserve"> </w:t>
      </w:r>
      <w:proofErr w:type="spellStart"/>
      <w:r w:rsidRPr="0058779A">
        <w:t>i</w:t>
      </w:r>
      <w:proofErr w:type="spellEnd"/>
      <w:r w:rsidRPr="0058779A">
        <w:t xml:space="preserve"> </w:t>
      </w:r>
      <w:proofErr w:type="spellStart"/>
      <w:r w:rsidRPr="0058779A">
        <w:t>messaggi</w:t>
      </w:r>
      <w:proofErr w:type="spellEnd"/>
      <w:r w:rsidRPr="0058779A">
        <w:t xml:space="preserve"> TCP </w:t>
      </w:r>
      <w:proofErr w:type="spellStart"/>
      <w:r w:rsidRPr="0058779A">
        <w:t>grazie</w:t>
      </w:r>
      <w:proofErr w:type="spellEnd"/>
      <w:r w:rsidRPr="0058779A">
        <w:t xml:space="preserve"> </w:t>
      </w:r>
      <w:proofErr w:type="spellStart"/>
      <w:r w:rsidRPr="0058779A">
        <w:t>all’uso</w:t>
      </w:r>
      <w:proofErr w:type="spellEnd"/>
      <w:r w:rsidRPr="0058779A">
        <w:t xml:space="preserve"> di un header </w:t>
      </w:r>
      <w:proofErr w:type="spellStart"/>
      <w:r w:rsidRPr="0058779A">
        <w:t>comando</w:t>
      </w:r>
      <w:proofErr w:type="spellEnd"/>
      <w:r w:rsidRPr="0058779A">
        <w:t xml:space="preserve"> e di un </w:t>
      </w:r>
      <w:proofErr w:type="spellStart"/>
      <w:r w:rsidRPr="0058779A">
        <w:t>delimitatore</w:t>
      </w:r>
      <w:proofErr w:type="spellEnd"/>
      <w:r w:rsidRPr="0058779A">
        <w:t xml:space="preserve"> finale. </w:t>
      </w:r>
      <w:proofErr w:type="spellStart"/>
      <w:r w:rsidRPr="0058779A">
        <w:t>Successivamente</w:t>
      </w:r>
      <w:proofErr w:type="spellEnd"/>
      <w:r w:rsidRPr="0058779A">
        <w:t xml:space="preserve">, ho </w:t>
      </w:r>
      <w:proofErr w:type="spellStart"/>
      <w:r w:rsidRPr="0058779A">
        <w:t>iniziato</w:t>
      </w:r>
      <w:proofErr w:type="spellEnd"/>
      <w:r w:rsidRPr="0058779A">
        <w:t xml:space="preserve"> a </w:t>
      </w:r>
      <w:proofErr w:type="spellStart"/>
      <w:r w:rsidRPr="0058779A">
        <w:t>lavorare</w:t>
      </w:r>
      <w:proofErr w:type="spellEnd"/>
      <w:r w:rsidRPr="0058779A">
        <w:t xml:space="preserve"> </w:t>
      </w:r>
      <w:proofErr w:type="spellStart"/>
      <w:r w:rsidRPr="0058779A">
        <w:t>sulla</w:t>
      </w:r>
      <w:proofErr w:type="spellEnd"/>
      <w:r w:rsidRPr="0058779A">
        <w:t xml:space="preserve"> </w:t>
      </w:r>
      <w:proofErr w:type="spellStart"/>
      <w:r w:rsidRPr="0058779A">
        <w:t>memoria</w:t>
      </w:r>
      <w:proofErr w:type="spellEnd"/>
      <w:r w:rsidRPr="0058779A">
        <w:t xml:space="preserve"> QSPI: </w:t>
      </w:r>
      <w:proofErr w:type="spellStart"/>
      <w:r w:rsidRPr="0058779A">
        <w:t>l’inizializzazione</w:t>
      </w:r>
      <w:proofErr w:type="spellEnd"/>
      <w:r w:rsidRPr="0058779A">
        <w:t xml:space="preserve"> è </w:t>
      </w:r>
      <w:proofErr w:type="spellStart"/>
      <w:r w:rsidRPr="0058779A">
        <w:t>andata</w:t>
      </w:r>
      <w:proofErr w:type="spellEnd"/>
      <w:r w:rsidRPr="0058779A">
        <w:t xml:space="preserve"> a buon fine, ma al </w:t>
      </w:r>
      <w:proofErr w:type="spellStart"/>
      <w:r w:rsidRPr="0058779A">
        <w:t>momento</w:t>
      </w:r>
      <w:proofErr w:type="spellEnd"/>
      <w:r w:rsidRPr="0058779A">
        <w:t xml:space="preserve"> non </w:t>
      </w:r>
      <w:proofErr w:type="spellStart"/>
      <w:r w:rsidRPr="0058779A">
        <w:t>sono</w:t>
      </w:r>
      <w:proofErr w:type="spellEnd"/>
      <w:r w:rsidRPr="0058779A">
        <w:t xml:space="preserve"> </w:t>
      </w:r>
      <w:proofErr w:type="spellStart"/>
      <w:r w:rsidRPr="0058779A">
        <w:t>ancora</w:t>
      </w:r>
      <w:proofErr w:type="spellEnd"/>
      <w:r w:rsidRPr="0058779A">
        <w:t xml:space="preserve"> </w:t>
      </w:r>
      <w:proofErr w:type="spellStart"/>
      <w:r w:rsidRPr="0058779A">
        <w:t>riuscito</w:t>
      </w:r>
      <w:proofErr w:type="spellEnd"/>
      <w:r w:rsidRPr="0058779A">
        <w:t xml:space="preserve"> a </w:t>
      </w:r>
      <w:proofErr w:type="spellStart"/>
      <w:r w:rsidRPr="0058779A">
        <w:t>leggere</w:t>
      </w:r>
      <w:proofErr w:type="spellEnd"/>
      <w:r w:rsidRPr="0058779A">
        <w:t xml:space="preserve"> </w:t>
      </w:r>
      <w:proofErr w:type="spellStart"/>
      <w:r w:rsidRPr="0058779A">
        <w:t>correttamente</w:t>
      </w:r>
      <w:proofErr w:type="spellEnd"/>
      <w:r w:rsidRPr="0058779A">
        <w:t xml:space="preserve"> </w:t>
      </w:r>
      <w:proofErr w:type="spellStart"/>
      <w:r w:rsidRPr="0058779A">
        <w:t>i</w:t>
      </w:r>
      <w:proofErr w:type="spellEnd"/>
      <w:r w:rsidRPr="0058779A">
        <w:t xml:space="preserve"> </w:t>
      </w:r>
      <w:proofErr w:type="spellStart"/>
      <w:r w:rsidRPr="0058779A">
        <w:t>dati</w:t>
      </w:r>
      <w:proofErr w:type="spellEnd"/>
      <w:r w:rsidRPr="0058779A">
        <w:t xml:space="preserve"> al </w:t>
      </w:r>
      <w:proofErr w:type="spellStart"/>
      <w:r w:rsidRPr="0058779A">
        <w:t>suo</w:t>
      </w:r>
      <w:proofErr w:type="spellEnd"/>
      <w:r w:rsidRPr="0058779A">
        <w:t xml:space="preserve"> </w:t>
      </w:r>
      <w:proofErr w:type="spellStart"/>
      <w:r w:rsidRPr="0058779A">
        <w:t>interno</w:t>
      </w:r>
      <w:proofErr w:type="spellEnd"/>
      <w:r w:rsidRPr="0058779A">
        <w:t>.</w:t>
      </w:r>
    </w:p>
    <w:p w14:paraId="0288889E" w14:textId="77777777" w:rsidR="00A37960" w:rsidRDefault="00A37960" w:rsidP="007B1889"/>
    <w:p w14:paraId="2CBC194D" w14:textId="77777777" w:rsidR="00963123" w:rsidRDefault="00963123" w:rsidP="007B1889"/>
    <w:p w14:paraId="3B2EED6B" w14:textId="77777777" w:rsidR="003F496E" w:rsidRPr="003F496E" w:rsidRDefault="003F496E" w:rsidP="003F496E">
      <w:pPr>
        <w:rPr>
          <w:lang w:val="it-IT"/>
        </w:rPr>
      </w:pPr>
      <w:r w:rsidRPr="003F496E">
        <w:rPr>
          <w:rStyle w:val="Titolo1Carattere"/>
          <w:lang w:val="it-IT"/>
        </w:rPr>
        <w:lastRenderedPageBreak/>
        <w:t>Giorno: 03/10/2025</w:t>
      </w:r>
      <w:r w:rsidRPr="003F496E">
        <w:rPr>
          <w:lang w:val="it-IT"/>
        </w:rPr>
        <w:br/>
        <w:t xml:space="preserve">Oggi ho proseguito il lavoro sull'applicazione "QSPI_RW", riuscendo a completare correttamente l'inizializzazione della QSPI e a configurare l'indirizzamento da 3 a 4 byte. Successivamente, ho effettuato delle letture tramite la funzione </w:t>
      </w:r>
      <w:proofErr w:type="spellStart"/>
      <w:proofErr w:type="gramStart"/>
      <w:r w:rsidRPr="003F496E">
        <w:rPr>
          <w:lang w:val="it-IT"/>
        </w:rPr>
        <w:t>PolledTransfer</w:t>
      </w:r>
      <w:proofErr w:type="spellEnd"/>
      <w:r w:rsidRPr="003F496E">
        <w:rPr>
          <w:lang w:val="it-IT"/>
        </w:rPr>
        <w:t>(</w:t>
      </w:r>
      <w:proofErr w:type="gramEnd"/>
      <w:r w:rsidRPr="003F496E">
        <w:rPr>
          <w:lang w:val="it-IT"/>
        </w:rPr>
        <w:t>) in modalità QUADSPI, indirizzandomi ai registri 0x00100010, che dovrebbero contenere le informazioni persistenti dell'Image Selector relative alle immagini.</w:t>
      </w:r>
    </w:p>
    <w:p w14:paraId="1256E8D5" w14:textId="77777777" w:rsidR="003F496E" w:rsidRPr="003F496E" w:rsidRDefault="003F496E" w:rsidP="003F496E">
      <w:pPr>
        <w:rPr>
          <w:lang w:val="it-IT"/>
        </w:rPr>
      </w:pPr>
      <w:r w:rsidRPr="003F496E">
        <w:rPr>
          <w:lang w:val="it-IT"/>
        </w:rPr>
        <w:t>Tuttavia, i dati letti non corrispondevano a quelli attesi: tutti e quattro i byte risultavano pari a 0x00. Ho verificato il registro dei flag di stato, che riportava il valore 0x81, indicante l'assenza di errori e il successo dell'operazione di lettura.</w:t>
      </w:r>
    </w:p>
    <w:p w14:paraId="2B2EE761" w14:textId="77777777" w:rsidR="003F496E" w:rsidRPr="003F496E" w:rsidRDefault="003F496E" w:rsidP="003F496E">
      <w:pPr>
        <w:rPr>
          <w:lang w:val="it-IT"/>
        </w:rPr>
      </w:pPr>
      <w:r w:rsidRPr="003F496E">
        <w:rPr>
          <w:lang w:val="it-IT"/>
        </w:rPr>
        <w:t xml:space="preserve">Ho quindi tentato una scrittura in modalità SPI, sempre tramite </w:t>
      </w:r>
      <w:proofErr w:type="spellStart"/>
      <w:proofErr w:type="gramStart"/>
      <w:r w:rsidRPr="003F496E">
        <w:rPr>
          <w:lang w:val="it-IT"/>
        </w:rPr>
        <w:t>PolledTransfer</w:t>
      </w:r>
      <w:proofErr w:type="spellEnd"/>
      <w:r w:rsidRPr="003F496E">
        <w:rPr>
          <w:lang w:val="it-IT"/>
        </w:rPr>
        <w:t>(</w:t>
      </w:r>
      <w:proofErr w:type="gramEnd"/>
      <w:r w:rsidRPr="003F496E">
        <w:rPr>
          <w:lang w:val="it-IT"/>
        </w:rPr>
        <w:t xml:space="preserve">), ma senza esito positivo: i dati letti successivamente non corrispondevano a quelli scritti, nonostante il flag di ritorno fosse ancora 0x81. Per approfondire, ho provato ad attivare il comando Write </w:t>
      </w:r>
      <w:proofErr w:type="spellStart"/>
      <w:r w:rsidRPr="003F496E">
        <w:rPr>
          <w:lang w:val="it-IT"/>
        </w:rPr>
        <w:t>Enable</w:t>
      </w:r>
      <w:proofErr w:type="spellEnd"/>
      <w:r w:rsidRPr="003F496E">
        <w:rPr>
          <w:lang w:val="it-IT"/>
        </w:rPr>
        <w:t xml:space="preserve"> (WE), ma si è rivelato non necessario: il flag restituito è stato 0x93, segnalando un errore.</w:t>
      </w:r>
    </w:p>
    <w:p w14:paraId="416F5053" w14:textId="77777777" w:rsidR="003F496E" w:rsidRPr="003F496E" w:rsidRDefault="003F496E" w:rsidP="003F496E">
      <w:pPr>
        <w:rPr>
          <w:lang w:val="it-IT"/>
        </w:rPr>
      </w:pPr>
      <w:r w:rsidRPr="003F496E">
        <w:rPr>
          <w:lang w:val="it-IT"/>
        </w:rPr>
        <w:t>I test si sono conclusi senza ulteriori progressi, anche perché ho dimenticato di inserire una funzione per il reset dello stato dei flag.</w:t>
      </w:r>
      <w:r w:rsidRPr="003F496E">
        <w:rPr>
          <w:lang w:val="it-IT"/>
        </w:rPr>
        <w:br/>
        <w:t>Per l’implementazione mi sono ispirato all’applicazione "</w:t>
      </w:r>
      <w:proofErr w:type="spellStart"/>
      <w:r w:rsidRPr="003F496E">
        <w:rPr>
          <w:lang w:val="it-IT"/>
        </w:rPr>
        <w:t>Image_Recovery</w:t>
      </w:r>
      <w:proofErr w:type="spellEnd"/>
      <w:r w:rsidRPr="003F496E">
        <w:rPr>
          <w:lang w:val="it-IT"/>
        </w:rPr>
        <w:t xml:space="preserve">", a un repository GitHub relativo alla funzione </w:t>
      </w:r>
      <w:proofErr w:type="spellStart"/>
      <w:proofErr w:type="gramStart"/>
      <w:r w:rsidRPr="003F496E">
        <w:rPr>
          <w:lang w:val="it-IT"/>
        </w:rPr>
        <w:t>PolledTransfer</w:t>
      </w:r>
      <w:proofErr w:type="spellEnd"/>
      <w:r w:rsidRPr="003F496E">
        <w:rPr>
          <w:lang w:val="it-IT"/>
        </w:rPr>
        <w:t>(</w:t>
      </w:r>
      <w:proofErr w:type="gramEnd"/>
      <w:r w:rsidRPr="003F496E">
        <w:rPr>
          <w:lang w:val="it-IT"/>
        </w:rPr>
        <w:t xml:space="preserve">) della libreria </w:t>
      </w:r>
      <w:proofErr w:type="spellStart"/>
      <w:r w:rsidRPr="003F496E">
        <w:rPr>
          <w:lang w:val="it-IT"/>
        </w:rPr>
        <w:t>qspipsu.h</w:t>
      </w:r>
      <w:proofErr w:type="spellEnd"/>
      <w:r w:rsidRPr="003F496E">
        <w:rPr>
          <w:lang w:val="it-IT"/>
        </w:rPr>
        <w:t xml:space="preserve">, e al datasheet della QSPI montata sulla </w:t>
      </w:r>
      <w:proofErr w:type="spellStart"/>
      <w:r w:rsidRPr="003F496E">
        <w:rPr>
          <w:lang w:val="it-IT"/>
        </w:rPr>
        <w:t>Kria</w:t>
      </w:r>
      <w:proofErr w:type="spellEnd"/>
      <w:r w:rsidRPr="003F496E">
        <w:rPr>
          <w:lang w:val="it-IT"/>
        </w:rPr>
        <w:t xml:space="preserve"> K26.</w:t>
      </w:r>
    </w:p>
    <w:p w14:paraId="6DC3E9DA" w14:textId="77777777" w:rsidR="007D1781" w:rsidRDefault="007D1781"/>
    <w:p w14:paraId="4D6FB77C" w14:textId="77777777" w:rsidR="00C20758" w:rsidRPr="00C20758" w:rsidRDefault="00C20758" w:rsidP="00C20758">
      <w:pPr>
        <w:rPr>
          <w:lang w:val="it-IT"/>
        </w:rPr>
      </w:pPr>
      <w:r w:rsidRPr="00C20758">
        <w:rPr>
          <w:rStyle w:val="Titolo1Carattere"/>
          <w:lang w:val="it-IT"/>
        </w:rPr>
        <w:t>Giorno: 06/10/2025</w:t>
      </w:r>
      <w:r w:rsidRPr="00C20758">
        <w:rPr>
          <w:lang w:val="it-IT"/>
        </w:rPr>
        <w:br/>
        <w:t xml:space="preserve">Oggi ho proseguito lo sviluppo dell'applicazione "QSPI_RW", aggiungendo la funzione </w:t>
      </w:r>
      <w:proofErr w:type="spellStart"/>
      <w:proofErr w:type="gramStart"/>
      <w:r w:rsidRPr="00C20758">
        <w:rPr>
          <w:lang w:val="it-IT"/>
        </w:rPr>
        <w:t>SectorErase</w:t>
      </w:r>
      <w:proofErr w:type="spellEnd"/>
      <w:r w:rsidRPr="00C20758">
        <w:rPr>
          <w:lang w:val="it-IT"/>
        </w:rPr>
        <w:t>(</w:t>
      </w:r>
      <w:proofErr w:type="gramEnd"/>
      <w:r w:rsidRPr="00C20758">
        <w:rPr>
          <w:lang w:val="it-IT"/>
        </w:rPr>
        <w:t xml:space="preserve">) che cancella un intero settore da 64KB impostando tutti i byte a 0xFF. Ho inoltre implementato due funzioni per monitorare lo Status </w:t>
      </w:r>
      <w:proofErr w:type="spellStart"/>
      <w:r w:rsidRPr="00C20758">
        <w:rPr>
          <w:lang w:val="it-IT"/>
        </w:rPr>
        <w:t>Register</w:t>
      </w:r>
      <w:proofErr w:type="spellEnd"/>
      <w:r w:rsidRPr="00C20758">
        <w:rPr>
          <w:lang w:val="it-IT"/>
        </w:rPr>
        <w:t xml:space="preserve"> e il Registro </w:t>
      </w:r>
      <w:proofErr w:type="spellStart"/>
      <w:r w:rsidRPr="00C20758">
        <w:rPr>
          <w:lang w:val="it-IT"/>
        </w:rPr>
        <w:t>Enhanced</w:t>
      </w:r>
      <w:proofErr w:type="spellEnd"/>
      <w:r w:rsidRPr="00C20758">
        <w:rPr>
          <w:lang w:val="it-IT"/>
        </w:rPr>
        <w:t xml:space="preserve"> Volatile </w:t>
      </w:r>
      <w:proofErr w:type="spellStart"/>
      <w:r w:rsidRPr="00C20758">
        <w:rPr>
          <w:lang w:val="it-IT"/>
        </w:rPr>
        <w:t>Configuration</w:t>
      </w:r>
      <w:proofErr w:type="spellEnd"/>
      <w:r w:rsidRPr="00C20758">
        <w:rPr>
          <w:lang w:val="it-IT"/>
        </w:rPr>
        <w:t>, utili per verificare lo stato della memoria e la modalità operativa.</w:t>
      </w:r>
    </w:p>
    <w:p w14:paraId="51DEED2F" w14:textId="77777777" w:rsidR="00C20758" w:rsidRPr="00C20758" w:rsidRDefault="00C20758" w:rsidP="00C20758">
      <w:pPr>
        <w:rPr>
          <w:lang w:val="it-IT"/>
        </w:rPr>
      </w:pPr>
      <w:r w:rsidRPr="00C20758">
        <w:rPr>
          <w:lang w:val="it-IT"/>
        </w:rPr>
        <w:t xml:space="preserve">La funzione </w:t>
      </w:r>
      <w:proofErr w:type="spellStart"/>
      <w:proofErr w:type="gramStart"/>
      <w:r w:rsidRPr="00C20758">
        <w:rPr>
          <w:lang w:val="it-IT"/>
        </w:rPr>
        <w:t>SectorErase</w:t>
      </w:r>
      <w:proofErr w:type="spellEnd"/>
      <w:r w:rsidRPr="00C20758">
        <w:rPr>
          <w:lang w:val="it-IT"/>
        </w:rPr>
        <w:t>(</w:t>
      </w:r>
      <w:proofErr w:type="gramEnd"/>
      <w:r w:rsidRPr="00C20758">
        <w:rPr>
          <w:lang w:val="it-IT"/>
        </w:rPr>
        <w:t xml:space="preserve">) è fondamentale perché ripristina tutti i bit a 1, condizione necessaria affinché la funzione </w:t>
      </w:r>
      <w:proofErr w:type="spellStart"/>
      <w:proofErr w:type="gramStart"/>
      <w:r w:rsidRPr="00C20758">
        <w:rPr>
          <w:lang w:val="it-IT"/>
        </w:rPr>
        <w:t>WriteRegister</w:t>
      </w:r>
      <w:proofErr w:type="spellEnd"/>
      <w:r w:rsidRPr="00C20758">
        <w:rPr>
          <w:lang w:val="it-IT"/>
        </w:rPr>
        <w:t>(</w:t>
      </w:r>
      <w:proofErr w:type="gramEnd"/>
      <w:r w:rsidRPr="00C20758">
        <w:rPr>
          <w:lang w:val="it-IT"/>
        </w:rPr>
        <w:t xml:space="preserve">) possa scrivere correttamente, dato che la scrittura può solo portare i bit da 1 a 0. In entrambe le funzioni ho inserito il comando Write </w:t>
      </w:r>
      <w:proofErr w:type="spellStart"/>
      <w:r w:rsidRPr="00C20758">
        <w:rPr>
          <w:lang w:val="it-IT"/>
        </w:rPr>
        <w:t>Enable</w:t>
      </w:r>
      <w:proofErr w:type="spellEnd"/>
      <w:r w:rsidRPr="00C20758">
        <w:rPr>
          <w:lang w:val="it-IT"/>
        </w:rPr>
        <w:t xml:space="preserve">, indispensabile per abilitare le operazioni di Page Program e Sector Erase. Inoltre, ho implementato un loop finale che controlla il Flag </w:t>
      </w:r>
      <w:proofErr w:type="spellStart"/>
      <w:r w:rsidRPr="00C20758">
        <w:rPr>
          <w:lang w:val="it-IT"/>
        </w:rPr>
        <w:t>Register</w:t>
      </w:r>
      <w:proofErr w:type="spellEnd"/>
      <w:r w:rsidRPr="00C20758">
        <w:rPr>
          <w:lang w:val="it-IT"/>
        </w:rPr>
        <w:t>, assicurandomi che il controller QSPI abbia completato l’operazione prima di procedere.</w:t>
      </w:r>
    </w:p>
    <w:p w14:paraId="703DF572" w14:textId="77777777" w:rsidR="00C20758" w:rsidRPr="00C20758" w:rsidRDefault="00C20758" w:rsidP="00C20758">
      <w:pPr>
        <w:rPr>
          <w:lang w:val="it-IT"/>
        </w:rPr>
      </w:pPr>
      <w:r w:rsidRPr="00C20758">
        <w:rPr>
          <w:lang w:val="it-IT"/>
        </w:rPr>
        <w:t>Dopo l’ultimo debug, sono riuscito a eseguire correttamente sia l’erase che la scrittura, anche se persistono alcuni problemi:</w:t>
      </w:r>
    </w:p>
    <w:p w14:paraId="13FDFA4C" w14:textId="77777777" w:rsidR="00C20758" w:rsidRPr="00C20758" w:rsidRDefault="00C20758" w:rsidP="00C20758">
      <w:pPr>
        <w:numPr>
          <w:ilvl w:val="0"/>
          <w:numId w:val="24"/>
        </w:numPr>
        <w:rPr>
          <w:lang w:val="it-IT"/>
        </w:rPr>
      </w:pPr>
      <w:r w:rsidRPr="00C20758">
        <w:rPr>
          <w:lang w:val="it-IT"/>
        </w:rPr>
        <w:t xml:space="preserve">Riesco a visualizzare byte impostati a 0xFF solo se la dimensione massima del </w:t>
      </w:r>
      <w:proofErr w:type="spellStart"/>
      <w:r w:rsidRPr="00C20758">
        <w:rPr>
          <w:lang w:val="it-IT"/>
        </w:rPr>
        <w:t>rx_buf</w:t>
      </w:r>
      <w:proofErr w:type="spellEnd"/>
      <w:r w:rsidRPr="00C20758">
        <w:rPr>
          <w:lang w:val="it-IT"/>
        </w:rPr>
        <w:t xml:space="preserve"> è di 8 byte; superando questa soglia, i dati letti risultano casuali.</w:t>
      </w:r>
    </w:p>
    <w:p w14:paraId="1177EE09" w14:textId="77777777" w:rsidR="00C20758" w:rsidRPr="00C20758" w:rsidRDefault="00C20758" w:rsidP="00C20758">
      <w:pPr>
        <w:numPr>
          <w:ilvl w:val="0"/>
          <w:numId w:val="24"/>
        </w:numPr>
        <w:rPr>
          <w:lang w:val="it-IT"/>
        </w:rPr>
      </w:pPr>
      <w:r w:rsidRPr="00C20758">
        <w:rPr>
          <w:lang w:val="it-IT"/>
        </w:rPr>
        <w:t xml:space="preserve">Ho verificato la scrittura della sequenza DEADBEEF solo impostando </w:t>
      </w:r>
      <w:proofErr w:type="spellStart"/>
      <w:r w:rsidRPr="00C20758">
        <w:rPr>
          <w:lang w:val="it-IT"/>
        </w:rPr>
        <w:t>rx_buf</w:t>
      </w:r>
      <w:proofErr w:type="spellEnd"/>
      <w:r w:rsidRPr="00C20758">
        <w:rPr>
          <w:lang w:val="it-IT"/>
        </w:rPr>
        <w:t xml:space="preserve"> a 12 byte, e i dati corretti compaiono dal nono al dodicesimo byte, nonostante l’indirizzo </w:t>
      </w:r>
      <w:r w:rsidRPr="00C20758">
        <w:rPr>
          <w:lang w:val="it-IT"/>
        </w:rPr>
        <w:lastRenderedPageBreak/>
        <w:t>di lettura e scrittura fosse lo stesso (0x022A0000). Questo suggerisce una sorta di ritardo o disallineamento nella lettura/scrittura.</w:t>
      </w:r>
    </w:p>
    <w:p w14:paraId="40F37A21" w14:textId="77777777" w:rsidR="00C20758" w:rsidRDefault="00C20758" w:rsidP="00C20758">
      <w:pPr>
        <w:numPr>
          <w:ilvl w:val="0"/>
          <w:numId w:val="24"/>
        </w:numPr>
        <w:rPr>
          <w:lang w:val="it-IT"/>
        </w:rPr>
      </w:pPr>
      <w:r w:rsidRPr="00C20758">
        <w:rPr>
          <w:lang w:val="it-IT"/>
        </w:rPr>
        <w:t xml:space="preserve">La parte positiva è che tutte e tre le operazioni — erase, </w:t>
      </w:r>
      <w:proofErr w:type="spellStart"/>
      <w:r w:rsidRPr="00C20758">
        <w:rPr>
          <w:lang w:val="it-IT"/>
        </w:rPr>
        <w:t>write</w:t>
      </w:r>
      <w:proofErr w:type="spellEnd"/>
      <w:r w:rsidRPr="00C20758">
        <w:rPr>
          <w:lang w:val="it-IT"/>
        </w:rPr>
        <w:t xml:space="preserve"> e </w:t>
      </w:r>
      <w:proofErr w:type="spellStart"/>
      <w:r w:rsidRPr="00C20758">
        <w:rPr>
          <w:lang w:val="it-IT"/>
        </w:rPr>
        <w:t>read</w:t>
      </w:r>
      <w:proofErr w:type="spellEnd"/>
      <w:r w:rsidRPr="00C20758">
        <w:rPr>
          <w:lang w:val="it-IT"/>
        </w:rPr>
        <w:t xml:space="preserve"> — hanno funzionato: se l’erase non fosse andato a buon fine, non avrei potuto scrivere; se la </w:t>
      </w:r>
      <w:proofErr w:type="spellStart"/>
      <w:r w:rsidRPr="00C20758">
        <w:rPr>
          <w:lang w:val="it-IT"/>
        </w:rPr>
        <w:t>write</w:t>
      </w:r>
      <w:proofErr w:type="spellEnd"/>
      <w:r w:rsidRPr="00C20758">
        <w:rPr>
          <w:lang w:val="it-IT"/>
        </w:rPr>
        <w:t xml:space="preserve"> non fosse riuscita, non avrei visto la sequenza; e se la </w:t>
      </w:r>
      <w:proofErr w:type="spellStart"/>
      <w:r w:rsidRPr="00C20758">
        <w:rPr>
          <w:lang w:val="it-IT"/>
        </w:rPr>
        <w:t>read</w:t>
      </w:r>
      <w:proofErr w:type="spellEnd"/>
      <w:r w:rsidRPr="00C20758">
        <w:rPr>
          <w:lang w:val="it-IT"/>
        </w:rPr>
        <w:t xml:space="preserve"> non funzionasse, non l’avrei potuta verificare.</w:t>
      </w:r>
    </w:p>
    <w:p w14:paraId="7CE65601" w14:textId="77777777" w:rsidR="00664BF0" w:rsidRDefault="00664BF0" w:rsidP="00664BF0">
      <w:pPr>
        <w:rPr>
          <w:lang w:val="it-IT"/>
        </w:rPr>
      </w:pPr>
    </w:p>
    <w:p w14:paraId="6351718E" w14:textId="63617D04" w:rsidR="00664BF0" w:rsidRDefault="00664BF0" w:rsidP="00664BF0">
      <w:pPr>
        <w:pStyle w:val="Titolo1"/>
        <w:rPr>
          <w:lang w:val="it-IT"/>
        </w:rPr>
      </w:pPr>
      <w:r w:rsidRPr="00664BF0">
        <w:t>Giorno: 07/10/2025</w:t>
      </w:r>
    </w:p>
    <w:p w14:paraId="57533CC5" w14:textId="06466A26" w:rsidR="00664BF0" w:rsidRPr="00664BF0" w:rsidRDefault="00664BF0" w:rsidP="00664BF0">
      <w:pPr>
        <w:rPr>
          <w:lang w:val="it-IT"/>
        </w:rPr>
      </w:pPr>
      <w:r w:rsidRPr="00664BF0">
        <w:rPr>
          <w:lang w:val="it-IT"/>
        </w:rPr>
        <w:t>Oggi sono riuscito a risolvere i problemi riscontrati ieri: ora le funzioni di lettura, scrittura ed eliminazione sulla memoria QSPI funzionano correttamente. Ho implementato le funzioni in modo che accettino parametri flessibili, così da poterle richiamare anche da altri file:</w:t>
      </w:r>
    </w:p>
    <w:p w14:paraId="0DE5B4A3" w14:textId="77777777" w:rsidR="00664BF0" w:rsidRDefault="00664BF0" w:rsidP="00664BF0">
      <w:pPr>
        <w:rPr>
          <w:lang w:val="it-IT"/>
        </w:rPr>
      </w:pPr>
    </w:p>
    <w:p w14:paraId="2F4F3A8B" w14:textId="7DD27529" w:rsidR="00664BF0" w:rsidRPr="00664BF0" w:rsidRDefault="00664BF0" w:rsidP="00664BF0">
      <w:pPr>
        <w:rPr>
          <w:lang w:val="it-IT"/>
        </w:rPr>
      </w:pPr>
      <w:proofErr w:type="spellStart"/>
      <w:r w:rsidRPr="00664BF0">
        <w:rPr>
          <w:lang w:val="it-IT"/>
        </w:rPr>
        <w:t>static</w:t>
      </w:r>
      <w:proofErr w:type="spellEnd"/>
      <w:r w:rsidRPr="00664BF0">
        <w:rPr>
          <w:lang w:val="it-IT"/>
        </w:rPr>
        <w:t xml:space="preserve"> </w:t>
      </w:r>
      <w:proofErr w:type="spellStart"/>
      <w:r w:rsidRPr="00664BF0">
        <w:rPr>
          <w:lang w:val="it-IT"/>
        </w:rPr>
        <w:t>int</w:t>
      </w:r>
      <w:proofErr w:type="spellEnd"/>
      <w:r w:rsidRPr="00664BF0">
        <w:rPr>
          <w:lang w:val="it-IT"/>
        </w:rPr>
        <w:t xml:space="preserve"> </w:t>
      </w:r>
      <w:proofErr w:type="spellStart"/>
      <w:proofErr w:type="gramStart"/>
      <w:r w:rsidRPr="00664BF0">
        <w:rPr>
          <w:lang w:val="it-IT"/>
        </w:rPr>
        <w:t>ReadFlash</w:t>
      </w:r>
      <w:proofErr w:type="spellEnd"/>
      <w:r w:rsidRPr="00664BF0">
        <w:rPr>
          <w:lang w:val="it-IT"/>
        </w:rPr>
        <w:t>(</w:t>
      </w:r>
      <w:proofErr w:type="gramEnd"/>
      <w:r w:rsidRPr="00664BF0">
        <w:rPr>
          <w:lang w:val="it-IT"/>
        </w:rPr>
        <w:t xml:space="preserve">u32 </w:t>
      </w:r>
      <w:proofErr w:type="spellStart"/>
      <w:r w:rsidRPr="00664BF0">
        <w:rPr>
          <w:lang w:val="it-IT"/>
        </w:rPr>
        <w:t>SrcAddress</w:t>
      </w:r>
      <w:proofErr w:type="spellEnd"/>
      <w:r w:rsidRPr="00664BF0">
        <w:rPr>
          <w:lang w:val="it-IT"/>
        </w:rPr>
        <w:t>, u8 *</w:t>
      </w:r>
      <w:proofErr w:type="spellStart"/>
      <w:r w:rsidRPr="00664BF0">
        <w:rPr>
          <w:lang w:val="it-IT"/>
        </w:rPr>
        <w:t>ReadBuffer</w:t>
      </w:r>
      <w:proofErr w:type="spellEnd"/>
      <w:r w:rsidRPr="00664BF0">
        <w:rPr>
          <w:lang w:val="it-IT"/>
        </w:rPr>
        <w:t xml:space="preserve">, u32 </w:t>
      </w:r>
      <w:proofErr w:type="spellStart"/>
      <w:r w:rsidRPr="00664BF0">
        <w:rPr>
          <w:lang w:val="it-IT"/>
        </w:rPr>
        <w:t>ByteCount</w:t>
      </w:r>
      <w:proofErr w:type="spellEnd"/>
      <w:r w:rsidRPr="00664BF0">
        <w:rPr>
          <w:lang w:val="it-IT"/>
        </w:rPr>
        <w:t>);</w:t>
      </w:r>
    </w:p>
    <w:p w14:paraId="0D85AC55" w14:textId="77777777" w:rsidR="00664BF0" w:rsidRPr="00664BF0" w:rsidRDefault="00664BF0" w:rsidP="00664BF0">
      <w:pPr>
        <w:rPr>
          <w:lang w:val="it-IT"/>
        </w:rPr>
      </w:pPr>
      <w:proofErr w:type="spellStart"/>
      <w:r w:rsidRPr="00664BF0">
        <w:rPr>
          <w:lang w:val="it-IT"/>
        </w:rPr>
        <w:t>static</w:t>
      </w:r>
      <w:proofErr w:type="spellEnd"/>
      <w:r w:rsidRPr="00664BF0">
        <w:rPr>
          <w:lang w:val="it-IT"/>
        </w:rPr>
        <w:t xml:space="preserve"> </w:t>
      </w:r>
      <w:proofErr w:type="spellStart"/>
      <w:r w:rsidRPr="00664BF0">
        <w:rPr>
          <w:lang w:val="it-IT"/>
        </w:rPr>
        <w:t>int</w:t>
      </w:r>
      <w:proofErr w:type="spellEnd"/>
      <w:r w:rsidRPr="00664BF0">
        <w:rPr>
          <w:lang w:val="it-IT"/>
        </w:rPr>
        <w:t xml:space="preserve"> </w:t>
      </w:r>
      <w:proofErr w:type="spellStart"/>
      <w:proofErr w:type="gramStart"/>
      <w:r w:rsidRPr="00664BF0">
        <w:rPr>
          <w:lang w:val="it-IT"/>
        </w:rPr>
        <w:t>WriteFlash</w:t>
      </w:r>
      <w:proofErr w:type="spellEnd"/>
      <w:r w:rsidRPr="00664BF0">
        <w:rPr>
          <w:lang w:val="it-IT"/>
        </w:rPr>
        <w:t>(</w:t>
      </w:r>
      <w:proofErr w:type="gramEnd"/>
      <w:r w:rsidRPr="00664BF0">
        <w:rPr>
          <w:lang w:val="it-IT"/>
        </w:rPr>
        <w:t xml:space="preserve">u32 </w:t>
      </w:r>
      <w:proofErr w:type="spellStart"/>
      <w:r w:rsidRPr="00664BF0">
        <w:rPr>
          <w:lang w:val="it-IT"/>
        </w:rPr>
        <w:t>DstAddress</w:t>
      </w:r>
      <w:proofErr w:type="spellEnd"/>
      <w:r w:rsidRPr="00664BF0">
        <w:rPr>
          <w:lang w:val="it-IT"/>
        </w:rPr>
        <w:t>, u8 *</w:t>
      </w:r>
      <w:proofErr w:type="spellStart"/>
      <w:r w:rsidRPr="00664BF0">
        <w:rPr>
          <w:lang w:val="it-IT"/>
        </w:rPr>
        <w:t>ReadBuffer</w:t>
      </w:r>
      <w:proofErr w:type="spellEnd"/>
      <w:r w:rsidRPr="00664BF0">
        <w:rPr>
          <w:lang w:val="it-IT"/>
        </w:rPr>
        <w:t xml:space="preserve">, u32 </w:t>
      </w:r>
      <w:proofErr w:type="spellStart"/>
      <w:r w:rsidRPr="00664BF0">
        <w:rPr>
          <w:lang w:val="it-IT"/>
        </w:rPr>
        <w:t>ByteCount</w:t>
      </w:r>
      <w:proofErr w:type="spellEnd"/>
      <w:r w:rsidRPr="00664BF0">
        <w:rPr>
          <w:lang w:val="it-IT"/>
        </w:rPr>
        <w:t>);</w:t>
      </w:r>
    </w:p>
    <w:p w14:paraId="5C30F771" w14:textId="77777777" w:rsidR="00664BF0" w:rsidRPr="00664BF0" w:rsidRDefault="00664BF0" w:rsidP="00664BF0">
      <w:pPr>
        <w:rPr>
          <w:lang w:val="it-IT"/>
        </w:rPr>
      </w:pPr>
      <w:proofErr w:type="spellStart"/>
      <w:r w:rsidRPr="00664BF0">
        <w:rPr>
          <w:lang w:val="it-IT"/>
        </w:rPr>
        <w:t>static</w:t>
      </w:r>
      <w:proofErr w:type="spellEnd"/>
      <w:r w:rsidRPr="00664BF0">
        <w:rPr>
          <w:lang w:val="it-IT"/>
        </w:rPr>
        <w:t xml:space="preserve"> </w:t>
      </w:r>
      <w:proofErr w:type="spellStart"/>
      <w:r w:rsidRPr="00664BF0">
        <w:rPr>
          <w:lang w:val="it-IT"/>
        </w:rPr>
        <w:t>int</w:t>
      </w:r>
      <w:proofErr w:type="spellEnd"/>
      <w:r w:rsidRPr="00664BF0">
        <w:rPr>
          <w:lang w:val="it-IT"/>
        </w:rPr>
        <w:t xml:space="preserve"> </w:t>
      </w:r>
      <w:proofErr w:type="spellStart"/>
      <w:proofErr w:type="gramStart"/>
      <w:r w:rsidRPr="00664BF0">
        <w:rPr>
          <w:lang w:val="it-IT"/>
        </w:rPr>
        <w:t>SectorErase</w:t>
      </w:r>
      <w:proofErr w:type="spellEnd"/>
      <w:r w:rsidRPr="00664BF0">
        <w:rPr>
          <w:lang w:val="it-IT"/>
        </w:rPr>
        <w:t>(</w:t>
      </w:r>
      <w:proofErr w:type="gramEnd"/>
      <w:r w:rsidRPr="00664BF0">
        <w:rPr>
          <w:lang w:val="it-IT"/>
        </w:rPr>
        <w:t xml:space="preserve">u32 </w:t>
      </w:r>
      <w:proofErr w:type="spellStart"/>
      <w:r w:rsidRPr="00664BF0">
        <w:rPr>
          <w:lang w:val="it-IT"/>
        </w:rPr>
        <w:t>Address</w:t>
      </w:r>
      <w:proofErr w:type="spellEnd"/>
      <w:r w:rsidRPr="00664BF0">
        <w:rPr>
          <w:lang w:val="it-IT"/>
        </w:rPr>
        <w:t>);</w:t>
      </w:r>
    </w:p>
    <w:p w14:paraId="29CB784A" w14:textId="77777777" w:rsidR="00664BF0" w:rsidRDefault="00664BF0" w:rsidP="00664BF0">
      <w:pPr>
        <w:rPr>
          <w:lang w:val="it-IT"/>
        </w:rPr>
      </w:pPr>
    </w:p>
    <w:p w14:paraId="56E84F63" w14:textId="5662DD2A" w:rsidR="00664BF0" w:rsidRPr="00664BF0" w:rsidRDefault="00664BF0" w:rsidP="00664BF0">
      <w:pPr>
        <w:rPr>
          <w:lang w:val="it-IT"/>
        </w:rPr>
      </w:pPr>
      <w:r w:rsidRPr="00664BF0">
        <w:rPr>
          <w:lang w:val="it-IT"/>
        </w:rPr>
        <w:t xml:space="preserve">Per ciascuna funzione ho scelto i comandi più adatti, tenendo conto che la QSPI nel </w:t>
      </w:r>
      <w:proofErr w:type="spellStart"/>
      <w:r w:rsidRPr="00664BF0">
        <w:rPr>
          <w:lang w:val="it-IT"/>
        </w:rPr>
        <w:t>block</w:t>
      </w:r>
      <w:proofErr w:type="spellEnd"/>
      <w:r w:rsidRPr="00664BF0">
        <w:rPr>
          <w:lang w:val="it-IT"/>
        </w:rPr>
        <w:t xml:space="preserve"> design è configurata in modalità </w:t>
      </w:r>
      <w:r w:rsidRPr="00664BF0">
        <w:rPr>
          <w:i/>
          <w:iCs/>
          <w:lang w:val="it-IT"/>
        </w:rPr>
        <w:t>Single</w:t>
      </w:r>
      <w:r w:rsidRPr="00664BF0">
        <w:rPr>
          <w:lang w:val="it-IT"/>
        </w:rPr>
        <w:t xml:space="preserve"> con una </w:t>
      </w:r>
      <w:r w:rsidRPr="00664BF0">
        <w:rPr>
          <w:i/>
          <w:iCs/>
          <w:lang w:val="it-IT"/>
        </w:rPr>
        <w:t xml:space="preserve">Bus </w:t>
      </w:r>
      <w:proofErr w:type="spellStart"/>
      <w:r w:rsidRPr="00664BF0">
        <w:rPr>
          <w:i/>
          <w:iCs/>
          <w:lang w:val="it-IT"/>
        </w:rPr>
        <w:t>Width</w:t>
      </w:r>
      <w:proofErr w:type="spellEnd"/>
      <w:r w:rsidRPr="00664BF0">
        <w:rPr>
          <w:lang w:val="it-IT"/>
        </w:rPr>
        <w:t xml:space="preserve"> di 4, e che la modalità </w:t>
      </w:r>
      <w:r w:rsidRPr="00664BF0">
        <w:rPr>
          <w:i/>
          <w:iCs/>
          <w:lang w:val="it-IT"/>
        </w:rPr>
        <w:t>QPI</w:t>
      </w:r>
      <w:r w:rsidRPr="00664BF0">
        <w:rPr>
          <w:lang w:val="it-IT"/>
        </w:rPr>
        <w:t xml:space="preserve"> è disabilitata. I comandi utilizzati sono:</w:t>
      </w:r>
    </w:p>
    <w:p w14:paraId="0F747DE6" w14:textId="77777777" w:rsidR="00664BF0" w:rsidRDefault="00664BF0" w:rsidP="00664BF0">
      <w:pPr>
        <w:rPr>
          <w:lang w:val="it-IT"/>
        </w:rPr>
      </w:pPr>
    </w:p>
    <w:p w14:paraId="293A649B" w14:textId="06233352" w:rsidR="00664BF0" w:rsidRPr="00664BF0" w:rsidRDefault="00664BF0" w:rsidP="00664BF0">
      <w:pPr>
        <w:rPr>
          <w:lang w:val="it-IT"/>
        </w:rPr>
      </w:pPr>
      <w:proofErr w:type="spellStart"/>
      <w:r w:rsidRPr="00664BF0">
        <w:rPr>
          <w:lang w:val="it-IT"/>
        </w:rPr>
        <w:t>static</w:t>
      </w:r>
      <w:proofErr w:type="spellEnd"/>
      <w:r w:rsidRPr="00664BF0">
        <w:rPr>
          <w:lang w:val="it-IT"/>
        </w:rPr>
        <w:t xml:space="preserve"> u8 </w:t>
      </w:r>
      <w:proofErr w:type="spellStart"/>
      <w:r w:rsidRPr="00664BF0">
        <w:rPr>
          <w:lang w:val="it-IT"/>
        </w:rPr>
        <w:t>RdCmd</w:t>
      </w:r>
      <w:proofErr w:type="spellEnd"/>
      <w:r w:rsidRPr="00664BF0">
        <w:rPr>
          <w:lang w:val="it-IT"/>
        </w:rPr>
        <w:t xml:space="preserve"> = QUAD_READ_CMD_32BIT; // 1-1-4</w:t>
      </w:r>
    </w:p>
    <w:p w14:paraId="40324767" w14:textId="77777777" w:rsidR="00664BF0" w:rsidRPr="00664BF0" w:rsidRDefault="00664BF0" w:rsidP="00664BF0">
      <w:pPr>
        <w:rPr>
          <w:lang w:val="it-IT"/>
        </w:rPr>
      </w:pPr>
      <w:proofErr w:type="spellStart"/>
      <w:r w:rsidRPr="00664BF0">
        <w:rPr>
          <w:lang w:val="it-IT"/>
        </w:rPr>
        <w:t>static</w:t>
      </w:r>
      <w:proofErr w:type="spellEnd"/>
      <w:r w:rsidRPr="00664BF0">
        <w:rPr>
          <w:lang w:val="it-IT"/>
        </w:rPr>
        <w:t xml:space="preserve"> u8 </w:t>
      </w:r>
      <w:proofErr w:type="spellStart"/>
      <w:r w:rsidRPr="00664BF0">
        <w:rPr>
          <w:lang w:val="it-IT"/>
        </w:rPr>
        <w:t>WrCmd</w:t>
      </w:r>
      <w:proofErr w:type="spellEnd"/>
      <w:r w:rsidRPr="00664BF0">
        <w:rPr>
          <w:lang w:val="it-IT"/>
        </w:rPr>
        <w:t xml:space="preserve"> = QUAD_INPUT_FAST_PROGRAM_4BYTE; // 1-1-4</w:t>
      </w:r>
    </w:p>
    <w:p w14:paraId="63EA23FD" w14:textId="77777777" w:rsidR="00664BF0" w:rsidRPr="00664BF0" w:rsidRDefault="00664BF0" w:rsidP="00664BF0">
      <w:pPr>
        <w:rPr>
          <w:lang w:val="it-IT"/>
        </w:rPr>
      </w:pPr>
      <w:proofErr w:type="spellStart"/>
      <w:r w:rsidRPr="00664BF0">
        <w:rPr>
          <w:lang w:val="it-IT"/>
        </w:rPr>
        <w:t>static</w:t>
      </w:r>
      <w:proofErr w:type="spellEnd"/>
      <w:r w:rsidRPr="00664BF0">
        <w:rPr>
          <w:lang w:val="it-IT"/>
        </w:rPr>
        <w:t xml:space="preserve"> u8 </w:t>
      </w:r>
      <w:proofErr w:type="spellStart"/>
      <w:r w:rsidRPr="00664BF0">
        <w:rPr>
          <w:lang w:val="it-IT"/>
        </w:rPr>
        <w:t>SecErCmd</w:t>
      </w:r>
      <w:proofErr w:type="spellEnd"/>
      <w:r w:rsidRPr="00664BF0">
        <w:rPr>
          <w:lang w:val="it-IT"/>
        </w:rPr>
        <w:t xml:space="preserve"> = SUBSECTOR_ERASE_4KB_4BYTE; // 1-1-0</w:t>
      </w:r>
    </w:p>
    <w:p w14:paraId="45CA8A29" w14:textId="77777777" w:rsidR="00664BF0" w:rsidRDefault="00664BF0" w:rsidP="00664BF0">
      <w:pPr>
        <w:rPr>
          <w:lang w:val="it-IT"/>
        </w:rPr>
      </w:pPr>
    </w:p>
    <w:p w14:paraId="76940BBB" w14:textId="404F85BD" w:rsidR="00664BF0" w:rsidRPr="00664BF0" w:rsidRDefault="00664BF0" w:rsidP="00664BF0">
      <w:pPr>
        <w:rPr>
          <w:lang w:val="it-IT"/>
        </w:rPr>
      </w:pPr>
      <w:r w:rsidRPr="00664BF0">
        <w:rPr>
          <w:lang w:val="it-IT"/>
        </w:rPr>
        <w:t>Ho effettuato gli ultimi test scrivendo 24 byte e leggendo 32, verificando che tutto funzionasse correttamente. I log dei test sono stati salvati nel file QSPI_RW.txt.</w:t>
      </w:r>
    </w:p>
    <w:p w14:paraId="2892FB79" w14:textId="77777777" w:rsidR="00664BF0" w:rsidRPr="00664BF0" w:rsidRDefault="00664BF0" w:rsidP="00664BF0">
      <w:pPr>
        <w:rPr>
          <w:lang w:val="it-IT"/>
        </w:rPr>
      </w:pPr>
      <w:r w:rsidRPr="00664BF0">
        <w:rPr>
          <w:lang w:val="it-IT"/>
        </w:rPr>
        <w:t>Il prossimo obiettivo sarà testare la scrittura di una rampa di 1024 byte (equivalente a 4 pagine) e verificarne la lettura completa.</w:t>
      </w:r>
    </w:p>
    <w:p w14:paraId="62A06044" w14:textId="54EFE65B" w:rsidR="00664BF0" w:rsidRDefault="00664BF0" w:rsidP="00664BF0">
      <w:pPr>
        <w:rPr>
          <w:lang w:val="it-IT"/>
        </w:rPr>
      </w:pPr>
    </w:p>
    <w:p w14:paraId="6AEA1328" w14:textId="77777777" w:rsidR="00FF0084" w:rsidRDefault="00FF0084" w:rsidP="00FF0084">
      <w:pPr>
        <w:rPr>
          <w:lang w:val="it-IT"/>
        </w:rPr>
      </w:pPr>
    </w:p>
    <w:p w14:paraId="2E0C97A7" w14:textId="77777777" w:rsidR="00FF0084" w:rsidRDefault="00FF0084" w:rsidP="00FF0084">
      <w:pPr>
        <w:rPr>
          <w:lang w:val="it-IT"/>
        </w:rPr>
      </w:pPr>
    </w:p>
    <w:p w14:paraId="74AD1CBB" w14:textId="77777777" w:rsidR="004D5834" w:rsidRPr="004D5834" w:rsidRDefault="004D5834" w:rsidP="004D5834">
      <w:pPr>
        <w:rPr>
          <w:lang w:val="it-IT"/>
        </w:rPr>
      </w:pPr>
      <w:r w:rsidRPr="004D5834">
        <w:rPr>
          <w:rStyle w:val="Titolo1Carattere"/>
          <w:lang w:val="it-IT"/>
        </w:rPr>
        <w:t>Giorno: 08/10/2025</w:t>
      </w:r>
      <w:r w:rsidRPr="004D5834">
        <w:rPr>
          <w:lang w:val="it-IT"/>
        </w:rPr>
        <w:br/>
        <w:t xml:space="preserve">Oggi ho proseguito il lavoro iniziato ieri, partendo dalle funzioni base della QSPI contenute in </w:t>
      </w:r>
      <w:proofErr w:type="spellStart"/>
      <w:r w:rsidRPr="004D5834">
        <w:rPr>
          <w:lang w:val="it-IT"/>
        </w:rPr>
        <w:t>qspi.c</w:t>
      </w:r>
      <w:proofErr w:type="spellEnd"/>
      <w:r w:rsidRPr="004D5834">
        <w:rPr>
          <w:lang w:val="it-IT"/>
        </w:rPr>
        <w:t xml:space="preserve">. Ho creato delle funzioni personalizzate che ho poi inserito nel file </w:t>
      </w:r>
      <w:proofErr w:type="spellStart"/>
      <w:r w:rsidRPr="004D5834">
        <w:rPr>
          <w:lang w:val="it-IT"/>
        </w:rPr>
        <w:t>sys.c</w:t>
      </w:r>
      <w:proofErr w:type="spellEnd"/>
      <w:r w:rsidRPr="004D5834">
        <w:rPr>
          <w:lang w:val="it-IT"/>
        </w:rPr>
        <w:t>. Le funzioni sviluppate sono:</w:t>
      </w:r>
    </w:p>
    <w:p w14:paraId="30341990" w14:textId="77777777" w:rsidR="004D5834" w:rsidRPr="004D5834" w:rsidRDefault="004D5834" w:rsidP="004D5834">
      <w:pPr>
        <w:numPr>
          <w:ilvl w:val="0"/>
          <w:numId w:val="27"/>
        </w:numPr>
        <w:rPr>
          <w:lang w:val="it-IT"/>
        </w:rPr>
      </w:pPr>
      <w:proofErr w:type="spellStart"/>
      <w:r w:rsidRPr="004D5834">
        <w:rPr>
          <w:lang w:val="it-IT"/>
        </w:rPr>
        <w:t>int</w:t>
      </w:r>
      <w:proofErr w:type="spellEnd"/>
      <w:r w:rsidRPr="004D5834">
        <w:rPr>
          <w:lang w:val="it-IT"/>
        </w:rPr>
        <w:t xml:space="preserve"> </w:t>
      </w:r>
      <w:proofErr w:type="spellStart"/>
      <w:proofErr w:type="gramStart"/>
      <w:r w:rsidRPr="004D5834">
        <w:rPr>
          <w:lang w:val="it-IT"/>
        </w:rPr>
        <w:t>ImageWrite</w:t>
      </w:r>
      <w:proofErr w:type="spellEnd"/>
      <w:r w:rsidRPr="004D5834">
        <w:rPr>
          <w:lang w:val="it-IT"/>
        </w:rPr>
        <w:t>(</w:t>
      </w:r>
      <w:proofErr w:type="gramEnd"/>
      <w:r w:rsidRPr="004D5834">
        <w:rPr>
          <w:lang w:val="it-IT"/>
        </w:rPr>
        <w:t xml:space="preserve">u32 </w:t>
      </w:r>
      <w:proofErr w:type="spellStart"/>
      <w:r w:rsidRPr="004D5834">
        <w:rPr>
          <w:lang w:val="it-IT"/>
        </w:rPr>
        <w:t>DstAddress</w:t>
      </w:r>
      <w:proofErr w:type="spellEnd"/>
      <w:r w:rsidRPr="004D5834">
        <w:rPr>
          <w:lang w:val="it-IT"/>
        </w:rPr>
        <w:t>, u8 *</w:t>
      </w:r>
      <w:proofErr w:type="spellStart"/>
      <w:r w:rsidRPr="004D5834">
        <w:rPr>
          <w:lang w:val="it-IT"/>
        </w:rPr>
        <w:t>WriteBuffer</w:t>
      </w:r>
      <w:proofErr w:type="spellEnd"/>
      <w:r w:rsidRPr="004D5834">
        <w:rPr>
          <w:lang w:val="it-IT"/>
        </w:rPr>
        <w:t xml:space="preserve">, u32 </w:t>
      </w:r>
      <w:proofErr w:type="spellStart"/>
      <w:r w:rsidRPr="004D5834">
        <w:rPr>
          <w:lang w:val="it-IT"/>
        </w:rPr>
        <w:t>ByteCount</w:t>
      </w:r>
      <w:proofErr w:type="spellEnd"/>
      <w:r w:rsidRPr="004D5834">
        <w:rPr>
          <w:lang w:val="it-IT"/>
        </w:rPr>
        <w:t xml:space="preserve">, </w:t>
      </w:r>
      <w:proofErr w:type="spellStart"/>
      <w:r w:rsidRPr="004D5834">
        <w:rPr>
          <w:lang w:val="it-IT"/>
        </w:rPr>
        <w:t>Xbir_ImgDataStatus</w:t>
      </w:r>
      <w:proofErr w:type="spellEnd"/>
      <w:r w:rsidRPr="004D5834">
        <w:rPr>
          <w:lang w:val="it-IT"/>
        </w:rPr>
        <w:t xml:space="preserve"> </w:t>
      </w:r>
      <w:proofErr w:type="spellStart"/>
      <w:r w:rsidRPr="004D5834">
        <w:rPr>
          <w:lang w:val="it-IT"/>
        </w:rPr>
        <w:t>IsLast</w:t>
      </w:r>
      <w:proofErr w:type="spellEnd"/>
      <w:r w:rsidRPr="004D5834">
        <w:rPr>
          <w:lang w:val="it-IT"/>
        </w:rPr>
        <w:t>);</w:t>
      </w:r>
    </w:p>
    <w:p w14:paraId="59C564E1" w14:textId="77777777" w:rsidR="004D5834" w:rsidRPr="004D5834" w:rsidRDefault="004D5834" w:rsidP="004D5834">
      <w:pPr>
        <w:numPr>
          <w:ilvl w:val="0"/>
          <w:numId w:val="27"/>
        </w:numPr>
        <w:rPr>
          <w:lang w:val="it-IT"/>
        </w:rPr>
      </w:pPr>
      <w:proofErr w:type="spellStart"/>
      <w:r w:rsidRPr="004D5834">
        <w:rPr>
          <w:lang w:val="it-IT"/>
        </w:rPr>
        <w:t>int</w:t>
      </w:r>
      <w:proofErr w:type="spellEnd"/>
      <w:r w:rsidRPr="004D5834">
        <w:rPr>
          <w:lang w:val="it-IT"/>
        </w:rPr>
        <w:t xml:space="preserve"> </w:t>
      </w:r>
      <w:proofErr w:type="spellStart"/>
      <w:proofErr w:type="gramStart"/>
      <w:r w:rsidRPr="004D5834">
        <w:rPr>
          <w:lang w:val="it-IT"/>
        </w:rPr>
        <w:t>ReadImageSelectorRegister</w:t>
      </w:r>
      <w:proofErr w:type="spellEnd"/>
      <w:r w:rsidRPr="004D5834">
        <w:rPr>
          <w:lang w:val="it-IT"/>
        </w:rPr>
        <w:t>(</w:t>
      </w:r>
      <w:proofErr w:type="spellStart"/>
      <w:proofErr w:type="gramEnd"/>
      <w:r w:rsidRPr="004D5834">
        <w:rPr>
          <w:lang w:val="it-IT"/>
        </w:rPr>
        <w:t>ImageSelectorRegistersToRead</w:t>
      </w:r>
      <w:proofErr w:type="spellEnd"/>
      <w:r w:rsidRPr="004D5834">
        <w:rPr>
          <w:lang w:val="it-IT"/>
        </w:rPr>
        <w:t xml:space="preserve"> </w:t>
      </w:r>
      <w:proofErr w:type="spellStart"/>
      <w:r w:rsidRPr="004D5834">
        <w:rPr>
          <w:lang w:val="it-IT"/>
        </w:rPr>
        <w:t>ImageSelectorRegisters</w:t>
      </w:r>
      <w:proofErr w:type="spellEnd"/>
      <w:r w:rsidRPr="004D5834">
        <w:rPr>
          <w:lang w:val="it-IT"/>
        </w:rPr>
        <w:t>);</w:t>
      </w:r>
    </w:p>
    <w:p w14:paraId="04BBF517" w14:textId="77777777" w:rsidR="004D5834" w:rsidRPr="004D5834" w:rsidRDefault="004D5834" w:rsidP="004D5834">
      <w:pPr>
        <w:numPr>
          <w:ilvl w:val="0"/>
          <w:numId w:val="27"/>
        </w:numPr>
        <w:rPr>
          <w:lang w:val="it-IT"/>
        </w:rPr>
      </w:pPr>
      <w:proofErr w:type="spellStart"/>
      <w:r w:rsidRPr="004D5834">
        <w:rPr>
          <w:lang w:val="it-IT"/>
        </w:rPr>
        <w:t>int</w:t>
      </w:r>
      <w:proofErr w:type="spellEnd"/>
      <w:r w:rsidRPr="004D5834">
        <w:rPr>
          <w:lang w:val="it-IT"/>
        </w:rPr>
        <w:t xml:space="preserve"> </w:t>
      </w:r>
      <w:proofErr w:type="spellStart"/>
      <w:proofErr w:type="gramStart"/>
      <w:r w:rsidRPr="004D5834">
        <w:rPr>
          <w:lang w:val="it-IT"/>
        </w:rPr>
        <w:t>WritePersistentRegister</w:t>
      </w:r>
      <w:proofErr w:type="spellEnd"/>
      <w:r w:rsidRPr="004D5834">
        <w:rPr>
          <w:lang w:val="it-IT"/>
        </w:rPr>
        <w:t>(</w:t>
      </w:r>
      <w:proofErr w:type="spellStart"/>
      <w:proofErr w:type="gramEnd"/>
      <w:r w:rsidRPr="004D5834">
        <w:rPr>
          <w:lang w:val="it-IT"/>
        </w:rPr>
        <w:t>RequestedBootImg</w:t>
      </w:r>
      <w:proofErr w:type="spellEnd"/>
      <w:r w:rsidRPr="004D5834">
        <w:rPr>
          <w:lang w:val="it-IT"/>
        </w:rPr>
        <w:t xml:space="preserve"> </w:t>
      </w:r>
      <w:proofErr w:type="spellStart"/>
      <w:r w:rsidRPr="004D5834">
        <w:rPr>
          <w:lang w:val="it-IT"/>
        </w:rPr>
        <w:t>RqstBootImg</w:t>
      </w:r>
      <w:proofErr w:type="spellEnd"/>
      <w:r w:rsidRPr="004D5834">
        <w:rPr>
          <w:lang w:val="it-IT"/>
        </w:rPr>
        <w:t xml:space="preserve">, </w:t>
      </w:r>
      <w:proofErr w:type="spellStart"/>
      <w:r w:rsidRPr="004D5834">
        <w:rPr>
          <w:lang w:val="it-IT"/>
        </w:rPr>
        <w:t>Img_A_Status</w:t>
      </w:r>
      <w:proofErr w:type="spellEnd"/>
      <w:r w:rsidRPr="004D5834">
        <w:rPr>
          <w:lang w:val="it-IT"/>
        </w:rPr>
        <w:t xml:space="preserve"> </w:t>
      </w:r>
      <w:proofErr w:type="spellStart"/>
      <w:r w:rsidRPr="004D5834">
        <w:rPr>
          <w:lang w:val="it-IT"/>
        </w:rPr>
        <w:t>ImgASt</w:t>
      </w:r>
      <w:proofErr w:type="spellEnd"/>
      <w:r w:rsidRPr="004D5834">
        <w:rPr>
          <w:lang w:val="it-IT"/>
        </w:rPr>
        <w:t xml:space="preserve">, </w:t>
      </w:r>
      <w:proofErr w:type="spellStart"/>
      <w:r w:rsidRPr="004D5834">
        <w:rPr>
          <w:lang w:val="it-IT"/>
        </w:rPr>
        <w:t>Img_B_Status</w:t>
      </w:r>
      <w:proofErr w:type="spellEnd"/>
      <w:r w:rsidRPr="004D5834">
        <w:rPr>
          <w:lang w:val="it-IT"/>
        </w:rPr>
        <w:t xml:space="preserve"> </w:t>
      </w:r>
      <w:proofErr w:type="spellStart"/>
      <w:r w:rsidRPr="004D5834">
        <w:rPr>
          <w:lang w:val="it-IT"/>
        </w:rPr>
        <w:t>ImgBSt</w:t>
      </w:r>
      <w:proofErr w:type="spellEnd"/>
      <w:r w:rsidRPr="004D5834">
        <w:rPr>
          <w:lang w:val="it-IT"/>
        </w:rPr>
        <w:t>);</w:t>
      </w:r>
    </w:p>
    <w:p w14:paraId="39B635AB" w14:textId="77777777" w:rsidR="004D5834" w:rsidRPr="004D5834" w:rsidRDefault="004D5834" w:rsidP="004D5834">
      <w:pPr>
        <w:numPr>
          <w:ilvl w:val="0"/>
          <w:numId w:val="27"/>
        </w:numPr>
        <w:rPr>
          <w:lang w:val="it-IT"/>
        </w:rPr>
      </w:pPr>
      <w:proofErr w:type="spellStart"/>
      <w:r w:rsidRPr="004D5834">
        <w:rPr>
          <w:lang w:val="it-IT"/>
        </w:rPr>
        <w:t>int</w:t>
      </w:r>
      <w:proofErr w:type="spellEnd"/>
      <w:r w:rsidRPr="004D5834">
        <w:rPr>
          <w:lang w:val="it-IT"/>
        </w:rPr>
        <w:t xml:space="preserve"> </w:t>
      </w:r>
      <w:proofErr w:type="spellStart"/>
      <w:proofErr w:type="gramStart"/>
      <w:r w:rsidRPr="004D5834">
        <w:rPr>
          <w:lang w:val="it-IT"/>
        </w:rPr>
        <w:t>ImageErase</w:t>
      </w:r>
      <w:proofErr w:type="spellEnd"/>
      <w:r w:rsidRPr="004D5834">
        <w:rPr>
          <w:lang w:val="it-IT"/>
        </w:rPr>
        <w:t>(</w:t>
      </w:r>
      <w:proofErr w:type="spellStart"/>
      <w:proofErr w:type="gramEnd"/>
      <w:r w:rsidRPr="004D5834">
        <w:rPr>
          <w:lang w:val="it-IT"/>
        </w:rPr>
        <w:t>BootImgID</w:t>
      </w:r>
      <w:proofErr w:type="spellEnd"/>
      <w:r w:rsidRPr="004D5834">
        <w:rPr>
          <w:lang w:val="it-IT"/>
        </w:rPr>
        <w:t xml:space="preserve"> </w:t>
      </w:r>
      <w:proofErr w:type="spellStart"/>
      <w:r w:rsidRPr="004D5834">
        <w:rPr>
          <w:lang w:val="it-IT"/>
        </w:rPr>
        <w:t>ImgID</w:t>
      </w:r>
      <w:proofErr w:type="spellEnd"/>
      <w:r w:rsidRPr="004D5834">
        <w:rPr>
          <w:lang w:val="it-IT"/>
        </w:rPr>
        <w:t>);</w:t>
      </w:r>
    </w:p>
    <w:p w14:paraId="1E35B172" w14:textId="77777777" w:rsidR="004D5834" w:rsidRPr="004D5834" w:rsidRDefault="004D5834" w:rsidP="004D5834">
      <w:pPr>
        <w:rPr>
          <w:lang w:val="it-IT"/>
        </w:rPr>
      </w:pPr>
      <w:r w:rsidRPr="004D5834">
        <w:rPr>
          <w:lang w:val="it-IT"/>
        </w:rPr>
        <w:t xml:space="preserve">Ho eseguito test e collaudo su tutte le funzioni, salvando i log di report nel file sys.c.txt all’interno della cartella "Debug Logs". Tutte le funzioni risultano funzionanti, anche se sarà necessario effettuare test più approfonditi su </w:t>
      </w:r>
      <w:proofErr w:type="spellStart"/>
      <w:r w:rsidRPr="004D5834">
        <w:rPr>
          <w:lang w:val="it-IT"/>
        </w:rPr>
        <w:t>ImageWrite</w:t>
      </w:r>
      <w:proofErr w:type="spellEnd"/>
      <w:r w:rsidRPr="004D5834">
        <w:rPr>
          <w:lang w:val="it-IT"/>
        </w:rPr>
        <w:t xml:space="preserve"> utilizzando un'immagine reale.</w:t>
      </w:r>
    </w:p>
    <w:p w14:paraId="0CE53178" w14:textId="77777777" w:rsidR="004D5834" w:rsidRPr="004D5834" w:rsidRDefault="004D5834" w:rsidP="004D5834">
      <w:pPr>
        <w:rPr>
          <w:lang w:val="it-IT"/>
        </w:rPr>
      </w:pPr>
      <w:r w:rsidRPr="004D5834">
        <w:rPr>
          <w:lang w:val="it-IT"/>
        </w:rPr>
        <w:t>Durante le sessioni di debug ho scoperto diversi aspetti importanti:</w:t>
      </w:r>
    </w:p>
    <w:p w14:paraId="4FA76DE8" w14:textId="77777777" w:rsidR="004D5834" w:rsidRPr="004D5834" w:rsidRDefault="004D5834" w:rsidP="004D5834">
      <w:pPr>
        <w:numPr>
          <w:ilvl w:val="0"/>
          <w:numId w:val="28"/>
        </w:numPr>
        <w:rPr>
          <w:lang w:val="it-IT"/>
        </w:rPr>
      </w:pPr>
      <w:r w:rsidRPr="004D5834">
        <w:rPr>
          <w:lang w:val="it-IT"/>
        </w:rPr>
        <w:t>I registri persistenti non vengono aggiornati automaticamente e il FSBL non li considera per determinare quale immagine avviare.</w:t>
      </w:r>
    </w:p>
    <w:p w14:paraId="653048A7" w14:textId="77777777" w:rsidR="004D5834" w:rsidRPr="004D5834" w:rsidRDefault="004D5834" w:rsidP="004D5834">
      <w:pPr>
        <w:numPr>
          <w:ilvl w:val="0"/>
          <w:numId w:val="28"/>
        </w:numPr>
        <w:rPr>
          <w:lang w:val="it-IT"/>
        </w:rPr>
      </w:pPr>
      <w:r w:rsidRPr="004D5834">
        <w:rPr>
          <w:lang w:val="it-IT"/>
        </w:rPr>
        <w:t>L'immagine di default è l'immagine A; se questa risulta mancante o corrotta, il sistema passa automaticamente all'immagine B.</w:t>
      </w:r>
    </w:p>
    <w:p w14:paraId="086013AD" w14:textId="77777777" w:rsidR="004D5834" w:rsidRDefault="004D5834" w:rsidP="004D5834">
      <w:pPr>
        <w:rPr>
          <w:lang w:val="it-IT"/>
        </w:rPr>
      </w:pPr>
      <w:r w:rsidRPr="004D5834">
        <w:rPr>
          <w:lang w:val="it-IT"/>
        </w:rPr>
        <w:t>Per verificare questi comportamenti, ho caricato "</w:t>
      </w:r>
      <w:proofErr w:type="spellStart"/>
      <w:r w:rsidRPr="004D5834">
        <w:rPr>
          <w:lang w:val="it-IT"/>
        </w:rPr>
        <w:t>Immagine_A</w:t>
      </w:r>
      <w:proofErr w:type="spellEnd"/>
      <w:r w:rsidRPr="004D5834">
        <w:rPr>
          <w:lang w:val="it-IT"/>
        </w:rPr>
        <w:t>" e "</w:t>
      </w:r>
      <w:proofErr w:type="spellStart"/>
      <w:r w:rsidRPr="004D5834">
        <w:rPr>
          <w:lang w:val="it-IT"/>
        </w:rPr>
        <w:t>Immagine_B</w:t>
      </w:r>
      <w:proofErr w:type="spellEnd"/>
      <w:r w:rsidRPr="004D5834">
        <w:rPr>
          <w:lang w:val="it-IT"/>
        </w:rPr>
        <w:t xml:space="preserve">" </w:t>
      </w:r>
      <w:proofErr w:type="gramStart"/>
      <w:r w:rsidRPr="004D5834">
        <w:rPr>
          <w:lang w:val="it-IT"/>
        </w:rPr>
        <w:t>nella flash</w:t>
      </w:r>
      <w:proofErr w:type="gramEnd"/>
      <w:r w:rsidRPr="004D5834">
        <w:rPr>
          <w:lang w:val="it-IT"/>
        </w:rPr>
        <w:t xml:space="preserve"> agli offset 0x00200000 e 0x00F80000 rispettivamente. Successivamente, ho eseguito l'erase dell'immagine A e, al riavvio della scheda, ho confermato che l'immagine B viene avviata automaticamente.</w:t>
      </w:r>
    </w:p>
    <w:p w14:paraId="27F907D8" w14:textId="77777777" w:rsidR="000407CF" w:rsidRDefault="000407CF" w:rsidP="004D5834">
      <w:pPr>
        <w:rPr>
          <w:lang w:val="it-IT"/>
        </w:rPr>
      </w:pPr>
    </w:p>
    <w:p w14:paraId="4C53128E" w14:textId="77777777" w:rsidR="000407CF" w:rsidRPr="000407CF" w:rsidRDefault="000407CF" w:rsidP="000407CF">
      <w:pPr>
        <w:rPr>
          <w:lang w:val="it-IT"/>
        </w:rPr>
      </w:pPr>
      <w:r w:rsidRPr="000407CF">
        <w:rPr>
          <w:rStyle w:val="Titolo1Carattere"/>
          <w:lang w:val="it-IT"/>
        </w:rPr>
        <w:t>Giorno: 09/10/2025</w:t>
      </w:r>
      <w:r w:rsidRPr="000407CF">
        <w:rPr>
          <w:lang w:val="it-IT"/>
        </w:rPr>
        <w:br/>
        <w:t>Oggi ho ripreso in mano l'applicazione "</w:t>
      </w:r>
      <w:proofErr w:type="spellStart"/>
      <w:r w:rsidRPr="000407CF">
        <w:rPr>
          <w:lang w:val="it-IT"/>
        </w:rPr>
        <w:t>TCP_Server</w:t>
      </w:r>
      <w:proofErr w:type="spellEnd"/>
      <w:r w:rsidRPr="000407CF">
        <w:rPr>
          <w:lang w:val="it-IT"/>
        </w:rPr>
        <w:t>" con l'obiettivo di perfezionarla e sistemarla. Ho introdotto un nuovo metodo di monitoraggio dei pacchetti associati a ciascuna connessione, che mi consente di eliminare il delimitatore finale. Questo sistema tiene traccia del Connection ID, del numero totale di byte ricevuti e del conteggio dei pacchetti.</w:t>
      </w:r>
    </w:p>
    <w:p w14:paraId="29FBB684" w14:textId="77777777" w:rsidR="000407CF" w:rsidRPr="000407CF" w:rsidRDefault="000407CF" w:rsidP="000407CF">
      <w:pPr>
        <w:rPr>
          <w:lang w:val="it-IT"/>
        </w:rPr>
      </w:pPr>
      <w:r w:rsidRPr="000407CF">
        <w:rPr>
          <w:lang w:val="it-IT"/>
        </w:rPr>
        <w:lastRenderedPageBreak/>
        <w:t>Ho inoltre implementato il riconoscimento di due tipologie di errore durante l'elaborazione delle richieste di tipo GET/HEAD: ora l'applicazione è in grado di rilevare sia quando una richiesta è troppo lunga, sia quando si verifica un errore interno.</w:t>
      </w:r>
    </w:p>
    <w:p w14:paraId="3895B321" w14:textId="77777777" w:rsidR="000407CF" w:rsidRPr="000407CF" w:rsidRDefault="000407CF" w:rsidP="000407CF">
      <w:pPr>
        <w:rPr>
          <w:lang w:val="it-IT"/>
        </w:rPr>
      </w:pPr>
      <w:r w:rsidRPr="000407CF">
        <w:rPr>
          <w:lang w:val="it-IT"/>
        </w:rPr>
        <w:t xml:space="preserve">L'applicazione è stata suddivisa in sei file principali: </w:t>
      </w:r>
      <w:proofErr w:type="spellStart"/>
      <w:r w:rsidRPr="000407CF">
        <w:rPr>
          <w:lang w:val="it-IT"/>
        </w:rPr>
        <w:t>network.c</w:t>
      </w:r>
      <w:proofErr w:type="spellEnd"/>
      <w:r w:rsidRPr="000407CF">
        <w:rPr>
          <w:lang w:val="it-IT"/>
        </w:rPr>
        <w:t xml:space="preserve">, </w:t>
      </w:r>
      <w:proofErr w:type="spellStart"/>
      <w:r w:rsidRPr="000407CF">
        <w:rPr>
          <w:lang w:val="it-IT"/>
        </w:rPr>
        <w:t>network.h</w:t>
      </w:r>
      <w:proofErr w:type="spellEnd"/>
      <w:r w:rsidRPr="000407CF">
        <w:rPr>
          <w:lang w:val="it-IT"/>
        </w:rPr>
        <w:t xml:space="preserve">, </w:t>
      </w:r>
      <w:proofErr w:type="spellStart"/>
      <w:r w:rsidRPr="000407CF">
        <w:rPr>
          <w:lang w:val="it-IT"/>
        </w:rPr>
        <w:t>server.c</w:t>
      </w:r>
      <w:proofErr w:type="spellEnd"/>
      <w:r w:rsidRPr="000407CF">
        <w:rPr>
          <w:lang w:val="it-IT"/>
        </w:rPr>
        <w:t xml:space="preserve">, </w:t>
      </w:r>
      <w:proofErr w:type="spellStart"/>
      <w:r w:rsidRPr="000407CF">
        <w:rPr>
          <w:lang w:val="it-IT"/>
        </w:rPr>
        <w:t>server.h</w:t>
      </w:r>
      <w:proofErr w:type="spellEnd"/>
      <w:r w:rsidRPr="000407CF">
        <w:rPr>
          <w:lang w:val="it-IT"/>
        </w:rPr>
        <w:t xml:space="preserve">, </w:t>
      </w:r>
      <w:proofErr w:type="spellStart"/>
      <w:r w:rsidRPr="000407CF">
        <w:rPr>
          <w:lang w:val="it-IT"/>
        </w:rPr>
        <w:t>tcp.c</w:t>
      </w:r>
      <w:proofErr w:type="spellEnd"/>
      <w:r w:rsidRPr="000407CF">
        <w:rPr>
          <w:lang w:val="it-IT"/>
        </w:rPr>
        <w:t xml:space="preserve">, </w:t>
      </w:r>
      <w:proofErr w:type="spellStart"/>
      <w:r w:rsidRPr="000407CF">
        <w:rPr>
          <w:lang w:val="it-IT"/>
        </w:rPr>
        <w:t>tcp.h</w:t>
      </w:r>
      <w:proofErr w:type="spellEnd"/>
      <w:r w:rsidRPr="000407CF">
        <w:rPr>
          <w:lang w:val="it-IT"/>
        </w:rPr>
        <w:t>.</w:t>
      </w:r>
      <w:r w:rsidRPr="000407CF">
        <w:rPr>
          <w:lang w:val="it-IT"/>
        </w:rPr>
        <w:br/>
        <w:t>Partendo dal template "</w:t>
      </w:r>
      <w:proofErr w:type="spellStart"/>
      <w:r w:rsidRPr="000407CF">
        <w:rPr>
          <w:lang w:val="it-IT"/>
        </w:rPr>
        <w:t>lwIP_Echo</w:t>
      </w:r>
      <w:proofErr w:type="spellEnd"/>
      <w:r w:rsidRPr="000407CF">
        <w:rPr>
          <w:lang w:val="it-IT"/>
        </w:rPr>
        <w:t xml:space="preserve">", ho rimosso alcuni file non necessari, tra cui: i2c_access, </w:t>
      </w:r>
      <w:proofErr w:type="spellStart"/>
      <w:r w:rsidRPr="000407CF">
        <w:rPr>
          <w:lang w:val="it-IT"/>
        </w:rPr>
        <w:t>iic_phyreset</w:t>
      </w:r>
      <w:proofErr w:type="spellEnd"/>
      <w:r w:rsidRPr="000407CF">
        <w:rPr>
          <w:lang w:val="it-IT"/>
        </w:rPr>
        <w:t xml:space="preserve">, </w:t>
      </w:r>
      <w:proofErr w:type="spellStart"/>
      <w:r w:rsidRPr="000407CF">
        <w:rPr>
          <w:lang w:val="it-IT"/>
        </w:rPr>
        <w:t>platform_mb</w:t>
      </w:r>
      <w:proofErr w:type="spellEnd"/>
      <w:r w:rsidRPr="000407CF">
        <w:rPr>
          <w:lang w:val="it-IT"/>
        </w:rPr>
        <w:t xml:space="preserve">, </w:t>
      </w:r>
      <w:proofErr w:type="spellStart"/>
      <w:r w:rsidRPr="000407CF">
        <w:rPr>
          <w:lang w:val="it-IT"/>
        </w:rPr>
        <w:t>platform_ppc</w:t>
      </w:r>
      <w:proofErr w:type="spellEnd"/>
      <w:r w:rsidRPr="000407CF">
        <w:rPr>
          <w:lang w:val="it-IT"/>
        </w:rPr>
        <w:t xml:space="preserve">, </w:t>
      </w:r>
      <w:proofErr w:type="spellStart"/>
      <w:r w:rsidRPr="000407CF">
        <w:rPr>
          <w:lang w:val="it-IT"/>
        </w:rPr>
        <w:t>sfp</w:t>
      </w:r>
      <w:proofErr w:type="spellEnd"/>
      <w:r w:rsidRPr="000407CF">
        <w:rPr>
          <w:lang w:val="it-IT"/>
        </w:rPr>
        <w:t>, si5324.</w:t>
      </w:r>
      <w:r w:rsidRPr="000407CF">
        <w:rPr>
          <w:lang w:val="it-IT"/>
        </w:rPr>
        <w:br/>
        <w:t>I file relativi al reset del PHY tramite I2C potrebbero tornare utili in futuro, quindi valuterò se reinserirli.</w:t>
      </w:r>
    </w:p>
    <w:p w14:paraId="6205D646" w14:textId="77777777" w:rsidR="000407CF" w:rsidRDefault="000407CF" w:rsidP="000407CF">
      <w:pPr>
        <w:rPr>
          <w:lang w:val="it-IT"/>
        </w:rPr>
      </w:pPr>
      <w:r w:rsidRPr="000407CF">
        <w:rPr>
          <w:lang w:val="it-IT"/>
        </w:rPr>
        <w:t>Il prossimo step sarà quello di unire le due applicazioni "QSPI_RW" e "</w:t>
      </w:r>
      <w:proofErr w:type="spellStart"/>
      <w:r w:rsidRPr="000407CF">
        <w:rPr>
          <w:lang w:val="it-IT"/>
        </w:rPr>
        <w:t>TCP_Server</w:t>
      </w:r>
      <w:proofErr w:type="spellEnd"/>
      <w:r w:rsidRPr="000407CF">
        <w:rPr>
          <w:lang w:val="it-IT"/>
        </w:rPr>
        <w:t>" per costruire l'applicazione finale, che avrà come obiettivo la riscrittura dell'immagine.</w:t>
      </w:r>
    </w:p>
    <w:p w14:paraId="67113477" w14:textId="77777777" w:rsidR="00E3239F" w:rsidRDefault="00E3239F" w:rsidP="000407CF">
      <w:pPr>
        <w:rPr>
          <w:lang w:val="it-IT"/>
        </w:rPr>
      </w:pPr>
    </w:p>
    <w:p w14:paraId="24849F39" w14:textId="77777777" w:rsidR="001E43F4" w:rsidRPr="001E43F4" w:rsidRDefault="001E43F4" w:rsidP="001E43F4">
      <w:pPr>
        <w:rPr>
          <w:lang w:val="it-IT"/>
        </w:rPr>
      </w:pPr>
      <w:r w:rsidRPr="001E43F4">
        <w:rPr>
          <w:rStyle w:val="Titolo1Carattere"/>
          <w:lang w:val="it-IT"/>
        </w:rPr>
        <w:t>Giorno: 13/10/2025</w:t>
      </w:r>
      <w:r w:rsidRPr="001E43F4">
        <w:rPr>
          <w:lang w:val="it-IT"/>
        </w:rPr>
        <w:br/>
        <w:t xml:space="preserve">Oggi ho proseguito con il debug dell'applicazione </w:t>
      </w:r>
      <w:proofErr w:type="spellStart"/>
      <w:r w:rsidRPr="001E43F4">
        <w:rPr>
          <w:i/>
          <w:iCs/>
          <w:lang w:val="it-IT"/>
        </w:rPr>
        <w:t>Image_Update_via_Ethernet</w:t>
      </w:r>
      <w:proofErr w:type="spellEnd"/>
      <w:r w:rsidRPr="001E43F4">
        <w:rPr>
          <w:lang w:val="it-IT"/>
        </w:rPr>
        <w:t>. Ho riscontrato subito un problema con il carattere delimitatore \n, che non poteva essere scritto correttamente in ASCII. Per risolvere, l’ho sostituito con il carattere /.</w:t>
      </w:r>
    </w:p>
    <w:p w14:paraId="0EDD00E3" w14:textId="77777777" w:rsidR="001E43F4" w:rsidRPr="001E43F4" w:rsidRDefault="001E43F4" w:rsidP="001E43F4">
      <w:pPr>
        <w:rPr>
          <w:lang w:val="it-IT"/>
        </w:rPr>
      </w:pPr>
      <w:r w:rsidRPr="001E43F4">
        <w:rPr>
          <w:lang w:val="it-IT"/>
        </w:rPr>
        <w:t xml:space="preserve">Successivamente, ho sistemato la funzione </w:t>
      </w:r>
      <w:proofErr w:type="spellStart"/>
      <w:r w:rsidRPr="001E43F4">
        <w:rPr>
          <w:lang w:val="it-IT"/>
        </w:rPr>
        <w:t>ExtractImgLength</w:t>
      </w:r>
      <w:proofErr w:type="spellEnd"/>
      <w:r w:rsidRPr="001E43F4">
        <w:rPr>
          <w:lang w:val="it-IT"/>
        </w:rPr>
        <w:t xml:space="preserve">, che ora legge 8 caratteri ASCII e li converte correttamente in 4 byte di un u32. Dopo queste correzioni, ho effettuato diverse prove e sono riuscito con successo a caricare l'immagine A, utilizzando ncat.exe per inviare il file BOOT.BIN insieme a Header.txt. I dettagli più tecnici sono documentati nei debug log all'interno di </w:t>
      </w:r>
      <w:proofErr w:type="spellStart"/>
      <w:r w:rsidRPr="001E43F4">
        <w:rPr>
          <w:lang w:val="it-IT"/>
        </w:rPr>
        <w:t>sys.c</w:t>
      </w:r>
      <w:proofErr w:type="spellEnd"/>
      <w:r w:rsidRPr="001E43F4">
        <w:rPr>
          <w:lang w:val="it-IT"/>
        </w:rPr>
        <w:t>.</w:t>
      </w:r>
    </w:p>
    <w:p w14:paraId="4F77BA43" w14:textId="77777777" w:rsidR="001E43F4" w:rsidRPr="001E43F4" w:rsidRDefault="001E43F4" w:rsidP="001E43F4">
      <w:pPr>
        <w:rPr>
          <w:lang w:val="it-IT"/>
        </w:rPr>
      </w:pPr>
      <w:r w:rsidRPr="001E43F4">
        <w:rPr>
          <w:lang w:val="it-IT"/>
        </w:rPr>
        <w:t xml:space="preserve">Il sistema funziona nel seguente modo: l'applicazione golden viene caricata nello slot dell'immagine B </w:t>
      </w:r>
      <w:proofErr w:type="gramStart"/>
      <w:r w:rsidRPr="001E43F4">
        <w:rPr>
          <w:lang w:val="it-IT"/>
        </w:rPr>
        <w:t>nella flash</w:t>
      </w:r>
      <w:proofErr w:type="gramEnd"/>
      <w:r w:rsidRPr="001E43F4">
        <w:rPr>
          <w:lang w:val="it-IT"/>
        </w:rPr>
        <w:t>. Il selettore, non trovando l'immagine A, avvia automaticamente la golden. Tramite l'applicazione, posso eseguire l’erase dell’immagine A e successivamente caricarne una nuova. Dopo il reset, il sistema avvia automaticamente l’immagine A.</w:t>
      </w:r>
    </w:p>
    <w:p w14:paraId="3F318637" w14:textId="77777777" w:rsidR="001E43F4" w:rsidRDefault="001E43F4" w:rsidP="001E43F4">
      <w:pPr>
        <w:rPr>
          <w:lang w:val="it-IT"/>
        </w:rPr>
      </w:pPr>
      <w:r w:rsidRPr="001E43F4">
        <w:rPr>
          <w:lang w:val="it-IT"/>
        </w:rPr>
        <w:t>Infine, ho integrato un controllo sullo stato dell’erase per evitare che venga effettuato il caricamento di un’immagine senza che lo spazio di memoria sia stato correttamente liberato.</w:t>
      </w:r>
    </w:p>
    <w:p w14:paraId="64477979" w14:textId="77777777" w:rsidR="003239ED" w:rsidRDefault="003239ED" w:rsidP="001E43F4">
      <w:pPr>
        <w:rPr>
          <w:lang w:val="it-IT"/>
        </w:rPr>
      </w:pPr>
    </w:p>
    <w:p w14:paraId="353E0E40" w14:textId="77777777" w:rsidR="00623798" w:rsidRDefault="003239ED" w:rsidP="001E43F4">
      <w:r w:rsidRPr="003239ED">
        <w:rPr>
          <w:rStyle w:val="Titolo1Carattere"/>
        </w:rPr>
        <w:t>Giorno: 14/10/2025</w:t>
      </w:r>
    </w:p>
    <w:p w14:paraId="3005B6AB" w14:textId="70F7ABB5" w:rsidR="002B11B7" w:rsidRPr="000407CF" w:rsidRDefault="003239ED" w:rsidP="000407CF">
      <w:pPr>
        <w:rPr>
          <w:lang w:val="it-IT"/>
        </w:rPr>
      </w:pPr>
      <w:r w:rsidRPr="003239ED">
        <w:t xml:space="preserve">Oggi ho </w:t>
      </w:r>
      <w:proofErr w:type="spellStart"/>
      <w:r w:rsidRPr="003239ED">
        <w:t>proseguito</w:t>
      </w:r>
      <w:proofErr w:type="spellEnd"/>
      <w:r w:rsidRPr="003239ED">
        <w:t xml:space="preserve"> lo </w:t>
      </w:r>
      <w:proofErr w:type="spellStart"/>
      <w:r w:rsidRPr="003239ED">
        <w:t>sviluppo</w:t>
      </w:r>
      <w:proofErr w:type="spellEnd"/>
      <w:r w:rsidRPr="003239ED">
        <w:t xml:space="preserve"> </w:t>
      </w:r>
      <w:proofErr w:type="spellStart"/>
      <w:r w:rsidRPr="003239ED">
        <w:t>dell'applicazione</w:t>
      </w:r>
      <w:proofErr w:type="spellEnd"/>
      <w:r w:rsidRPr="003239ED">
        <w:t xml:space="preserve">, </w:t>
      </w:r>
      <w:proofErr w:type="spellStart"/>
      <w:r w:rsidRPr="003239ED">
        <w:t>che</w:t>
      </w:r>
      <w:proofErr w:type="spellEnd"/>
      <w:r w:rsidRPr="003239ED">
        <w:t xml:space="preserve"> ha </w:t>
      </w:r>
      <w:proofErr w:type="spellStart"/>
      <w:r w:rsidRPr="003239ED">
        <w:t>raggiunto</w:t>
      </w:r>
      <w:proofErr w:type="spellEnd"/>
      <w:r w:rsidRPr="003239ED">
        <w:t xml:space="preserve"> la </w:t>
      </w:r>
      <w:proofErr w:type="spellStart"/>
      <w:r w:rsidRPr="003239ED">
        <w:t>sua</w:t>
      </w:r>
      <w:proofErr w:type="spellEnd"/>
      <w:r w:rsidRPr="003239ED">
        <w:t xml:space="preserve"> prima </w:t>
      </w:r>
      <w:proofErr w:type="spellStart"/>
      <w:r w:rsidRPr="003239ED">
        <w:t>versione</w:t>
      </w:r>
      <w:proofErr w:type="spellEnd"/>
      <w:r w:rsidRPr="003239ED">
        <w:t xml:space="preserve"> </w:t>
      </w:r>
      <w:proofErr w:type="spellStart"/>
      <w:r w:rsidRPr="003239ED">
        <w:t>completa</w:t>
      </w:r>
      <w:proofErr w:type="spellEnd"/>
      <w:r w:rsidRPr="003239ED">
        <w:t xml:space="preserve">. Tutte le </w:t>
      </w:r>
      <w:proofErr w:type="spellStart"/>
      <w:r w:rsidRPr="003239ED">
        <w:t>comunicazioni</w:t>
      </w:r>
      <w:proofErr w:type="spellEnd"/>
      <w:r w:rsidRPr="003239ED">
        <w:t xml:space="preserve">, </w:t>
      </w:r>
      <w:proofErr w:type="spellStart"/>
      <w:r w:rsidRPr="003239ED">
        <w:t>sia</w:t>
      </w:r>
      <w:proofErr w:type="spellEnd"/>
      <w:r w:rsidRPr="003239ED">
        <w:t xml:space="preserve"> di </w:t>
      </w:r>
      <w:proofErr w:type="spellStart"/>
      <w:r w:rsidRPr="003239ED">
        <w:t>notifica</w:t>
      </w:r>
      <w:proofErr w:type="spellEnd"/>
      <w:r w:rsidRPr="003239ED">
        <w:t xml:space="preserve"> </w:t>
      </w:r>
      <w:proofErr w:type="spellStart"/>
      <w:r w:rsidRPr="003239ED">
        <w:t>che</w:t>
      </w:r>
      <w:proofErr w:type="spellEnd"/>
      <w:r w:rsidRPr="003239ED">
        <w:t xml:space="preserve"> di </w:t>
      </w:r>
      <w:proofErr w:type="spellStart"/>
      <w:r w:rsidRPr="003239ED">
        <w:t>errore</w:t>
      </w:r>
      <w:proofErr w:type="spellEnd"/>
      <w:r w:rsidRPr="003239ED">
        <w:t xml:space="preserve">, </w:t>
      </w:r>
      <w:proofErr w:type="spellStart"/>
      <w:r w:rsidRPr="003239ED">
        <w:t>avvengono</w:t>
      </w:r>
      <w:proofErr w:type="spellEnd"/>
      <w:r w:rsidRPr="003239ED">
        <w:t xml:space="preserve"> </w:t>
      </w:r>
      <w:proofErr w:type="spellStart"/>
      <w:r w:rsidRPr="003239ED">
        <w:t>ora</w:t>
      </w:r>
      <w:proofErr w:type="spellEnd"/>
      <w:r w:rsidRPr="003239ED">
        <w:t xml:space="preserve"> </w:t>
      </w:r>
      <w:proofErr w:type="spellStart"/>
      <w:r w:rsidRPr="003239ED">
        <w:t>tramite</w:t>
      </w:r>
      <w:proofErr w:type="spellEnd"/>
      <w:r w:rsidRPr="003239ED">
        <w:t xml:space="preserve"> Ethernet.</w:t>
      </w:r>
      <w:r w:rsidRPr="003239ED">
        <w:br/>
        <w:t xml:space="preserve">Durante un </w:t>
      </w:r>
      <w:proofErr w:type="spellStart"/>
      <w:r w:rsidRPr="003239ED">
        <w:t>confronto</w:t>
      </w:r>
      <w:proofErr w:type="spellEnd"/>
      <w:r w:rsidRPr="003239ED">
        <w:t xml:space="preserve"> con Paolo, è </w:t>
      </w:r>
      <w:proofErr w:type="spellStart"/>
      <w:r w:rsidRPr="003239ED">
        <w:t>emersa</w:t>
      </w:r>
      <w:proofErr w:type="spellEnd"/>
      <w:r w:rsidRPr="003239ED">
        <w:t xml:space="preserve"> la </w:t>
      </w:r>
      <w:proofErr w:type="spellStart"/>
      <w:r w:rsidRPr="003239ED">
        <w:t>necessità</w:t>
      </w:r>
      <w:proofErr w:type="spellEnd"/>
      <w:r w:rsidRPr="003239ED">
        <w:t xml:space="preserve"> di </w:t>
      </w:r>
      <w:proofErr w:type="spellStart"/>
      <w:r w:rsidRPr="003239ED">
        <w:t>preparare</w:t>
      </w:r>
      <w:proofErr w:type="spellEnd"/>
      <w:r w:rsidRPr="003239ED">
        <w:t xml:space="preserve"> </w:t>
      </w:r>
      <w:proofErr w:type="spellStart"/>
      <w:r w:rsidRPr="003239ED">
        <w:t>una</w:t>
      </w:r>
      <w:proofErr w:type="spellEnd"/>
      <w:r w:rsidRPr="003239ED">
        <w:t xml:space="preserve"> </w:t>
      </w:r>
      <w:proofErr w:type="spellStart"/>
      <w:r w:rsidRPr="003239ED">
        <w:t>presentazione</w:t>
      </w:r>
      <w:proofErr w:type="spellEnd"/>
      <w:r w:rsidRPr="003239ED">
        <w:t xml:space="preserve"> per </w:t>
      </w:r>
      <w:proofErr w:type="spellStart"/>
      <w:r w:rsidRPr="003239ED">
        <w:t>illustrare</w:t>
      </w:r>
      <w:proofErr w:type="spellEnd"/>
      <w:r w:rsidRPr="003239ED">
        <w:t xml:space="preserve"> il </w:t>
      </w:r>
      <w:proofErr w:type="spellStart"/>
      <w:r w:rsidRPr="003239ED">
        <w:t>progetto</w:t>
      </w:r>
      <w:proofErr w:type="spellEnd"/>
      <w:r w:rsidRPr="003239ED">
        <w:t xml:space="preserve">. </w:t>
      </w:r>
      <w:proofErr w:type="spellStart"/>
      <w:r w:rsidRPr="003239ED">
        <w:t>Inoltre</w:t>
      </w:r>
      <w:proofErr w:type="spellEnd"/>
      <w:r w:rsidRPr="003239ED">
        <w:t xml:space="preserve">, </w:t>
      </w:r>
      <w:proofErr w:type="spellStart"/>
      <w:r w:rsidRPr="003239ED">
        <w:t>probabilmente</w:t>
      </w:r>
      <w:proofErr w:type="spellEnd"/>
      <w:r w:rsidRPr="003239ED">
        <w:t xml:space="preserve"> </w:t>
      </w:r>
      <w:proofErr w:type="spellStart"/>
      <w:r w:rsidRPr="003239ED">
        <w:t>sarà</w:t>
      </w:r>
      <w:proofErr w:type="spellEnd"/>
      <w:r w:rsidRPr="003239ED">
        <w:t xml:space="preserve"> </w:t>
      </w:r>
      <w:proofErr w:type="spellStart"/>
      <w:r w:rsidRPr="003239ED">
        <w:t>necessario</w:t>
      </w:r>
      <w:proofErr w:type="spellEnd"/>
      <w:r w:rsidRPr="003239ED">
        <w:t xml:space="preserve"> </w:t>
      </w:r>
      <w:proofErr w:type="spellStart"/>
      <w:r w:rsidRPr="003239ED">
        <w:t>modificare</w:t>
      </w:r>
      <w:proofErr w:type="spellEnd"/>
      <w:r w:rsidRPr="003239ED">
        <w:t xml:space="preserve"> </w:t>
      </w:r>
      <w:proofErr w:type="spellStart"/>
      <w:r w:rsidRPr="003239ED">
        <w:t>l'architettura</w:t>
      </w:r>
      <w:proofErr w:type="spellEnd"/>
      <w:r w:rsidRPr="003239ED">
        <w:t xml:space="preserve"> </w:t>
      </w:r>
      <w:proofErr w:type="spellStart"/>
      <w:r w:rsidRPr="003239ED">
        <w:lastRenderedPageBreak/>
        <w:t>dell'applicazione</w:t>
      </w:r>
      <w:proofErr w:type="spellEnd"/>
      <w:r w:rsidRPr="003239ED">
        <w:t xml:space="preserve">: </w:t>
      </w:r>
      <w:proofErr w:type="spellStart"/>
      <w:r w:rsidRPr="003239ED">
        <w:t>attualmente</w:t>
      </w:r>
      <w:proofErr w:type="spellEnd"/>
      <w:r w:rsidRPr="003239ED">
        <w:t xml:space="preserve"> la </w:t>
      </w:r>
      <w:proofErr w:type="spellStart"/>
      <w:r w:rsidRPr="003239ED">
        <w:t>scheda</w:t>
      </w:r>
      <w:proofErr w:type="spellEnd"/>
      <w:r w:rsidRPr="003239ED">
        <w:t xml:space="preserve"> </w:t>
      </w:r>
      <w:proofErr w:type="spellStart"/>
      <w:r w:rsidRPr="003239ED">
        <w:t>si</w:t>
      </w:r>
      <w:proofErr w:type="spellEnd"/>
      <w:r w:rsidRPr="003239ED">
        <w:t xml:space="preserve"> </w:t>
      </w:r>
      <w:proofErr w:type="spellStart"/>
      <w:r w:rsidRPr="003239ED">
        <w:t>comporta</w:t>
      </w:r>
      <w:proofErr w:type="spellEnd"/>
      <w:r w:rsidRPr="003239ED">
        <w:t xml:space="preserve"> da server, ma </w:t>
      </w:r>
      <w:proofErr w:type="spellStart"/>
      <w:r w:rsidRPr="003239ED">
        <w:t>dovrà</w:t>
      </w:r>
      <w:proofErr w:type="spellEnd"/>
      <w:r w:rsidRPr="003239ED">
        <w:t xml:space="preserve"> </w:t>
      </w:r>
      <w:proofErr w:type="spellStart"/>
      <w:r w:rsidRPr="003239ED">
        <w:t>essere</w:t>
      </w:r>
      <w:proofErr w:type="spellEnd"/>
      <w:r w:rsidRPr="003239ED">
        <w:t xml:space="preserve"> </w:t>
      </w:r>
      <w:proofErr w:type="spellStart"/>
      <w:r w:rsidRPr="003239ED">
        <w:t>configurata</w:t>
      </w:r>
      <w:proofErr w:type="spellEnd"/>
      <w:r w:rsidRPr="003239ED">
        <w:t xml:space="preserve"> per </w:t>
      </w:r>
      <w:proofErr w:type="spellStart"/>
      <w:r w:rsidRPr="003239ED">
        <w:t>operare</w:t>
      </w:r>
      <w:proofErr w:type="spellEnd"/>
      <w:r w:rsidRPr="003239ED">
        <w:t xml:space="preserve"> come client.</w:t>
      </w:r>
    </w:p>
    <w:p w14:paraId="0CF192C0" w14:textId="77777777" w:rsidR="000407CF" w:rsidRPr="004D5834" w:rsidRDefault="000407CF" w:rsidP="004D5834">
      <w:pPr>
        <w:rPr>
          <w:lang w:val="it-IT"/>
        </w:rPr>
      </w:pPr>
    </w:p>
    <w:p w14:paraId="7A745988" w14:textId="77777777" w:rsidR="00623798" w:rsidRDefault="00162D99" w:rsidP="00162D99">
      <w:pPr>
        <w:rPr>
          <w:lang w:val="it-IT"/>
        </w:rPr>
      </w:pPr>
      <w:r w:rsidRPr="00162D99">
        <w:rPr>
          <w:rStyle w:val="Titolo1Carattere"/>
          <w:lang w:val="it-IT"/>
        </w:rPr>
        <w:t>Giorno: 16/10/2025</w:t>
      </w:r>
    </w:p>
    <w:p w14:paraId="311FB527" w14:textId="161D3B30" w:rsidR="00162D99" w:rsidRPr="00162D99" w:rsidRDefault="00162D99" w:rsidP="00162D99">
      <w:pPr>
        <w:rPr>
          <w:rFonts w:asciiTheme="majorHAnsi" w:eastAsiaTheme="majorEastAsia" w:hAnsiTheme="majorHAnsi" w:cstheme="majorBidi"/>
          <w:b/>
          <w:bCs/>
          <w:color w:val="365F91" w:themeColor="accent1" w:themeShade="BF"/>
          <w:sz w:val="28"/>
          <w:szCs w:val="28"/>
          <w:lang w:val="it-IT"/>
        </w:rPr>
      </w:pPr>
      <w:r w:rsidRPr="00162D99">
        <w:rPr>
          <w:lang w:val="it-IT"/>
        </w:rPr>
        <w:t xml:space="preserve">All’inizio della giornata ho seguito la procedura per creare una nuova applicazione </w:t>
      </w:r>
      <w:proofErr w:type="spellStart"/>
      <w:r w:rsidRPr="00162D99">
        <w:rPr>
          <w:lang w:val="it-IT"/>
        </w:rPr>
        <w:t>BareMetal</w:t>
      </w:r>
      <w:proofErr w:type="spellEnd"/>
      <w:r w:rsidRPr="00162D99">
        <w:rPr>
          <w:lang w:val="it-IT"/>
        </w:rPr>
        <w:t xml:space="preserve"> partendo da una piattaforma personalizzata: ho modificato il </w:t>
      </w:r>
      <w:proofErr w:type="spellStart"/>
      <w:r w:rsidRPr="00162D99">
        <w:rPr>
          <w:lang w:val="it-IT"/>
        </w:rPr>
        <w:t>block</w:t>
      </w:r>
      <w:proofErr w:type="spellEnd"/>
      <w:r w:rsidRPr="00162D99">
        <w:rPr>
          <w:lang w:val="it-IT"/>
        </w:rPr>
        <w:t xml:space="preserve"> design, generato il bitstream, esportato il </w:t>
      </w:r>
      <w:proofErr w:type="gramStart"/>
      <w:r w:rsidRPr="00162D99">
        <w:rPr>
          <w:lang w:val="it-IT"/>
        </w:rPr>
        <w:t>file .</w:t>
      </w:r>
      <w:proofErr w:type="spellStart"/>
      <w:r w:rsidRPr="00162D99">
        <w:rPr>
          <w:lang w:val="it-IT"/>
        </w:rPr>
        <w:t>xsa</w:t>
      </w:r>
      <w:proofErr w:type="spellEnd"/>
      <w:proofErr w:type="gramEnd"/>
      <w:r w:rsidRPr="00162D99">
        <w:rPr>
          <w:lang w:val="it-IT"/>
        </w:rPr>
        <w:t xml:space="preserve">, creato la piattaforma in </w:t>
      </w:r>
      <w:proofErr w:type="spellStart"/>
      <w:r w:rsidRPr="00162D99">
        <w:rPr>
          <w:lang w:val="it-IT"/>
        </w:rPr>
        <w:t>Vitis</w:t>
      </w:r>
      <w:proofErr w:type="spellEnd"/>
      <w:r w:rsidRPr="00162D99">
        <w:rPr>
          <w:lang w:val="it-IT"/>
        </w:rPr>
        <w:t xml:space="preserve"> con le librerie necessarie e configurato correttamente la rete Ethernet.</w:t>
      </w:r>
    </w:p>
    <w:p w14:paraId="28755A0F" w14:textId="77777777" w:rsidR="00162D99" w:rsidRPr="00162D99" w:rsidRDefault="00162D99" w:rsidP="00162D99">
      <w:pPr>
        <w:rPr>
          <w:lang w:val="it-IT"/>
        </w:rPr>
      </w:pPr>
      <w:r w:rsidRPr="00162D99">
        <w:rPr>
          <w:lang w:val="it-IT"/>
        </w:rPr>
        <w:t xml:space="preserve">Successivamente, ho creato due immagini distinte, </w:t>
      </w:r>
      <w:r w:rsidRPr="00162D99">
        <w:rPr>
          <w:b/>
          <w:bCs/>
          <w:lang w:val="it-IT"/>
        </w:rPr>
        <w:t>A</w:t>
      </w:r>
      <w:r w:rsidRPr="00162D99">
        <w:rPr>
          <w:lang w:val="it-IT"/>
        </w:rPr>
        <w:t xml:space="preserve"> e </w:t>
      </w:r>
      <w:r w:rsidRPr="00162D99">
        <w:rPr>
          <w:b/>
          <w:bCs/>
          <w:lang w:val="it-IT"/>
        </w:rPr>
        <w:t>B</w:t>
      </w:r>
      <w:r w:rsidRPr="00162D99">
        <w:rPr>
          <w:lang w:val="it-IT"/>
        </w:rPr>
        <w:t xml:space="preserve">, entrambe contenenti l'applicazione </w:t>
      </w:r>
      <w:proofErr w:type="spellStart"/>
      <w:r w:rsidRPr="00162D99">
        <w:rPr>
          <w:lang w:val="it-IT"/>
        </w:rPr>
        <w:t>ImageUpdateviaEthernet</w:t>
      </w:r>
      <w:proofErr w:type="spellEnd"/>
      <w:r w:rsidRPr="00162D99">
        <w:rPr>
          <w:lang w:val="it-IT"/>
        </w:rPr>
        <w:t>. La differenza tra le due è nel comportamento del LED UF1: l’immagine A lo fa lampeggiare, mentre l’immagine B lo mantiene acceso.</w:t>
      </w:r>
    </w:p>
    <w:p w14:paraId="390CB077" w14:textId="77777777" w:rsidR="00162D99" w:rsidRPr="00162D99" w:rsidRDefault="00162D99" w:rsidP="00162D99">
      <w:pPr>
        <w:rPr>
          <w:lang w:val="it-IT"/>
        </w:rPr>
      </w:pPr>
      <w:r w:rsidRPr="00162D99">
        <w:rPr>
          <w:lang w:val="it-IT"/>
        </w:rPr>
        <w:t xml:space="preserve">Ho testato il caricamento manuale dell’immagine B </w:t>
      </w:r>
      <w:proofErr w:type="gramStart"/>
      <w:r w:rsidRPr="00162D99">
        <w:rPr>
          <w:lang w:val="it-IT"/>
        </w:rPr>
        <w:t>nella flash</w:t>
      </w:r>
      <w:proofErr w:type="gramEnd"/>
      <w:r w:rsidRPr="00162D99">
        <w:rPr>
          <w:lang w:val="it-IT"/>
        </w:rPr>
        <w:t>. Tramite l’applicazione contenuta in essa, sono riuscito a effettuare l’upload dell’immagine A. Dopo il reset del sistema, l’immagine A è risultata integra e funzionante.</w:t>
      </w:r>
    </w:p>
    <w:p w14:paraId="36DA95DB" w14:textId="77777777" w:rsidR="00162D99" w:rsidRPr="00162D99" w:rsidRDefault="00162D99" w:rsidP="00162D99">
      <w:pPr>
        <w:rPr>
          <w:lang w:val="it-IT"/>
        </w:rPr>
      </w:pPr>
      <w:r w:rsidRPr="00162D99">
        <w:rPr>
          <w:lang w:val="it-IT"/>
        </w:rPr>
        <w:t>I prossimi step prevedono:</w:t>
      </w:r>
    </w:p>
    <w:p w14:paraId="7AB3B71D" w14:textId="77777777" w:rsidR="00162D99" w:rsidRPr="00162D99" w:rsidRDefault="00162D99" w:rsidP="00162D99">
      <w:pPr>
        <w:numPr>
          <w:ilvl w:val="0"/>
          <w:numId w:val="30"/>
        </w:numPr>
        <w:rPr>
          <w:lang w:val="it-IT"/>
        </w:rPr>
      </w:pPr>
      <w:r w:rsidRPr="00162D99">
        <w:rPr>
          <w:lang w:val="it-IT"/>
        </w:rPr>
        <w:t>La preparazione della presentazione per i responsabili.</w:t>
      </w:r>
    </w:p>
    <w:p w14:paraId="5B84DB74" w14:textId="77777777" w:rsidR="00162D99" w:rsidRPr="00162D99" w:rsidRDefault="00162D99" w:rsidP="00162D99">
      <w:pPr>
        <w:numPr>
          <w:ilvl w:val="0"/>
          <w:numId w:val="30"/>
        </w:numPr>
        <w:rPr>
          <w:lang w:val="it-IT"/>
        </w:rPr>
      </w:pPr>
      <w:r w:rsidRPr="00162D99">
        <w:rPr>
          <w:lang w:val="it-IT"/>
        </w:rPr>
        <w:t xml:space="preserve">L’introduzione di un </w:t>
      </w:r>
      <w:proofErr w:type="spellStart"/>
      <w:r w:rsidRPr="00162D99">
        <w:rPr>
          <w:b/>
          <w:bCs/>
          <w:lang w:val="it-IT"/>
        </w:rPr>
        <w:t>checksum</w:t>
      </w:r>
      <w:proofErr w:type="spellEnd"/>
      <w:r w:rsidRPr="00162D99">
        <w:rPr>
          <w:lang w:val="it-IT"/>
        </w:rPr>
        <w:t xml:space="preserve"> al posto del campo </w:t>
      </w:r>
      <w:proofErr w:type="spellStart"/>
      <w:r w:rsidRPr="00162D99">
        <w:rPr>
          <w:lang w:val="it-IT"/>
        </w:rPr>
        <w:t>ImgLength</w:t>
      </w:r>
      <w:proofErr w:type="spellEnd"/>
      <w:r w:rsidRPr="00162D99">
        <w:rPr>
          <w:lang w:val="it-IT"/>
        </w:rPr>
        <w:t>.</w:t>
      </w:r>
    </w:p>
    <w:p w14:paraId="12E3DE2A" w14:textId="77777777" w:rsidR="00162D99" w:rsidRDefault="00162D99" w:rsidP="00162D99">
      <w:pPr>
        <w:numPr>
          <w:ilvl w:val="0"/>
          <w:numId w:val="30"/>
        </w:numPr>
        <w:rPr>
          <w:lang w:val="it-IT"/>
        </w:rPr>
      </w:pPr>
      <w:r w:rsidRPr="00162D99">
        <w:rPr>
          <w:lang w:val="it-IT"/>
        </w:rPr>
        <w:t xml:space="preserve">Lo studio di un metodo per effettuare un </w:t>
      </w:r>
      <w:r w:rsidRPr="00162D99">
        <w:rPr>
          <w:b/>
          <w:bCs/>
          <w:lang w:val="it-IT"/>
        </w:rPr>
        <w:t xml:space="preserve">riavvio del sistema in </w:t>
      </w:r>
      <w:proofErr w:type="spellStart"/>
      <w:r w:rsidRPr="00162D99">
        <w:rPr>
          <w:b/>
          <w:bCs/>
          <w:lang w:val="it-IT"/>
        </w:rPr>
        <w:t>runtime</w:t>
      </w:r>
      <w:proofErr w:type="spellEnd"/>
      <w:r w:rsidRPr="00162D99">
        <w:rPr>
          <w:lang w:val="it-IT"/>
        </w:rPr>
        <w:t>.</w:t>
      </w:r>
    </w:p>
    <w:p w14:paraId="31C89343" w14:textId="77777777" w:rsidR="000A6DCC" w:rsidRDefault="000A6DCC" w:rsidP="000A6DCC">
      <w:pPr>
        <w:rPr>
          <w:lang w:val="it-IT"/>
        </w:rPr>
      </w:pPr>
    </w:p>
    <w:p w14:paraId="50A5077B" w14:textId="77777777" w:rsidR="000A6DCC" w:rsidRPr="000A6DCC" w:rsidRDefault="000A6DCC" w:rsidP="000A6DCC">
      <w:pPr>
        <w:rPr>
          <w:lang w:val="it-IT"/>
        </w:rPr>
      </w:pPr>
      <w:r w:rsidRPr="000A6DCC">
        <w:rPr>
          <w:rStyle w:val="Titolo1Carattere"/>
          <w:lang w:val="it-IT"/>
        </w:rPr>
        <w:t>Giorno: 27/10/2025</w:t>
      </w:r>
      <w:r w:rsidRPr="000A6DCC">
        <w:rPr>
          <w:lang w:val="it-IT"/>
        </w:rPr>
        <w:br/>
        <w:t xml:space="preserve">Oggi ho finalmente definito la struttura finale dell'applicazione. I pacchetti Ethernet TCP verranno processati dalla Processing System (PS), che li scriverà nella DDR all'indirizzo 0x01100000. Una volta completata la scrittura, verrà attivato un DMA istanziato nella </w:t>
      </w:r>
      <w:proofErr w:type="spellStart"/>
      <w:r w:rsidRPr="000A6DCC">
        <w:rPr>
          <w:lang w:val="it-IT"/>
        </w:rPr>
        <w:t>Programmable</w:t>
      </w:r>
      <w:proofErr w:type="spellEnd"/>
      <w:r w:rsidRPr="000A6DCC">
        <w:rPr>
          <w:lang w:val="it-IT"/>
        </w:rPr>
        <w:t xml:space="preserve"> </w:t>
      </w:r>
      <w:proofErr w:type="spellStart"/>
      <w:r w:rsidRPr="000A6DCC">
        <w:rPr>
          <w:lang w:val="it-IT"/>
        </w:rPr>
        <w:t>Logic</w:t>
      </w:r>
      <w:proofErr w:type="spellEnd"/>
      <w:r w:rsidRPr="000A6DCC">
        <w:rPr>
          <w:lang w:val="it-IT"/>
        </w:rPr>
        <w:t xml:space="preserve"> (PL), il quale effettuerà uno stream dei dati verso un IP core custom chiamato </w:t>
      </w:r>
      <w:proofErr w:type="spellStart"/>
      <w:r w:rsidRPr="000A6DCC">
        <w:rPr>
          <w:i/>
          <w:iCs/>
          <w:lang w:val="it-IT"/>
        </w:rPr>
        <w:t>decrypter</w:t>
      </w:r>
      <w:proofErr w:type="spellEnd"/>
      <w:r w:rsidRPr="000A6DCC">
        <w:rPr>
          <w:lang w:val="it-IT"/>
        </w:rPr>
        <w:t>. Questo IP elaborerà i dati e li riscriverà in un altro indirizzo della RAM. Terminato questo processo, la PS leggerà i dati dalla RAM e li scriverà nella memoria QSPI.</w:t>
      </w:r>
    </w:p>
    <w:p w14:paraId="661CEC8C" w14:textId="77777777" w:rsidR="000A6DCC" w:rsidRPr="000A6DCC" w:rsidRDefault="000A6DCC" w:rsidP="000A6DCC">
      <w:pPr>
        <w:rPr>
          <w:lang w:val="it-IT"/>
        </w:rPr>
      </w:pPr>
      <w:r w:rsidRPr="000A6DCC">
        <w:rPr>
          <w:lang w:val="it-IT"/>
        </w:rPr>
        <w:t>Durante la giornata ho modificato l'applicazione "</w:t>
      </w:r>
      <w:proofErr w:type="spellStart"/>
      <w:r w:rsidRPr="000A6DCC">
        <w:rPr>
          <w:lang w:val="it-IT"/>
        </w:rPr>
        <w:t>Image_Update_via_Ethernet</w:t>
      </w:r>
      <w:proofErr w:type="spellEnd"/>
      <w:r w:rsidRPr="000A6DCC">
        <w:rPr>
          <w:lang w:val="it-IT"/>
        </w:rPr>
        <w:t>", facendo in modo che i pacchetti non vengano più scritti direttamente nella QSPI, ma vengano prima accumulati in RAM. Solo al termine della ricezione di tutti i pacchetti viene avviato l'upload verso la QSPI.</w:t>
      </w:r>
    </w:p>
    <w:p w14:paraId="7EABA227" w14:textId="77777777" w:rsidR="000A6DCC" w:rsidRDefault="000A6DCC" w:rsidP="000A6DCC">
      <w:pPr>
        <w:rPr>
          <w:lang w:val="it-IT"/>
        </w:rPr>
      </w:pPr>
      <w:r w:rsidRPr="000A6DCC">
        <w:rPr>
          <w:lang w:val="it-IT"/>
        </w:rPr>
        <w:t>Il prossimo step sarà l'inserimento dello stadio intermedio con il DMA, che sposterà i dati da un indirizzo della RAM a un altro. Ho già iniziato a sviluppare l'applicazione dedicata a questa funzionalità.</w:t>
      </w:r>
    </w:p>
    <w:p w14:paraId="313BA3FF" w14:textId="77777777" w:rsidR="008C35C7" w:rsidRDefault="008C35C7" w:rsidP="000A6DCC">
      <w:pPr>
        <w:rPr>
          <w:lang w:val="it-IT"/>
        </w:rPr>
      </w:pPr>
    </w:p>
    <w:p w14:paraId="588CFAA9" w14:textId="79DCA8A1" w:rsidR="008C35C7" w:rsidRDefault="008C35C7" w:rsidP="000A6DCC">
      <w:pPr>
        <w:rPr>
          <w:lang w:val="it-IT"/>
        </w:rPr>
      </w:pPr>
      <w:r>
        <w:rPr>
          <w:lang w:val="it-IT"/>
        </w:rPr>
        <w:t xml:space="preserve">Realizzato i custom IP per </w:t>
      </w:r>
      <w:proofErr w:type="spellStart"/>
      <w:r>
        <w:rPr>
          <w:lang w:val="it-IT"/>
        </w:rPr>
        <w:t>encryptare</w:t>
      </w:r>
      <w:proofErr w:type="spellEnd"/>
      <w:r>
        <w:rPr>
          <w:lang w:val="it-IT"/>
        </w:rPr>
        <w:t xml:space="preserve"> e </w:t>
      </w:r>
      <w:proofErr w:type="spellStart"/>
      <w:r>
        <w:rPr>
          <w:lang w:val="it-IT"/>
        </w:rPr>
        <w:t>decryptare</w:t>
      </w:r>
      <w:proofErr w:type="spellEnd"/>
      <w:r>
        <w:rPr>
          <w:lang w:val="it-IT"/>
        </w:rPr>
        <w:t xml:space="preserve"> con protocollo AES128 CTR e che comunicano con AXI4-Stream</w:t>
      </w:r>
    </w:p>
    <w:p w14:paraId="66759999" w14:textId="427B40EC" w:rsidR="008C35C7" w:rsidRDefault="008C35C7" w:rsidP="000A6DCC">
      <w:pPr>
        <w:rPr>
          <w:lang w:val="it-IT"/>
        </w:rPr>
      </w:pPr>
      <w:r>
        <w:rPr>
          <w:lang w:val="it-IT"/>
        </w:rPr>
        <w:t>Capito meglio come realizzare un Custom IP</w:t>
      </w:r>
    </w:p>
    <w:p w14:paraId="14351B52" w14:textId="44D39906" w:rsidR="008C35C7" w:rsidRPr="000A6DCC" w:rsidRDefault="008C35C7" w:rsidP="000A6DCC">
      <w:pPr>
        <w:rPr>
          <w:lang w:val="it-IT"/>
        </w:rPr>
      </w:pPr>
      <w:r>
        <w:rPr>
          <w:lang w:val="it-IT"/>
        </w:rPr>
        <w:t>Debug fatto tramite ILA System</w:t>
      </w:r>
    </w:p>
    <w:p w14:paraId="5541E897" w14:textId="77777777" w:rsidR="008C35C7" w:rsidRDefault="008C35C7" w:rsidP="00113082">
      <w:pPr>
        <w:rPr>
          <w:rStyle w:val="Titolo1Carattere"/>
          <w:lang w:val="it-IT"/>
        </w:rPr>
      </w:pPr>
    </w:p>
    <w:p w14:paraId="6CAC72A5" w14:textId="77777777" w:rsidR="008C35C7" w:rsidRDefault="008C35C7" w:rsidP="00113082">
      <w:pPr>
        <w:rPr>
          <w:rStyle w:val="Titolo1Carattere"/>
          <w:lang w:val="it-IT"/>
        </w:rPr>
      </w:pPr>
    </w:p>
    <w:p w14:paraId="3EB3E213" w14:textId="77777777" w:rsidR="008C35C7" w:rsidRDefault="008C35C7" w:rsidP="00113082">
      <w:pPr>
        <w:rPr>
          <w:rStyle w:val="Titolo1Carattere"/>
          <w:lang w:val="it-IT"/>
        </w:rPr>
      </w:pPr>
    </w:p>
    <w:p w14:paraId="6A14D591" w14:textId="77777777" w:rsidR="008C35C7" w:rsidRDefault="008C35C7" w:rsidP="00113082">
      <w:pPr>
        <w:rPr>
          <w:rStyle w:val="Titolo1Carattere"/>
          <w:lang w:val="it-IT"/>
        </w:rPr>
      </w:pPr>
    </w:p>
    <w:p w14:paraId="49D5D473" w14:textId="15F4C421" w:rsidR="00113082" w:rsidRPr="00113082" w:rsidRDefault="00113082" w:rsidP="00113082">
      <w:pPr>
        <w:rPr>
          <w:lang w:val="it-IT"/>
        </w:rPr>
      </w:pPr>
      <w:r w:rsidRPr="00113082">
        <w:rPr>
          <w:rStyle w:val="Titolo1Carattere"/>
          <w:lang w:val="it-IT"/>
        </w:rPr>
        <w:t>Giorno: 28/10/2025</w:t>
      </w:r>
      <w:r w:rsidRPr="00113082">
        <w:rPr>
          <w:lang w:val="it-IT"/>
        </w:rPr>
        <w:br/>
        <w:t xml:space="preserve">Oggi ho eseguito dei test su una normale applicazione di trasferimento DMA con interrupt, partendo dall’esempio fornito da </w:t>
      </w:r>
      <w:proofErr w:type="spellStart"/>
      <w:r w:rsidRPr="00113082">
        <w:rPr>
          <w:lang w:val="it-IT"/>
        </w:rPr>
        <w:t>Xilinx</w:t>
      </w:r>
      <w:proofErr w:type="spellEnd"/>
      <w:r w:rsidRPr="00113082">
        <w:rPr>
          <w:lang w:val="it-IT"/>
        </w:rPr>
        <w:t xml:space="preserve"> nel repository GitHub “</w:t>
      </w:r>
      <w:proofErr w:type="spellStart"/>
      <w:r w:rsidRPr="00113082">
        <w:rPr>
          <w:lang w:val="it-IT"/>
        </w:rPr>
        <w:t>embeddedsw</w:t>
      </w:r>
      <w:proofErr w:type="spellEnd"/>
      <w:r w:rsidRPr="00113082">
        <w:rPr>
          <w:lang w:val="it-IT"/>
        </w:rPr>
        <w:t>”.</w:t>
      </w:r>
    </w:p>
    <w:p w14:paraId="2B4425AE" w14:textId="77777777" w:rsidR="00113082" w:rsidRPr="00113082" w:rsidRDefault="00113082" w:rsidP="00113082">
      <w:pPr>
        <w:rPr>
          <w:lang w:val="it-IT"/>
        </w:rPr>
      </w:pPr>
      <w:r w:rsidRPr="00113082">
        <w:rPr>
          <w:lang w:val="it-IT"/>
        </w:rPr>
        <w:t>Ho configurato il Block Design inserendo il modulo AXI Direct Memory Access e le periferiche necessarie al suo funzionamento:</w:t>
      </w:r>
    </w:p>
    <w:p w14:paraId="70665F3F" w14:textId="77777777" w:rsidR="00113082" w:rsidRPr="00113082" w:rsidRDefault="00113082" w:rsidP="00113082">
      <w:pPr>
        <w:numPr>
          <w:ilvl w:val="0"/>
          <w:numId w:val="31"/>
        </w:numPr>
        <w:rPr>
          <w:lang w:val="it-IT"/>
        </w:rPr>
      </w:pPr>
      <w:r w:rsidRPr="00113082">
        <w:rPr>
          <w:lang w:val="it-IT"/>
        </w:rPr>
        <w:t xml:space="preserve">AXI </w:t>
      </w:r>
      <w:proofErr w:type="spellStart"/>
      <w:proofErr w:type="gramStart"/>
      <w:r w:rsidRPr="00113082">
        <w:rPr>
          <w:lang w:val="it-IT"/>
        </w:rPr>
        <w:t>SmartConnect</w:t>
      </w:r>
      <w:proofErr w:type="spellEnd"/>
      <w:proofErr w:type="gramEnd"/>
      <w:r w:rsidRPr="00113082">
        <w:rPr>
          <w:lang w:val="it-IT"/>
        </w:rPr>
        <w:t xml:space="preserve"> per la gestione dei segnali master dell’AXI DMA</w:t>
      </w:r>
    </w:p>
    <w:p w14:paraId="2260E854" w14:textId="77777777" w:rsidR="00113082" w:rsidRPr="00113082" w:rsidRDefault="00113082" w:rsidP="00113082">
      <w:pPr>
        <w:numPr>
          <w:ilvl w:val="0"/>
          <w:numId w:val="31"/>
        </w:numPr>
        <w:rPr>
          <w:lang w:val="it-IT"/>
        </w:rPr>
      </w:pPr>
      <w:proofErr w:type="spellStart"/>
      <w:r w:rsidRPr="00113082">
        <w:rPr>
          <w:lang w:val="it-IT"/>
        </w:rPr>
        <w:t>Concat</w:t>
      </w:r>
      <w:proofErr w:type="spellEnd"/>
      <w:r w:rsidRPr="00113082">
        <w:rPr>
          <w:lang w:val="it-IT"/>
        </w:rPr>
        <w:t xml:space="preserve"> per aggregare gli interrupt</w:t>
      </w:r>
    </w:p>
    <w:p w14:paraId="7ABD9C7A" w14:textId="77777777" w:rsidR="00113082" w:rsidRPr="00113082" w:rsidRDefault="00113082" w:rsidP="00113082">
      <w:pPr>
        <w:numPr>
          <w:ilvl w:val="0"/>
          <w:numId w:val="31"/>
        </w:numPr>
        <w:rPr>
          <w:lang w:val="it-IT"/>
        </w:rPr>
      </w:pPr>
      <w:r w:rsidRPr="00113082">
        <w:rPr>
          <w:lang w:val="it-IT"/>
        </w:rPr>
        <w:t xml:space="preserve">AXI </w:t>
      </w:r>
      <w:proofErr w:type="spellStart"/>
      <w:r w:rsidRPr="00113082">
        <w:rPr>
          <w:lang w:val="it-IT"/>
        </w:rPr>
        <w:t>Interconnect</w:t>
      </w:r>
      <w:proofErr w:type="spellEnd"/>
      <w:r w:rsidRPr="00113082">
        <w:rPr>
          <w:lang w:val="it-IT"/>
        </w:rPr>
        <w:t xml:space="preserve"> per collegare </w:t>
      </w:r>
      <w:proofErr w:type="gramStart"/>
      <w:r w:rsidRPr="00113082">
        <w:rPr>
          <w:lang w:val="it-IT"/>
        </w:rPr>
        <w:t>lo slave</w:t>
      </w:r>
      <w:proofErr w:type="gramEnd"/>
      <w:r w:rsidRPr="00113082">
        <w:rPr>
          <w:lang w:val="it-IT"/>
        </w:rPr>
        <w:t xml:space="preserve"> S_AXI_LITE</w:t>
      </w:r>
    </w:p>
    <w:p w14:paraId="5728FCD7" w14:textId="77777777" w:rsidR="00113082" w:rsidRPr="00113082" w:rsidRDefault="00113082" w:rsidP="00113082">
      <w:pPr>
        <w:numPr>
          <w:ilvl w:val="0"/>
          <w:numId w:val="31"/>
        </w:numPr>
        <w:rPr>
          <w:lang w:val="it-IT"/>
        </w:rPr>
      </w:pPr>
      <w:r w:rsidRPr="00113082">
        <w:rPr>
          <w:lang w:val="it-IT"/>
        </w:rPr>
        <w:t>Processor System Reset per garantire reset sincroni</w:t>
      </w:r>
    </w:p>
    <w:p w14:paraId="5A789C25" w14:textId="77777777" w:rsidR="00113082" w:rsidRPr="00113082" w:rsidRDefault="00113082" w:rsidP="00113082">
      <w:pPr>
        <w:rPr>
          <w:lang w:val="it-IT"/>
        </w:rPr>
      </w:pPr>
      <w:r w:rsidRPr="00113082">
        <w:rPr>
          <w:lang w:val="it-IT"/>
        </w:rPr>
        <w:t>La configurazione dell’AXI DMA è la seguente:</w:t>
      </w:r>
    </w:p>
    <w:p w14:paraId="600B21B0" w14:textId="77777777" w:rsidR="00113082" w:rsidRPr="00113082" w:rsidRDefault="00113082" w:rsidP="00113082">
      <w:pPr>
        <w:numPr>
          <w:ilvl w:val="0"/>
          <w:numId w:val="32"/>
        </w:numPr>
        <w:rPr>
          <w:lang w:val="it-IT"/>
        </w:rPr>
      </w:pPr>
      <w:proofErr w:type="spellStart"/>
      <w:r w:rsidRPr="00113082">
        <w:rPr>
          <w:lang w:val="it-IT"/>
        </w:rPr>
        <w:t>Width</w:t>
      </w:r>
      <w:proofErr w:type="spellEnd"/>
      <w:r w:rsidRPr="00113082">
        <w:rPr>
          <w:lang w:val="it-IT"/>
        </w:rPr>
        <w:t xml:space="preserve"> of Buffer </w:t>
      </w:r>
      <w:proofErr w:type="spellStart"/>
      <w:r w:rsidRPr="00113082">
        <w:rPr>
          <w:lang w:val="it-IT"/>
        </w:rPr>
        <w:t>Length</w:t>
      </w:r>
      <w:proofErr w:type="spellEnd"/>
      <w:r w:rsidRPr="00113082">
        <w:rPr>
          <w:lang w:val="it-IT"/>
        </w:rPr>
        <w:t xml:space="preserve"> </w:t>
      </w:r>
      <w:proofErr w:type="spellStart"/>
      <w:r w:rsidRPr="00113082">
        <w:rPr>
          <w:lang w:val="it-IT"/>
        </w:rPr>
        <w:t>Register</w:t>
      </w:r>
      <w:proofErr w:type="spellEnd"/>
      <w:r w:rsidRPr="00113082">
        <w:rPr>
          <w:lang w:val="it-IT"/>
        </w:rPr>
        <w:t>: 24 bit</w:t>
      </w:r>
    </w:p>
    <w:p w14:paraId="26184C82" w14:textId="77777777" w:rsidR="00113082" w:rsidRPr="00113082" w:rsidRDefault="00113082" w:rsidP="00113082">
      <w:pPr>
        <w:numPr>
          <w:ilvl w:val="0"/>
          <w:numId w:val="32"/>
        </w:numPr>
        <w:rPr>
          <w:lang w:val="it-IT"/>
        </w:rPr>
      </w:pPr>
      <w:r w:rsidRPr="00113082">
        <w:rPr>
          <w:lang w:val="it-IT"/>
        </w:rPr>
        <w:t xml:space="preserve">Memory </w:t>
      </w:r>
      <w:proofErr w:type="spellStart"/>
      <w:r w:rsidRPr="00113082">
        <w:rPr>
          <w:lang w:val="it-IT"/>
        </w:rPr>
        <w:t>Map</w:t>
      </w:r>
      <w:proofErr w:type="spellEnd"/>
      <w:r w:rsidRPr="00113082">
        <w:rPr>
          <w:lang w:val="it-IT"/>
        </w:rPr>
        <w:t xml:space="preserve"> Data </w:t>
      </w:r>
      <w:proofErr w:type="spellStart"/>
      <w:r w:rsidRPr="00113082">
        <w:rPr>
          <w:lang w:val="it-IT"/>
        </w:rPr>
        <w:t>Width</w:t>
      </w:r>
      <w:proofErr w:type="spellEnd"/>
      <w:r w:rsidRPr="00113082">
        <w:rPr>
          <w:lang w:val="it-IT"/>
        </w:rPr>
        <w:t>: 32 bit (sia in lettura che in scrittura)</w:t>
      </w:r>
    </w:p>
    <w:p w14:paraId="0D3BDC77" w14:textId="77777777" w:rsidR="00113082" w:rsidRPr="00113082" w:rsidRDefault="00113082" w:rsidP="00113082">
      <w:pPr>
        <w:numPr>
          <w:ilvl w:val="0"/>
          <w:numId w:val="32"/>
        </w:numPr>
        <w:rPr>
          <w:lang w:val="it-IT"/>
        </w:rPr>
      </w:pPr>
      <w:r w:rsidRPr="00113082">
        <w:rPr>
          <w:lang w:val="it-IT"/>
        </w:rPr>
        <w:t xml:space="preserve">Stream Data </w:t>
      </w:r>
      <w:proofErr w:type="spellStart"/>
      <w:r w:rsidRPr="00113082">
        <w:rPr>
          <w:lang w:val="it-IT"/>
        </w:rPr>
        <w:t>Width</w:t>
      </w:r>
      <w:proofErr w:type="spellEnd"/>
      <w:r w:rsidRPr="00113082">
        <w:rPr>
          <w:lang w:val="it-IT"/>
        </w:rPr>
        <w:t>: 32 bit (sia in lettura che in scrittura)</w:t>
      </w:r>
    </w:p>
    <w:p w14:paraId="4C856E69" w14:textId="77777777" w:rsidR="00113082" w:rsidRPr="00113082" w:rsidRDefault="00113082" w:rsidP="00113082">
      <w:pPr>
        <w:numPr>
          <w:ilvl w:val="0"/>
          <w:numId w:val="32"/>
        </w:numPr>
        <w:rPr>
          <w:lang w:val="it-IT"/>
        </w:rPr>
      </w:pPr>
      <w:r w:rsidRPr="00113082">
        <w:rPr>
          <w:lang w:val="it-IT"/>
        </w:rPr>
        <w:t>Max Burst Size: 16 bit (sia in lettura che in scrittura)</w:t>
      </w:r>
    </w:p>
    <w:p w14:paraId="35E9A04A" w14:textId="77777777" w:rsidR="00113082" w:rsidRPr="00113082" w:rsidRDefault="00113082" w:rsidP="00113082">
      <w:pPr>
        <w:rPr>
          <w:lang w:val="it-IT"/>
        </w:rPr>
      </w:pPr>
      <w:r w:rsidRPr="00113082">
        <w:rPr>
          <w:lang w:val="it-IT"/>
        </w:rPr>
        <w:t>Per il debug ho inserito un modulo System ILA con:</w:t>
      </w:r>
    </w:p>
    <w:p w14:paraId="5EB7112B" w14:textId="77777777" w:rsidR="00113082" w:rsidRPr="00113082" w:rsidRDefault="00113082" w:rsidP="00113082">
      <w:pPr>
        <w:numPr>
          <w:ilvl w:val="0"/>
          <w:numId w:val="33"/>
        </w:numPr>
        <w:rPr>
          <w:lang w:val="it-IT"/>
        </w:rPr>
      </w:pPr>
      <w:proofErr w:type="gramStart"/>
      <w:r w:rsidRPr="00113082">
        <w:rPr>
          <w:lang w:val="it-IT"/>
        </w:rPr>
        <w:t>2</w:t>
      </w:r>
      <w:proofErr w:type="gramEnd"/>
      <w:r w:rsidRPr="00113082">
        <w:rPr>
          <w:lang w:val="it-IT"/>
        </w:rPr>
        <w:t xml:space="preserve"> probes per gli interrupt</w:t>
      </w:r>
    </w:p>
    <w:p w14:paraId="301A9A1B" w14:textId="77777777" w:rsidR="00113082" w:rsidRPr="00113082" w:rsidRDefault="00113082" w:rsidP="00113082">
      <w:pPr>
        <w:numPr>
          <w:ilvl w:val="0"/>
          <w:numId w:val="33"/>
        </w:numPr>
        <w:rPr>
          <w:lang w:val="it-IT"/>
        </w:rPr>
      </w:pPr>
      <w:proofErr w:type="gramStart"/>
      <w:r w:rsidRPr="00113082">
        <w:rPr>
          <w:lang w:val="it-IT"/>
        </w:rPr>
        <w:t>3</w:t>
      </w:r>
      <w:proofErr w:type="gramEnd"/>
      <w:r w:rsidRPr="00113082">
        <w:rPr>
          <w:lang w:val="it-IT"/>
        </w:rPr>
        <w:t xml:space="preserve"> native probes per ingressi e uscite del DMA</w:t>
      </w:r>
    </w:p>
    <w:p w14:paraId="56B27715" w14:textId="04C9DDE9" w:rsidR="00C81815" w:rsidRPr="00113082" w:rsidRDefault="00113082" w:rsidP="00113082">
      <w:pPr>
        <w:rPr>
          <w:lang w:val="it-IT"/>
        </w:rPr>
      </w:pPr>
      <w:r w:rsidRPr="00113082">
        <w:rPr>
          <w:lang w:val="it-IT"/>
        </w:rPr>
        <w:lastRenderedPageBreak/>
        <w:t xml:space="preserve">Ho caricato l’applicazione tramite JTAG e verificato il funzionamento attraverso l’Hardware Manager di </w:t>
      </w:r>
      <w:proofErr w:type="spellStart"/>
      <w:r w:rsidRPr="00113082">
        <w:rPr>
          <w:lang w:val="it-IT"/>
        </w:rPr>
        <w:t>Vivado</w:t>
      </w:r>
      <w:proofErr w:type="spellEnd"/>
      <w:r w:rsidRPr="00113082">
        <w:rPr>
          <w:lang w:val="it-IT"/>
        </w:rPr>
        <w:t xml:space="preserve"> per il monitoraggio degli ILA e il terminal debug di </w:t>
      </w:r>
      <w:proofErr w:type="spellStart"/>
      <w:r w:rsidRPr="00113082">
        <w:rPr>
          <w:lang w:val="it-IT"/>
        </w:rPr>
        <w:t>Vitis</w:t>
      </w:r>
      <w:proofErr w:type="spellEnd"/>
      <w:r w:rsidRPr="00113082">
        <w:rPr>
          <w:lang w:val="it-IT"/>
        </w:rPr>
        <w:t>. L’applicazione ha funzionato correttamente.</w:t>
      </w:r>
    </w:p>
    <w:p w14:paraId="10036F3B" w14:textId="77777777" w:rsidR="00920531" w:rsidRPr="00113082" w:rsidRDefault="00920531"/>
    <w:p w14:paraId="061D3EA2" w14:textId="77777777" w:rsidR="00113082" w:rsidRPr="00113082" w:rsidRDefault="00113082" w:rsidP="00113082">
      <w:pPr>
        <w:rPr>
          <w:lang w:val="it-IT"/>
        </w:rPr>
      </w:pPr>
      <w:r w:rsidRPr="00113082">
        <w:rPr>
          <w:rStyle w:val="Titolo1Carattere"/>
          <w:lang w:val="it-IT"/>
        </w:rPr>
        <w:t>Giorno: 29/10/2025</w:t>
      </w:r>
      <w:r w:rsidRPr="00113082">
        <w:rPr>
          <w:lang w:val="it-IT"/>
        </w:rPr>
        <w:br/>
        <w:t xml:space="preserve">Oggi mi sono dedicato all’integrazione del modulo DMA nell’applicazione </w:t>
      </w:r>
      <w:proofErr w:type="spellStart"/>
      <w:r w:rsidRPr="00113082">
        <w:rPr>
          <w:lang w:val="it-IT"/>
        </w:rPr>
        <w:t>Image_Update_DDR_DMA</w:t>
      </w:r>
      <w:proofErr w:type="spellEnd"/>
      <w:r w:rsidRPr="00113082">
        <w:rPr>
          <w:lang w:val="it-IT"/>
        </w:rPr>
        <w:t xml:space="preserve">, utilizzando la stessa configurazione del Block Design impiegata nell’esempio di </w:t>
      </w:r>
      <w:proofErr w:type="spellStart"/>
      <w:r w:rsidRPr="00113082">
        <w:rPr>
          <w:lang w:val="it-IT"/>
        </w:rPr>
        <w:t>Xilinx</w:t>
      </w:r>
      <w:proofErr w:type="spellEnd"/>
      <w:r w:rsidRPr="00113082">
        <w:rPr>
          <w:lang w:val="it-IT"/>
        </w:rPr>
        <w:t>.</w:t>
      </w:r>
    </w:p>
    <w:p w14:paraId="2AF88A12" w14:textId="77777777" w:rsidR="00113082" w:rsidRPr="00113082" w:rsidRDefault="00113082" w:rsidP="00113082">
      <w:pPr>
        <w:rPr>
          <w:lang w:val="it-IT"/>
        </w:rPr>
      </w:pPr>
      <w:r w:rsidRPr="00113082">
        <w:rPr>
          <w:lang w:val="it-IT"/>
        </w:rPr>
        <w:t xml:space="preserve">Ho personalizzato l’esempio creando due file: </w:t>
      </w:r>
      <w:proofErr w:type="spellStart"/>
      <w:r w:rsidRPr="00113082">
        <w:rPr>
          <w:lang w:val="it-IT"/>
        </w:rPr>
        <w:t>dma.c</w:t>
      </w:r>
      <w:proofErr w:type="spellEnd"/>
      <w:r w:rsidRPr="00113082">
        <w:rPr>
          <w:lang w:val="it-IT"/>
        </w:rPr>
        <w:t xml:space="preserve"> e </w:t>
      </w:r>
      <w:proofErr w:type="spellStart"/>
      <w:r w:rsidRPr="00113082">
        <w:rPr>
          <w:lang w:val="it-IT"/>
        </w:rPr>
        <w:t>dma.h</w:t>
      </w:r>
      <w:proofErr w:type="spellEnd"/>
      <w:r w:rsidRPr="00113082">
        <w:rPr>
          <w:lang w:val="it-IT"/>
        </w:rPr>
        <w:t>, effettuando una pulizia delle macro e delle configurazioni non necessarie per la mia scheda, e ho avviato il processo di integrazione.</w:t>
      </w:r>
    </w:p>
    <w:p w14:paraId="1BD59761" w14:textId="77777777" w:rsidR="00113082" w:rsidRPr="00113082" w:rsidRDefault="00113082" w:rsidP="00113082">
      <w:pPr>
        <w:rPr>
          <w:lang w:val="it-IT"/>
        </w:rPr>
      </w:pPr>
      <w:r w:rsidRPr="00113082">
        <w:rPr>
          <w:lang w:val="it-IT"/>
        </w:rPr>
        <w:t>Ho implementato due funzioni principali:</w:t>
      </w:r>
    </w:p>
    <w:p w14:paraId="6C1D189C" w14:textId="77777777" w:rsidR="00113082" w:rsidRPr="00113082" w:rsidRDefault="00113082" w:rsidP="00113082">
      <w:pPr>
        <w:numPr>
          <w:ilvl w:val="0"/>
          <w:numId w:val="34"/>
        </w:numPr>
        <w:rPr>
          <w:lang w:val="it-IT"/>
        </w:rPr>
      </w:pPr>
      <w:proofErr w:type="spellStart"/>
      <w:r w:rsidRPr="00113082">
        <w:rPr>
          <w:lang w:val="it-IT"/>
        </w:rPr>
        <w:t>DMA_Init</w:t>
      </w:r>
      <w:proofErr w:type="spellEnd"/>
      <w:r w:rsidRPr="00113082">
        <w:rPr>
          <w:lang w:val="it-IT"/>
        </w:rPr>
        <w:t xml:space="preserve"> per l’inizializzazione del modulo DMA</w:t>
      </w:r>
    </w:p>
    <w:p w14:paraId="3346179A" w14:textId="77777777" w:rsidR="00113082" w:rsidRPr="00113082" w:rsidRDefault="00113082" w:rsidP="00113082">
      <w:pPr>
        <w:numPr>
          <w:ilvl w:val="0"/>
          <w:numId w:val="34"/>
        </w:numPr>
        <w:rPr>
          <w:lang w:val="it-IT"/>
        </w:rPr>
      </w:pPr>
      <w:proofErr w:type="spellStart"/>
      <w:r w:rsidRPr="00113082">
        <w:rPr>
          <w:lang w:val="it-IT"/>
        </w:rPr>
        <w:t>DMA_Transfer</w:t>
      </w:r>
      <w:proofErr w:type="spellEnd"/>
      <w:r w:rsidRPr="00113082">
        <w:rPr>
          <w:lang w:val="it-IT"/>
        </w:rPr>
        <w:t xml:space="preserve"> per il trasferimento dell’immagine dalla DDR all’indirizzo 0x01100000 verso l’indirizzo 0x02200000</w:t>
      </w:r>
    </w:p>
    <w:p w14:paraId="23043D66" w14:textId="77777777" w:rsidR="00113082" w:rsidRPr="00113082" w:rsidRDefault="00113082" w:rsidP="00113082">
      <w:pPr>
        <w:rPr>
          <w:lang w:val="it-IT"/>
        </w:rPr>
      </w:pPr>
      <w:r w:rsidRPr="00113082">
        <w:rPr>
          <w:lang w:val="it-IT"/>
        </w:rPr>
        <w:t xml:space="preserve">Durante lo sviluppo, ho riscontrato un conflitto tra la configurazione degli interrupt del DMA e il timer del server TCP. Per risolverlo, ho riscritto completamente la funzione </w:t>
      </w:r>
      <w:proofErr w:type="spellStart"/>
      <w:r w:rsidRPr="00113082">
        <w:rPr>
          <w:lang w:val="it-IT"/>
        </w:rPr>
        <w:t>platform.c</w:t>
      </w:r>
      <w:proofErr w:type="spellEnd"/>
      <w:r w:rsidRPr="00113082">
        <w:rPr>
          <w:lang w:val="it-IT"/>
        </w:rPr>
        <w:t xml:space="preserve"> e riconfigurato il GIC (General Interrupt Controller), in modo da evitare sovrapposizioni tra le sorgenti di interrupt.</w:t>
      </w:r>
    </w:p>
    <w:p w14:paraId="74B42C59" w14:textId="77777777" w:rsidR="00113082" w:rsidRPr="00113082" w:rsidRDefault="00113082" w:rsidP="00113082">
      <w:pPr>
        <w:rPr>
          <w:lang w:val="it-IT"/>
        </w:rPr>
      </w:pPr>
      <w:r w:rsidRPr="00113082">
        <w:rPr>
          <w:lang w:val="it-IT"/>
        </w:rPr>
        <w:t>Dopo il debug, l’applicazione ha funzionato correttamente.</w:t>
      </w:r>
    </w:p>
    <w:p w14:paraId="78D491ED" w14:textId="77777777" w:rsidR="003F496E" w:rsidRDefault="003F496E"/>
    <w:p w14:paraId="0298DC1D" w14:textId="77777777" w:rsidR="00162D99" w:rsidRDefault="00162D99"/>
    <w:p w14:paraId="7E103870" w14:textId="77777777" w:rsidR="00162D99" w:rsidRDefault="00162D99"/>
    <w:p w14:paraId="1A54D8B7" w14:textId="77777777" w:rsidR="00162D99" w:rsidRDefault="00162D99"/>
    <w:p w14:paraId="6942D7D5" w14:textId="77777777" w:rsidR="00162D99" w:rsidRDefault="00162D99"/>
    <w:p w14:paraId="0A16D020" w14:textId="77777777" w:rsidR="00162D99" w:rsidRDefault="00162D99"/>
    <w:p w14:paraId="7FB3281A" w14:textId="77777777" w:rsidR="00162D99" w:rsidRDefault="00162D99"/>
    <w:p w14:paraId="3C9E693C" w14:textId="77777777" w:rsidR="00113082" w:rsidRDefault="00113082"/>
    <w:p w14:paraId="0FD8CDF0" w14:textId="77777777" w:rsidR="00113082" w:rsidRDefault="00113082"/>
    <w:p w14:paraId="29349BD6" w14:textId="77777777" w:rsidR="00113082" w:rsidRDefault="00113082"/>
    <w:p w14:paraId="7841B842" w14:textId="77777777" w:rsidR="00113082" w:rsidRDefault="00113082"/>
    <w:p w14:paraId="106625C5" w14:textId="77777777" w:rsidR="00113082" w:rsidRDefault="00113082"/>
    <w:p w14:paraId="6662DF0C" w14:textId="77777777" w:rsidR="007D1781" w:rsidRDefault="007D1781"/>
    <w:p w14:paraId="62935590" w14:textId="77777777" w:rsidR="007D1781" w:rsidRDefault="007D1781"/>
    <w:p w14:paraId="2D8A6C79" w14:textId="77777777" w:rsidR="007D1781" w:rsidRDefault="007D1781"/>
    <w:p w14:paraId="2E940802" w14:textId="77777777" w:rsidR="007D1781" w:rsidRDefault="007D1781" w:rsidP="007D1781">
      <w:pPr>
        <w:pStyle w:val="Titolo1"/>
      </w:pPr>
      <w:r>
        <w:t xml:space="preserve">Script per Aggiornamento </w:t>
      </w:r>
      <w:proofErr w:type="spellStart"/>
      <w:r>
        <w:t>Diario</w:t>
      </w:r>
      <w:proofErr w:type="spellEnd"/>
      <w:r>
        <w:t xml:space="preserve"> di Bordo </w:t>
      </w:r>
      <w:proofErr w:type="spellStart"/>
      <w:r>
        <w:t>della</w:t>
      </w:r>
      <w:proofErr w:type="spellEnd"/>
      <w:r>
        <w:t xml:space="preserve"> Tesi</w:t>
      </w:r>
    </w:p>
    <w:p w14:paraId="0003F7CB" w14:textId="77777777" w:rsidR="007D1781" w:rsidRDefault="007D1781" w:rsidP="007D1781">
      <w:pPr>
        <w:pStyle w:val="Titolo2"/>
      </w:pPr>
      <w:r>
        <w:t xml:space="preserve">Script 1: </w:t>
      </w:r>
      <w:proofErr w:type="spellStart"/>
      <w:r>
        <w:t>Aggiunta</w:t>
      </w:r>
      <w:proofErr w:type="spellEnd"/>
      <w:r>
        <w:t xml:space="preserve"> di </w:t>
      </w:r>
      <w:proofErr w:type="spellStart"/>
      <w:r>
        <w:t>una</w:t>
      </w:r>
      <w:proofErr w:type="spellEnd"/>
      <w:r>
        <w:t xml:space="preserve"> </w:t>
      </w:r>
      <w:proofErr w:type="spellStart"/>
      <w:r>
        <w:t>nuova</w:t>
      </w:r>
      <w:proofErr w:type="spellEnd"/>
      <w:r>
        <w:t xml:space="preserve"> </w:t>
      </w:r>
      <w:proofErr w:type="spellStart"/>
      <w:r>
        <w:t>giornata</w:t>
      </w:r>
      <w:proofErr w:type="spellEnd"/>
    </w:p>
    <w:p w14:paraId="3345C9AA" w14:textId="297D67E0" w:rsidR="007D1781" w:rsidRDefault="007D1781" w:rsidP="007D1781">
      <w:proofErr w:type="spellStart"/>
      <w:r>
        <w:t>Questo</w:t>
      </w:r>
      <w:proofErr w:type="spellEnd"/>
      <w:r>
        <w:t xml:space="preserve"> script è </w:t>
      </w:r>
      <w:proofErr w:type="spellStart"/>
      <w:r>
        <w:t>pensato</w:t>
      </w:r>
      <w:proofErr w:type="spellEnd"/>
      <w:r>
        <w:t xml:space="preserve"> per </w:t>
      </w:r>
      <w:proofErr w:type="spellStart"/>
      <w:r>
        <w:t>una</w:t>
      </w:r>
      <w:proofErr w:type="spellEnd"/>
      <w:r>
        <w:t xml:space="preserve"> chat </w:t>
      </w:r>
      <w:proofErr w:type="spellStart"/>
      <w:r>
        <w:t>che</w:t>
      </w:r>
      <w:proofErr w:type="spellEnd"/>
      <w:r>
        <w:t xml:space="preserve"> non </w:t>
      </w:r>
      <w:proofErr w:type="spellStart"/>
      <w:r>
        <w:t>conosce</w:t>
      </w:r>
      <w:proofErr w:type="spellEnd"/>
      <w:r>
        <w:t xml:space="preserve"> </w:t>
      </w:r>
      <w:proofErr w:type="spellStart"/>
      <w:r>
        <w:t>l'esistenza</w:t>
      </w:r>
      <w:proofErr w:type="spellEnd"/>
      <w:r>
        <w:t xml:space="preserve"> del </w:t>
      </w:r>
      <w:proofErr w:type="spellStart"/>
      <w:r>
        <w:t>diario</w:t>
      </w:r>
      <w:proofErr w:type="spellEnd"/>
      <w:r>
        <w:t xml:space="preserve"> di </w:t>
      </w:r>
      <w:proofErr w:type="spellStart"/>
      <w:r>
        <w:t>bordo</w:t>
      </w:r>
      <w:proofErr w:type="spellEnd"/>
      <w:r>
        <w:t xml:space="preserve">. Il </w:t>
      </w:r>
      <w:proofErr w:type="spellStart"/>
      <w:r>
        <w:t>diario</w:t>
      </w:r>
      <w:proofErr w:type="spellEnd"/>
      <w:r>
        <w:t xml:space="preserve"> è un </w:t>
      </w:r>
      <w:proofErr w:type="spellStart"/>
      <w:r>
        <w:t>documento</w:t>
      </w:r>
      <w:proofErr w:type="spellEnd"/>
      <w:r>
        <w:t xml:space="preserve"> Word </w:t>
      </w:r>
      <w:proofErr w:type="spellStart"/>
      <w:r>
        <w:t>che</w:t>
      </w:r>
      <w:proofErr w:type="spellEnd"/>
      <w:r>
        <w:t xml:space="preserve"> </w:t>
      </w:r>
      <w:proofErr w:type="spellStart"/>
      <w:r>
        <w:t>raccoglie</w:t>
      </w:r>
      <w:proofErr w:type="spellEnd"/>
      <w:r>
        <w:t xml:space="preserve"> </w:t>
      </w:r>
      <w:proofErr w:type="spellStart"/>
      <w:r>
        <w:t>giorno</w:t>
      </w:r>
      <w:proofErr w:type="spellEnd"/>
      <w:r>
        <w:t xml:space="preserve"> per </w:t>
      </w:r>
      <w:proofErr w:type="spellStart"/>
      <w:r>
        <w:t>giorno</w:t>
      </w:r>
      <w:proofErr w:type="spellEnd"/>
      <w:r>
        <w:t xml:space="preserve"> le </w:t>
      </w:r>
      <w:proofErr w:type="spellStart"/>
      <w:r>
        <w:t>attività</w:t>
      </w:r>
      <w:proofErr w:type="spellEnd"/>
      <w:r>
        <w:t xml:space="preserve"> </w:t>
      </w:r>
      <w:proofErr w:type="spellStart"/>
      <w:r>
        <w:t>svolte</w:t>
      </w:r>
      <w:proofErr w:type="spellEnd"/>
      <w:r>
        <w:t xml:space="preserve"> per </w:t>
      </w:r>
      <w:proofErr w:type="spellStart"/>
      <w:r>
        <w:t>una</w:t>
      </w:r>
      <w:proofErr w:type="spellEnd"/>
      <w:r>
        <w:t xml:space="preserve"> </w:t>
      </w:r>
      <w:proofErr w:type="spellStart"/>
      <w:r>
        <w:t>tesi</w:t>
      </w:r>
      <w:proofErr w:type="spellEnd"/>
      <w:r>
        <w:t xml:space="preserve">. </w:t>
      </w:r>
      <w:proofErr w:type="spellStart"/>
      <w:r>
        <w:t>L'utente</w:t>
      </w:r>
      <w:proofErr w:type="spellEnd"/>
      <w:r>
        <w:t xml:space="preserve"> </w:t>
      </w:r>
      <w:proofErr w:type="spellStart"/>
      <w:r>
        <w:t>fornirà</w:t>
      </w:r>
      <w:proofErr w:type="spellEnd"/>
      <w:r>
        <w:t xml:space="preserve"> due </w:t>
      </w:r>
      <w:proofErr w:type="spellStart"/>
      <w:r>
        <w:t>informazioni</w:t>
      </w:r>
      <w:proofErr w:type="spellEnd"/>
      <w:r>
        <w:t>:</w:t>
      </w:r>
      <w:r>
        <w:br/>
        <w:t xml:space="preserve">- La data </w:t>
      </w:r>
      <w:proofErr w:type="spellStart"/>
      <w:r>
        <w:t>della</w:t>
      </w:r>
      <w:proofErr w:type="spellEnd"/>
      <w:r>
        <w:t xml:space="preserve"> </w:t>
      </w:r>
      <w:proofErr w:type="spellStart"/>
      <w:r>
        <w:t>giornata</w:t>
      </w:r>
      <w:proofErr w:type="spellEnd"/>
      <w:r>
        <w:t xml:space="preserve"> (es. 08/09/2025)</w:t>
      </w:r>
      <w:r>
        <w:br/>
        <w:t xml:space="preserve">- Il </w:t>
      </w:r>
      <w:proofErr w:type="spellStart"/>
      <w:r>
        <w:t>contenuto</w:t>
      </w:r>
      <w:proofErr w:type="spellEnd"/>
      <w:r>
        <w:t xml:space="preserve"> </w:t>
      </w:r>
      <w:proofErr w:type="spellStart"/>
      <w:r>
        <w:t>delle</w:t>
      </w:r>
      <w:proofErr w:type="spellEnd"/>
      <w:r>
        <w:t xml:space="preserve"> </w:t>
      </w:r>
      <w:proofErr w:type="spellStart"/>
      <w:r>
        <w:t>attività</w:t>
      </w:r>
      <w:proofErr w:type="spellEnd"/>
      <w:r>
        <w:t xml:space="preserve"> </w:t>
      </w:r>
      <w:proofErr w:type="spellStart"/>
      <w:r>
        <w:t>svolte</w:t>
      </w:r>
      <w:proofErr w:type="spellEnd"/>
      <w:r>
        <w:t xml:space="preserve"> in </w:t>
      </w:r>
      <w:proofErr w:type="spellStart"/>
      <w:r>
        <w:t>quella</w:t>
      </w:r>
      <w:proofErr w:type="spellEnd"/>
      <w:r>
        <w:t xml:space="preserve"> </w:t>
      </w:r>
      <w:proofErr w:type="spellStart"/>
      <w:r>
        <w:t>giornata</w:t>
      </w:r>
      <w:proofErr w:type="spellEnd"/>
      <w:r>
        <w:br/>
      </w:r>
      <w:r>
        <w:br/>
        <w:t xml:space="preserve">La chat </w:t>
      </w:r>
      <w:proofErr w:type="spellStart"/>
      <w:r>
        <w:t>deve</w:t>
      </w:r>
      <w:proofErr w:type="spellEnd"/>
      <w:r>
        <w:t xml:space="preserve"> </w:t>
      </w:r>
      <w:proofErr w:type="spellStart"/>
      <w:r>
        <w:t>restituire</w:t>
      </w:r>
      <w:proofErr w:type="spellEnd"/>
      <w:r>
        <w:t xml:space="preserve"> un testo </w:t>
      </w:r>
      <w:proofErr w:type="spellStart"/>
      <w:r>
        <w:t>formattato</w:t>
      </w:r>
      <w:proofErr w:type="spellEnd"/>
      <w:r>
        <w:t xml:space="preserve"> </w:t>
      </w:r>
      <w:proofErr w:type="spellStart"/>
      <w:r>
        <w:t>nel</w:t>
      </w:r>
      <w:proofErr w:type="spellEnd"/>
      <w:r>
        <w:t xml:space="preserve"> </w:t>
      </w:r>
      <w:proofErr w:type="spellStart"/>
      <w:r>
        <w:t>seguente</w:t>
      </w:r>
      <w:proofErr w:type="spellEnd"/>
      <w:r>
        <w:t xml:space="preserve"> modo:</w:t>
      </w:r>
      <w:r>
        <w:br/>
        <w:t>Titolo: 'Giorno: &lt;data&gt;'</w:t>
      </w:r>
      <w:r>
        <w:br/>
      </w:r>
      <w:proofErr w:type="spellStart"/>
      <w:r>
        <w:t>Seguito</w:t>
      </w:r>
      <w:proofErr w:type="spellEnd"/>
      <w:r>
        <w:t xml:space="preserve"> dal </w:t>
      </w:r>
      <w:proofErr w:type="spellStart"/>
      <w:r>
        <w:t>contenuto</w:t>
      </w:r>
      <w:proofErr w:type="spellEnd"/>
      <w:r>
        <w:t xml:space="preserve"> </w:t>
      </w:r>
      <w:proofErr w:type="spellStart"/>
      <w:r>
        <w:t>descrittivo</w:t>
      </w:r>
      <w:proofErr w:type="spellEnd"/>
      <w:r w:rsidR="00CC1B65">
        <w:t xml:space="preserve"> </w:t>
      </w:r>
      <w:proofErr w:type="spellStart"/>
      <w:r w:rsidR="00CC1B65">
        <w:t>modificato</w:t>
      </w:r>
      <w:proofErr w:type="spellEnd"/>
      <w:r w:rsidR="00CC1B65">
        <w:t xml:space="preserve"> per </w:t>
      </w:r>
      <w:proofErr w:type="spellStart"/>
      <w:r w:rsidR="00CC1B65">
        <w:t>avere</w:t>
      </w:r>
      <w:proofErr w:type="spellEnd"/>
      <w:r w:rsidR="00CC1B65">
        <w:t xml:space="preserve"> la </w:t>
      </w:r>
      <w:proofErr w:type="spellStart"/>
      <w:r w:rsidR="00CC1B65">
        <w:t>miglior</w:t>
      </w:r>
      <w:proofErr w:type="spellEnd"/>
      <w:r w:rsidR="00CC1B65">
        <w:t xml:space="preserve"> forma </w:t>
      </w:r>
      <w:proofErr w:type="spellStart"/>
      <w:r w:rsidR="00CC1B65">
        <w:t>possibile</w:t>
      </w:r>
      <w:proofErr w:type="spellEnd"/>
      <w:r>
        <w:t>.</w:t>
      </w:r>
      <w:r>
        <w:br/>
      </w:r>
      <w:r>
        <w:br/>
      </w:r>
      <w:proofErr w:type="spellStart"/>
      <w:r>
        <w:t>Esempio</w:t>
      </w:r>
      <w:proofErr w:type="spellEnd"/>
      <w:r>
        <w:t xml:space="preserve"> di output:</w:t>
      </w:r>
      <w:r>
        <w:br/>
        <w:t>Giorno: 08/09/2025</w:t>
      </w:r>
      <w:r>
        <w:br/>
        <w:t xml:space="preserve">Oggi ho </w:t>
      </w:r>
      <w:proofErr w:type="spellStart"/>
      <w:r>
        <w:t>iniziato</w:t>
      </w:r>
      <w:proofErr w:type="spellEnd"/>
      <w:r>
        <w:t xml:space="preserve"> a </w:t>
      </w:r>
      <w:proofErr w:type="spellStart"/>
      <w:r>
        <w:t>realizzare</w:t>
      </w:r>
      <w:proofErr w:type="spellEnd"/>
      <w:r>
        <w:t xml:space="preserve"> il block design da </w:t>
      </w:r>
      <w:proofErr w:type="spellStart"/>
      <w:r>
        <w:t>inserire</w:t>
      </w:r>
      <w:proofErr w:type="spellEnd"/>
      <w:r>
        <w:t xml:space="preserve"> poi in Vitis...</w:t>
      </w:r>
    </w:p>
    <w:p w14:paraId="17564AF7" w14:textId="77777777" w:rsidR="007D1781" w:rsidRDefault="007D1781" w:rsidP="007D1781">
      <w:pPr>
        <w:pStyle w:val="Titolo2"/>
      </w:pPr>
      <w:r>
        <w:t xml:space="preserve">Script 2: Aggiornamento di </w:t>
      </w:r>
      <w:proofErr w:type="spellStart"/>
      <w:r>
        <w:t>una</w:t>
      </w:r>
      <w:proofErr w:type="spellEnd"/>
      <w:r>
        <w:t xml:space="preserve"> </w:t>
      </w:r>
      <w:proofErr w:type="spellStart"/>
      <w:r>
        <w:t>giornata</w:t>
      </w:r>
      <w:proofErr w:type="spellEnd"/>
      <w:r>
        <w:t xml:space="preserve"> </w:t>
      </w:r>
      <w:proofErr w:type="spellStart"/>
      <w:r>
        <w:t>esistente</w:t>
      </w:r>
      <w:proofErr w:type="spellEnd"/>
    </w:p>
    <w:p w14:paraId="1FA0D210" w14:textId="5CB788E5" w:rsidR="00C96C33" w:rsidRDefault="007D1781" w:rsidP="00C96C33">
      <w:proofErr w:type="spellStart"/>
      <w:r>
        <w:t>Questo</w:t>
      </w:r>
      <w:proofErr w:type="spellEnd"/>
      <w:r>
        <w:t xml:space="preserve"> script è </w:t>
      </w:r>
      <w:proofErr w:type="spellStart"/>
      <w:r>
        <w:t>pensato</w:t>
      </w:r>
      <w:proofErr w:type="spellEnd"/>
      <w:r>
        <w:t xml:space="preserve"> per </w:t>
      </w:r>
      <w:proofErr w:type="spellStart"/>
      <w:r>
        <w:t>aggiornare</w:t>
      </w:r>
      <w:proofErr w:type="spellEnd"/>
      <w:r>
        <w:t xml:space="preserve"> </w:t>
      </w:r>
      <w:proofErr w:type="spellStart"/>
      <w:r>
        <w:t>una</w:t>
      </w:r>
      <w:proofErr w:type="spellEnd"/>
      <w:r>
        <w:t xml:space="preserve"> </w:t>
      </w:r>
      <w:proofErr w:type="spellStart"/>
      <w:r>
        <w:t>giornata</w:t>
      </w:r>
      <w:proofErr w:type="spellEnd"/>
      <w:r>
        <w:t xml:space="preserve"> </w:t>
      </w:r>
      <w:proofErr w:type="spellStart"/>
      <w:r>
        <w:t>già</w:t>
      </w:r>
      <w:proofErr w:type="spellEnd"/>
      <w:r>
        <w:t xml:space="preserve"> </w:t>
      </w:r>
      <w:proofErr w:type="spellStart"/>
      <w:r>
        <w:t>presente</w:t>
      </w:r>
      <w:proofErr w:type="spellEnd"/>
      <w:r>
        <w:t xml:space="preserve"> </w:t>
      </w:r>
      <w:proofErr w:type="spellStart"/>
      <w:r>
        <w:t>nel</w:t>
      </w:r>
      <w:proofErr w:type="spellEnd"/>
      <w:r>
        <w:t xml:space="preserve"> </w:t>
      </w:r>
      <w:proofErr w:type="spellStart"/>
      <w:r>
        <w:t>diario</w:t>
      </w:r>
      <w:proofErr w:type="spellEnd"/>
      <w:r>
        <w:t xml:space="preserve"> di </w:t>
      </w:r>
      <w:proofErr w:type="spellStart"/>
      <w:r>
        <w:t>bordo</w:t>
      </w:r>
      <w:proofErr w:type="spellEnd"/>
      <w:r>
        <w:t xml:space="preserve">. </w:t>
      </w:r>
      <w:proofErr w:type="spellStart"/>
      <w:r>
        <w:t>L'utente</w:t>
      </w:r>
      <w:proofErr w:type="spellEnd"/>
      <w:r>
        <w:t xml:space="preserve"> </w:t>
      </w:r>
      <w:proofErr w:type="spellStart"/>
      <w:r>
        <w:t>fornirà</w:t>
      </w:r>
      <w:proofErr w:type="spellEnd"/>
      <w:r>
        <w:t>:</w:t>
      </w:r>
      <w:r>
        <w:br/>
        <w:t xml:space="preserve">- La data </w:t>
      </w:r>
      <w:proofErr w:type="spellStart"/>
      <w:r>
        <w:t>della</w:t>
      </w:r>
      <w:proofErr w:type="spellEnd"/>
      <w:r>
        <w:t xml:space="preserve"> </w:t>
      </w:r>
      <w:proofErr w:type="spellStart"/>
      <w:r>
        <w:t>giornata</w:t>
      </w:r>
      <w:proofErr w:type="spellEnd"/>
      <w:r>
        <w:t xml:space="preserve"> da </w:t>
      </w:r>
      <w:proofErr w:type="spellStart"/>
      <w:r>
        <w:t>aggiornare</w:t>
      </w:r>
      <w:proofErr w:type="spellEnd"/>
      <w:r>
        <w:br/>
        <w:t xml:space="preserve">- Il nuovo </w:t>
      </w:r>
      <w:proofErr w:type="spellStart"/>
      <w:r>
        <w:t>contenuto</w:t>
      </w:r>
      <w:proofErr w:type="spellEnd"/>
      <w:r>
        <w:t xml:space="preserve"> da </w:t>
      </w:r>
      <w:proofErr w:type="spellStart"/>
      <w:r>
        <w:t>aggiungere</w:t>
      </w:r>
      <w:proofErr w:type="spellEnd"/>
      <w:r>
        <w:br/>
      </w:r>
      <w:r>
        <w:br/>
        <w:t xml:space="preserve">La chat </w:t>
      </w:r>
      <w:proofErr w:type="spellStart"/>
      <w:r>
        <w:t>deve</w:t>
      </w:r>
      <w:proofErr w:type="spellEnd"/>
      <w:r>
        <w:t xml:space="preserve"> </w:t>
      </w:r>
      <w:proofErr w:type="spellStart"/>
      <w:r>
        <w:t>restituire</w:t>
      </w:r>
      <w:proofErr w:type="spellEnd"/>
      <w:r>
        <w:t xml:space="preserve"> solo il nuovo </w:t>
      </w:r>
      <w:proofErr w:type="spellStart"/>
      <w:r>
        <w:t>contenuto</w:t>
      </w:r>
      <w:proofErr w:type="spellEnd"/>
      <w:r>
        <w:t xml:space="preserve"> </w:t>
      </w:r>
      <w:proofErr w:type="spellStart"/>
      <w:r w:rsidR="00CC1B65">
        <w:t>modificato</w:t>
      </w:r>
      <w:proofErr w:type="spellEnd"/>
      <w:r w:rsidR="00CC1B65">
        <w:t xml:space="preserve"> per </w:t>
      </w:r>
      <w:proofErr w:type="spellStart"/>
      <w:r w:rsidR="00CC1B65">
        <w:t>avere</w:t>
      </w:r>
      <w:proofErr w:type="spellEnd"/>
      <w:r w:rsidR="00CC1B65">
        <w:t xml:space="preserve"> la </w:t>
      </w:r>
      <w:proofErr w:type="spellStart"/>
      <w:r w:rsidR="00CC1B65">
        <w:t>miglior</w:t>
      </w:r>
      <w:proofErr w:type="spellEnd"/>
      <w:r w:rsidR="00CC1B65">
        <w:t xml:space="preserve"> forma </w:t>
      </w:r>
      <w:proofErr w:type="spellStart"/>
      <w:r w:rsidR="00CC1B65">
        <w:t>possibile</w:t>
      </w:r>
      <w:proofErr w:type="spellEnd"/>
      <w:r w:rsidR="00CC1B65">
        <w:t xml:space="preserve"> </w:t>
      </w:r>
      <w:r>
        <w:t xml:space="preserve">da </w:t>
      </w:r>
      <w:proofErr w:type="spellStart"/>
      <w:r>
        <w:t>aggiungere</w:t>
      </w:r>
      <w:proofErr w:type="spellEnd"/>
      <w:r>
        <w:t xml:space="preserve"> sotto la </w:t>
      </w:r>
      <w:proofErr w:type="spellStart"/>
      <w:r>
        <w:t>sezione</w:t>
      </w:r>
      <w:proofErr w:type="spellEnd"/>
      <w:r>
        <w:t xml:space="preserve"> </w:t>
      </w:r>
      <w:proofErr w:type="spellStart"/>
      <w:r>
        <w:t>esistente</w:t>
      </w:r>
      <w:proofErr w:type="spellEnd"/>
      <w:r>
        <w:t xml:space="preserve">. Non è </w:t>
      </w:r>
      <w:proofErr w:type="spellStart"/>
      <w:r>
        <w:t>necessario</w:t>
      </w:r>
      <w:proofErr w:type="spellEnd"/>
      <w:r>
        <w:t xml:space="preserve"> </w:t>
      </w:r>
      <w:proofErr w:type="spellStart"/>
      <w:r>
        <w:t>restituire</w:t>
      </w:r>
      <w:proofErr w:type="spellEnd"/>
      <w:r>
        <w:t xml:space="preserve"> </w:t>
      </w:r>
      <w:proofErr w:type="spellStart"/>
      <w:r>
        <w:t>l'intera</w:t>
      </w:r>
      <w:proofErr w:type="spellEnd"/>
      <w:r>
        <w:t xml:space="preserve"> </w:t>
      </w:r>
      <w:proofErr w:type="spellStart"/>
      <w:r>
        <w:t>giornata</w:t>
      </w:r>
      <w:proofErr w:type="spellEnd"/>
      <w:r>
        <w:t xml:space="preserve">, solo il testo </w:t>
      </w:r>
      <w:proofErr w:type="spellStart"/>
      <w:r>
        <w:t>aggiuntivo</w:t>
      </w:r>
      <w:proofErr w:type="spellEnd"/>
      <w:r>
        <w:t>.</w:t>
      </w:r>
      <w:r>
        <w:br/>
      </w:r>
      <w:r>
        <w:br/>
      </w:r>
      <w:proofErr w:type="spellStart"/>
      <w:r>
        <w:t>L'utente</w:t>
      </w:r>
      <w:proofErr w:type="spellEnd"/>
      <w:r>
        <w:t xml:space="preserve"> </w:t>
      </w:r>
      <w:proofErr w:type="spellStart"/>
      <w:r>
        <w:t>provvederà</w:t>
      </w:r>
      <w:proofErr w:type="spellEnd"/>
      <w:r>
        <w:t xml:space="preserve"> </w:t>
      </w:r>
      <w:proofErr w:type="spellStart"/>
      <w:r>
        <w:t>manualmente</w:t>
      </w:r>
      <w:proofErr w:type="spellEnd"/>
      <w:r>
        <w:t xml:space="preserve"> </w:t>
      </w:r>
      <w:proofErr w:type="spellStart"/>
      <w:r>
        <w:t>ad</w:t>
      </w:r>
      <w:proofErr w:type="spellEnd"/>
      <w:r>
        <w:t xml:space="preserve"> </w:t>
      </w:r>
      <w:proofErr w:type="spellStart"/>
      <w:r>
        <w:t>aggiornare</w:t>
      </w:r>
      <w:proofErr w:type="spellEnd"/>
      <w:r>
        <w:t xml:space="preserve"> il file Word.</w:t>
      </w:r>
    </w:p>
    <w:p w14:paraId="23177D13" w14:textId="77777777" w:rsidR="00E3239F" w:rsidRDefault="00E3239F" w:rsidP="00C96C33"/>
    <w:p w14:paraId="6637DC6D" w14:textId="77777777" w:rsidR="00E3239F" w:rsidRDefault="00E3239F" w:rsidP="00C96C33"/>
    <w:p w14:paraId="6F608DAE" w14:textId="77777777" w:rsidR="00E3239F" w:rsidRDefault="00E3239F" w:rsidP="00C96C33"/>
    <w:p w14:paraId="1F7AB72E" w14:textId="77777777" w:rsidR="000A6DCC" w:rsidRDefault="000A6DCC" w:rsidP="00C96C33"/>
    <w:sectPr w:rsidR="000A6DC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30048" w14:textId="77777777" w:rsidR="00B23315" w:rsidRDefault="00B23315" w:rsidP="002F6A4B">
      <w:pPr>
        <w:spacing w:after="0" w:line="240" w:lineRule="auto"/>
      </w:pPr>
      <w:r>
        <w:separator/>
      </w:r>
    </w:p>
  </w:endnote>
  <w:endnote w:type="continuationSeparator" w:id="0">
    <w:p w14:paraId="207D9FB3" w14:textId="77777777" w:rsidR="00B23315" w:rsidRDefault="00B23315" w:rsidP="002F6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5061" w14:textId="77777777" w:rsidR="00B23315" w:rsidRDefault="00B23315" w:rsidP="002F6A4B">
      <w:pPr>
        <w:spacing w:after="0" w:line="240" w:lineRule="auto"/>
      </w:pPr>
      <w:r>
        <w:separator/>
      </w:r>
    </w:p>
  </w:footnote>
  <w:footnote w:type="continuationSeparator" w:id="0">
    <w:p w14:paraId="59346A5B" w14:textId="77777777" w:rsidR="00B23315" w:rsidRDefault="00B23315" w:rsidP="002F6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0AA2B5A"/>
    <w:multiLevelType w:val="hybridMultilevel"/>
    <w:tmpl w:val="496641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50E16B1"/>
    <w:multiLevelType w:val="multilevel"/>
    <w:tmpl w:val="779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106716"/>
    <w:multiLevelType w:val="multilevel"/>
    <w:tmpl w:val="0CA2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F10720"/>
    <w:multiLevelType w:val="hybridMultilevel"/>
    <w:tmpl w:val="90F821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4C75290"/>
    <w:multiLevelType w:val="multilevel"/>
    <w:tmpl w:val="4C9A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B6983"/>
    <w:multiLevelType w:val="multilevel"/>
    <w:tmpl w:val="201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5D6DD9"/>
    <w:multiLevelType w:val="multilevel"/>
    <w:tmpl w:val="CD8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E0345B"/>
    <w:multiLevelType w:val="multilevel"/>
    <w:tmpl w:val="7AA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81526C"/>
    <w:multiLevelType w:val="multilevel"/>
    <w:tmpl w:val="8814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60356"/>
    <w:multiLevelType w:val="multilevel"/>
    <w:tmpl w:val="361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41B0D"/>
    <w:multiLevelType w:val="multilevel"/>
    <w:tmpl w:val="0E3C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8F4A8A"/>
    <w:multiLevelType w:val="multilevel"/>
    <w:tmpl w:val="913C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D5A75"/>
    <w:multiLevelType w:val="multilevel"/>
    <w:tmpl w:val="0036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14681"/>
    <w:multiLevelType w:val="multilevel"/>
    <w:tmpl w:val="F2D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15F35"/>
    <w:multiLevelType w:val="multilevel"/>
    <w:tmpl w:val="987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254B94"/>
    <w:multiLevelType w:val="multilevel"/>
    <w:tmpl w:val="549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457DCE"/>
    <w:multiLevelType w:val="multilevel"/>
    <w:tmpl w:val="1D000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E63A96"/>
    <w:multiLevelType w:val="multilevel"/>
    <w:tmpl w:val="87A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81B08"/>
    <w:multiLevelType w:val="multilevel"/>
    <w:tmpl w:val="672C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8C5400"/>
    <w:multiLevelType w:val="multilevel"/>
    <w:tmpl w:val="7862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E155B"/>
    <w:multiLevelType w:val="multilevel"/>
    <w:tmpl w:val="DD4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8C5F43"/>
    <w:multiLevelType w:val="hybridMultilevel"/>
    <w:tmpl w:val="9C5E59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82E7EDD"/>
    <w:multiLevelType w:val="multilevel"/>
    <w:tmpl w:val="87C4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B14D0D"/>
    <w:multiLevelType w:val="multilevel"/>
    <w:tmpl w:val="83C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F32AC9"/>
    <w:multiLevelType w:val="multilevel"/>
    <w:tmpl w:val="541C1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9534268">
    <w:abstractNumId w:val="8"/>
  </w:num>
  <w:num w:numId="2" w16cid:durableId="2098165779">
    <w:abstractNumId w:val="6"/>
  </w:num>
  <w:num w:numId="3" w16cid:durableId="23945020">
    <w:abstractNumId w:val="5"/>
  </w:num>
  <w:num w:numId="4" w16cid:durableId="57016782">
    <w:abstractNumId w:val="4"/>
  </w:num>
  <w:num w:numId="5" w16cid:durableId="163210572">
    <w:abstractNumId w:val="7"/>
  </w:num>
  <w:num w:numId="6" w16cid:durableId="2062973656">
    <w:abstractNumId w:val="3"/>
  </w:num>
  <w:num w:numId="7" w16cid:durableId="590164176">
    <w:abstractNumId w:val="2"/>
  </w:num>
  <w:num w:numId="8" w16cid:durableId="406458950">
    <w:abstractNumId w:val="1"/>
  </w:num>
  <w:num w:numId="9" w16cid:durableId="857037203">
    <w:abstractNumId w:val="0"/>
  </w:num>
  <w:num w:numId="10" w16cid:durableId="2052922987">
    <w:abstractNumId w:val="14"/>
  </w:num>
  <w:num w:numId="11" w16cid:durableId="329715537">
    <w:abstractNumId w:val="21"/>
  </w:num>
  <w:num w:numId="12" w16cid:durableId="1565867518">
    <w:abstractNumId w:val="9"/>
  </w:num>
  <w:num w:numId="13" w16cid:durableId="986204795">
    <w:abstractNumId w:val="12"/>
  </w:num>
  <w:num w:numId="14" w16cid:durableId="178400357">
    <w:abstractNumId w:val="30"/>
  </w:num>
  <w:num w:numId="15" w16cid:durableId="1316376204">
    <w:abstractNumId w:val="23"/>
  </w:num>
  <w:num w:numId="16" w16cid:durableId="1137650938">
    <w:abstractNumId w:val="15"/>
  </w:num>
  <w:num w:numId="17" w16cid:durableId="253321893">
    <w:abstractNumId w:val="16"/>
  </w:num>
  <w:num w:numId="18" w16cid:durableId="1020200092">
    <w:abstractNumId w:val="10"/>
  </w:num>
  <w:num w:numId="19" w16cid:durableId="1288010064">
    <w:abstractNumId w:val="27"/>
  </w:num>
  <w:num w:numId="20" w16cid:durableId="1961372446">
    <w:abstractNumId w:val="24"/>
  </w:num>
  <w:num w:numId="21" w16cid:durableId="1615406956">
    <w:abstractNumId w:val="25"/>
  </w:num>
  <w:num w:numId="22" w16cid:durableId="1805274063">
    <w:abstractNumId w:val="19"/>
  </w:num>
  <w:num w:numId="23" w16cid:durableId="158812429">
    <w:abstractNumId w:val="17"/>
  </w:num>
  <w:num w:numId="24" w16cid:durableId="1222256140">
    <w:abstractNumId w:val="11"/>
  </w:num>
  <w:num w:numId="25" w16cid:durableId="1402018525">
    <w:abstractNumId w:val="33"/>
  </w:num>
  <w:num w:numId="26" w16cid:durableId="1604261762">
    <w:abstractNumId w:val="22"/>
  </w:num>
  <w:num w:numId="27" w16cid:durableId="1954089526">
    <w:abstractNumId w:val="32"/>
  </w:num>
  <w:num w:numId="28" w16cid:durableId="1910269354">
    <w:abstractNumId w:val="31"/>
  </w:num>
  <w:num w:numId="29" w16cid:durableId="419717426">
    <w:abstractNumId w:val="18"/>
  </w:num>
  <w:num w:numId="30" w16cid:durableId="323823044">
    <w:abstractNumId w:val="26"/>
  </w:num>
  <w:num w:numId="31" w16cid:durableId="623926248">
    <w:abstractNumId w:val="28"/>
  </w:num>
  <w:num w:numId="32" w16cid:durableId="1244995637">
    <w:abstractNumId w:val="20"/>
  </w:num>
  <w:num w:numId="33" w16cid:durableId="1664360254">
    <w:abstractNumId w:val="29"/>
  </w:num>
  <w:num w:numId="34" w16cid:durableId="184484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CF"/>
    <w:rsid w:val="00042618"/>
    <w:rsid w:val="0006063C"/>
    <w:rsid w:val="000A18A6"/>
    <w:rsid w:val="000A6DCC"/>
    <w:rsid w:val="000D5D5B"/>
    <w:rsid w:val="00101F17"/>
    <w:rsid w:val="00113082"/>
    <w:rsid w:val="001250A4"/>
    <w:rsid w:val="001457B0"/>
    <w:rsid w:val="0015074B"/>
    <w:rsid w:val="00162D99"/>
    <w:rsid w:val="001A08C6"/>
    <w:rsid w:val="001B2B2B"/>
    <w:rsid w:val="001D448F"/>
    <w:rsid w:val="001E43F4"/>
    <w:rsid w:val="00230A96"/>
    <w:rsid w:val="002466BA"/>
    <w:rsid w:val="00262793"/>
    <w:rsid w:val="00295006"/>
    <w:rsid w:val="0029639D"/>
    <w:rsid w:val="002A43CF"/>
    <w:rsid w:val="002B11B7"/>
    <w:rsid w:val="002D08E4"/>
    <w:rsid w:val="002F6A4B"/>
    <w:rsid w:val="00313781"/>
    <w:rsid w:val="00317441"/>
    <w:rsid w:val="003239ED"/>
    <w:rsid w:val="00326F90"/>
    <w:rsid w:val="00336F37"/>
    <w:rsid w:val="00342D56"/>
    <w:rsid w:val="00396AA1"/>
    <w:rsid w:val="003A08F9"/>
    <w:rsid w:val="003B547F"/>
    <w:rsid w:val="003E0499"/>
    <w:rsid w:val="003F496E"/>
    <w:rsid w:val="00473AC9"/>
    <w:rsid w:val="004C7AE6"/>
    <w:rsid w:val="004D1C52"/>
    <w:rsid w:val="004D5834"/>
    <w:rsid w:val="00522B0B"/>
    <w:rsid w:val="005254FE"/>
    <w:rsid w:val="00555200"/>
    <w:rsid w:val="00573C22"/>
    <w:rsid w:val="0058091F"/>
    <w:rsid w:val="0058779A"/>
    <w:rsid w:val="005B771A"/>
    <w:rsid w:val="005C0F81"/>
    <w:rsid w:val="00600CA5"/>
    <w:rsid w:val="00617456"/>
    <w:rsid w:val="00623798"/>
    <w:rsid w:val="00623FDD"/>
    <w:rsid w:val="00657678"/>
    <w:rsid w:val="00664BF0"/>
    <w:rsid w:val="006776CD"/>
    <w:rsid w:val="00693757"/>
    <w:rsid w:val="006C4E07"/>
    <w:rsid w:val="006C7BF6"/>
    <w:rsid w:val="006D6361"/>
    <w:rsid w:val="006F201E"/>
    <w:rsid w:val="006F4BA3"/>
    <w:rsid w:val="00746655"/>
    <w:rsid w:val="00777DAB"/>
    <w:rsid w:val="00790BEE"/>
    <w:rsid w:val="007B1889"/>
    <w:rsid w:val="007D1781"/>
    <w:rsid w:val="007D6126"/>
    <w:rsid w:val="007E7069"/>
    <w:rsid w:val="008028EE"/>
    <w:rsid w:val="00822EC6"/>
    <w:rsid w:val="00860345"/>
    <w:rsid w:val="008A1CE7"/>
    <w:rsid w:val="008C35C7"/>
    <w:rsid w:val="008F5E04"/>
    <w:rsid w:val="00920531"/>
    <w:rsid w:val="009356F5"/>
    <w:rsid w:val="009362F7"/>
    <w:rsid w:val="009377D0"/>
    <w:rsid w:val="00940D4E"/>
    <w:rsid w:val="0094572D"/>
    <w:rsid w:val="00963123"/>
    <w:rsid w:val="009670AD"/>
    <w:rsid w:val="00994BC9"/>
    <w:rsid w:val="009D073C"/>
    <w:rsid w:val="009E620F"/>
    <w:rsid w:val="009F6072"/>
    <w:rsid w:val="009F7B93"/>
    <w:rsid w:val="00A12865"/>
    <w:rsid w:val="00A22B88"/>
    <w:rsid w:val="00A2644A"/>
    <w:rsid w:val="00A37960"/>
    <w:rsid w:val="00A45012"/>
    <w:rsid w:val="00A45C9B"/>
    <w:rsid w:val="00A84B4B"/>
    <w:rsid w:val="00AA1D8D"/>
    <w:rsid w:val="00AB3FDA"/>
    <w:rsid w:val="00AE7277"/>
    <w:rsid w:val="00B23315"/>
    <w:rsid w:val="00B44718"/>
    <w:rsid w:val="00B47730"/>
    <w:rsid w:val="00B8611C"/>
    <w:rsid w:val="00BA4D77"/>
    <w:rsid w:val="00BD6225"/>
    <w:rsid w:val="00C20758"/>
    <w:rsid w:val="00C55D41"/>
    <w:rsid w:val="00C676BA"/>
    <w:rsid w:val="00C81815"/>
    <w:rsid w:val="00C96C33"/>
    <w:rsid w:val="00CB0664"/>
    <w:rsid w:val="00CC1B65"/>
    <w:rsid w:val="00CD1D75"/>
    <w:rsid w:val="00CD73EA"/>
    <w:rsid w:val="00CF436F"/>
    <w:rsid w:val="00D233A8"/>
    <w:rsid w:val="00D52DF8"/>
    <w:rsid w:val="00D774FA"/>
    <w:rsid w:val="00D915A1"/>
    <w:rsid w:val="00DD4228"/>
    <w:rsid w:val="00DF007A"/>
    <w:rsid w:val="00E0106E"/>
    <w:rsid w:val="00E219BA"/>
    <w:rsid w:val="00E3239F"/>
    <w:rsid w:val="00E66FD2"/>
    <w:rsid w:val="00EE5CF9"/>
    <w:rsid w:val="00F01081"/>
    <w:rsid w:val="00FB68C1"/>
    <w:rsid w:val="00FC693F"/>
    <w:rsid w:val="00FF00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EEE73"/>
  <w14:defaultImageDpi w14:val="300"/>
  <w15:docId w15:val="{5A118485-D88B-4BD6-9DCC-65DD3E381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317441"/>
    <w:rPr>
      <w:color w:val="0000FF" w:themeColor="hyperlink"/>
      <w:u w:val="single"/>
    </w:rPr>
  </w:style>
  <w:style w:type="character" w:styleId="Menzionenonrisolta">
    <w:name w:val="Unresolved Mention"/>
    <w:basedOn w:val="Carpredefinitoparagrafo"/>
    <w:uiPriority w:val="99"/>
    <w:semiHidden/>
    <w:unhideWhenUsed/>
    <w:rsid w:val="00317441"/>
    <w:rPr>
      <w:color w:val="605E5C"/>
      <w:shd w:val="clear" w:color="auto" w:fill="E1DFDD"/>
    </w:rPr>
  </w:style>
  <w:style w:type="paragraph" w:styleId="NormaleWeb">
    <w:name w:val="Normal (Web)"/>
    <w:basedOn w:val="Normale"/>
    <w:uiPriority w:val="99"/>
    <w:semiHidden/>
    <w:unhideWhenUsed/>
    <w:rsid w:val="009362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7918">
      <w:bodyDiv w:val="1"/>
      <w:marLeft w:val="0"/>
      <w:marRight w:val="0"/>
      <w:marTop w:val="0"/>
      <w:marBottom w:val="0"/>
      <w:divBdr>
        <w:top w:val="none" w:sz="0" w:space="0" w:color="auto"/>
        <w:left w:val="none" w:sz="0" w:space="0" w:color="auto"/>
        <w:bottom w:val="none" w:sz="0" w:space="0" w:color="auto"/>
        <w:right w:val="none" w:sz="0" w:space="0" w:color="auto"/>
      </w:divBdr>
      <w:divsChild>
        <w:div w:id="1375620237">
          <w:marLeft w:val="0"/>
          <w:marRight w:val="0"/>
          <w:marTop w:val="0"/>
          <w:marBottom w:val="0"/>
          <w:divBdr>
            <w:top w:val="none" w:sz="0" w:space="0" w:color="auto"/>
            <w:left w:val="none" w:sz="0" w:space="0" w:color="auto"/>
            <w:bottom w:val="none" w:sz="0" w:space="0" w:color="auto"/>
            <w:right w:val="none" w:sz="0" w:space="0" w:color="auto"/>
          </w:divBdr>
          <w:divsChild>
            <w:div w:id="437408773">
              <w:marLeft w:val="0"/>
              <w:marRight w:val="0"/>
              <w:marTop w:val="0"/>
              <w:marBottom w:val="0"/>
              <w:divBdr>
                <w:top w:val="none" w:sz="0" w:space="0" w:color="auto"/>
                <w:left w:val="none" w:sz="0" w:space="0" w:color="auto"/>
                <w:bottom w:val="none" w:sz="0" w:space="0" w:color="auto"/>
                <w:right w:val="none" w:sz="0" w:space="0" w:color="auto"/>
              </w:divBdr>
              <w:divsChild>
                <w:div w:id="1947079605">
                  <w:marLeft w:val="0"/>
                  <w:marRight w:val="0"/>
                  <w:marTop w:val="0"/>
                  <w:marBottom w:val="0"/>
                  <w:divBdr>
                    <w:top w:val="none" w:sz="0" w:space="0" w:color="auto"/>
                    <w:left w:val="none" w:sz="0" w:space="0" w:color="auto"/>
                    <w:bottom w:val="none" w:sz="0" w:space="0" w:color="auto"/>
                    <w:right w:val="none" w:sz="0" w:space="0" w:color="auto"/>
                  </w:divBdr>
                  <w:divsChild>
                    <w:div w:id="884875302">
                      <w:marLeft w:val="0"/>
                      <w:marRight w:val="0"/>
                      <w:marTop w:val="0"/>
                      <w:marBottom w:val="0"/>
                      <w:divBdr>
                        <w:top w:val="none" w:sz="0" w:space="0" w:color="auto"/>
                        <w:left w:val="none" w:sz="0" w:space="0" w:color="auto"/>
                        <w:bottom w:val="none" w:sz="0" w:space="0" w:color="auto"/>
                        <w:right w:val="none" w:sz="0" w:space="0" w:color="auto"/>
                      </w:divBdr>
                      <w:divsChild>
                        <w:div w:id="780992919">
                          <w:marLeft w:val="0"/>
                          <w:marRight w:val="0"/>
                          <w:marTop w:val="0"/>
                          <w:marBottom w:val="0"/>
                          <w:divBdr>
                            <w:top w:val="none" w:sz="0" w:space="0" w:color="auto"/>
                            <w:left w:val="none" w:sz="0" w:space="0" w:color="auto"/>
                            <w:bottom w:val="none" w:sz="0" w:space="0" w:color="auto"/>
                            <w:right w:val="none" w:sz="0" w:space="0" w:color="auto"/>
                          </w:divBdr>
                          <w:divsChild>
                            <w:div w:id="1711103050">
                              <w:marLeft w:val="0"/>
                              <w:marRight w:val="0"/>
                              <w:marTop w:val="0"/>
                              <w:marBottom w:val="0"/>
                              <w:divBdr>
                                <w:top w:val="none" w:sz="0" w:space="0" w:color="auto"/>
                                <w:left w:val="none" w:sz="0" w:space="0" w:color="auto"/>
                                <w:bottom w:val="none" w:sz="0" w:space="0" w:color="auto"/>
                                <w:right w:val="none" w:sz="0" w:space="0" w:color="auto"/>
                              </w:divBdr>
                              <w:divsChild>
                                <w:div w:id="1059210444">
                                  <w:marLeft w:val="0"/>
                                  <w:marRight w:val="0"/>
                                  <w:marTop w:val="0"/>
                                  <w:marBottom w:val="0"/>
                                  <w:divBdr>
                                    <w:top w:val="none" w:sz="0" w:space="0" w:color="auto"/>
                                    <w:left w:val="none" w:sz="0" w:space="0" w:color="auto"/>
                                    <w:bottom w:val="none" w:sz="0" w:space="0" w:color="auto"/>
                                    <w:right w:val="none" w:sz="0" w:space="0" w:color="auto"/>
                                  </w:divBdr>
                                  <w:divsChild>
                                    <w:div w:id="1265764628">
                                      <w:marLeft w:val="0"/>
                                      <w:marRight w:val="0"/>
                                      <w:marTop w:val="0"/>
                                      <w:marBottom w:val="0"/>
                                      <w:divBdr>
                                        <w:top w:val="none" w:sz="0" w:space="0" w:color="auto"/>
                                        <w:left w:val="none" w:sz="0" w:space="0" w:color="auto"/>
                                        <w:bottom w:val="none" w:sz="0" w:space="0" w:color="auto"/>
                                        <w:right w:val="none" w:sz="0" w:space="0" w:color="auto"/>
                                      </w:divBdr>
                                      <w:divsChild>
                                        <w:div w:id="668559052">
                                          <w:marLeft w:val="0"/>
                                          <w:marRight w:val="0"/>
                                          <w:marTop w:val="0"/>
                                          <w:marBottom w:val="0"/>
                                          <w:divBdr>
                                            <w:top w:val="none" w:sz="0" w:space="0" w:color="auto"/>
                                            <w:left w:val="none" w:sz="0" w:space="0" w:color="auto"/>
                                            <w:bottom w:val="none" w:sz="0" w:space="0" w:color="auto"/>
                                            <w:right w:val="none" w:sz="0" w:space="0" w:color="auto"/>
                                          </w:divBdr>
                                          <w:divsChild>
                                            <w:div w:id="1325744794">
                                              <w:marLeft w:val="0"/>
                                              <w:marRight w:val="0"/>
                                              <w:marTop w:val="0"/>
                                              <w:marBottom w:val="0"/>
                                              <w:divBdr>
                                                <w:top w:val="none" w:sz="0" w:space="0" w:color="auto"/>
                                                <w:left w:val="none" w:sz="0" w:space="0" w:color="auto"/>
                                                <w:bottom w:val="none" w:sz="0" w:space="0" w:color="auto"/>
                                                <w:right w:val="none" w:sz="0" w:space="0" w:color="auto"/>
                                              </w:divBdr>
                                              <w:divsChild>
                                                <w:div w:id="1319190071">
                                                  <w:marLeft w:val="0"/>
                                                  <w:marRight w:val="0"/>
                                                  <w:marTop w:val="0"/>
                                                  <w:marBottom w:val="0"/>
                                                  <w:divBdr>
                                                    <w:top w:val="none" w:sz="0" w:space="0" w:color="auto"/>
                                                    <w:left w:val="none" w:sz="0" w:space="0" w:color="auto"/>
                                                    <w:bottom w:val="none" w:sz="0" w:space="0" w:color="auto"/>
                                                    <w:right w:val="none" w:sz="0" w:space="0" w:color="auto"/>
                                                  </w:divBdr>
                                                  <w:divsChild>
                                                    <w:div w:id="133178966">
                                                      <w:marLeft w:val="0"/>
                                                      <w:marRight w:val="0"/>
                                                      <w:marTop w:val="0"/>
                                                      <w:marBottom w:val="0"/>
                                                      <w:divBdr>
                                                        <w:top w:val="none" w:sz="0" w:space="0" w:color="auto"/>
                                                        <w:left w:val="none" w:sz="0" w:space="0" w:color="auto"/>
                                                        <w:bottom w:val="none" w:sz="0" w:space="0" w:color="auto"/>
                                                        <w:right w:val="none" w:sz="0" w:space="0" w:color="auto"/>
                                                      </w:divBdr>
                                                      <w:divsChild>
                                                        <w:div w:id="139268047">
                                                          <w:marLeft w:val="0"/>
                                                          <w:marRight w:val="0"/>
                                                          <w:marTop w:val="0"/>
                                                          <w:marBottom w:val="0"/>
                                                          <w:divBdr>
                                                            <w:top w:val="none" w:sz="0" w:space="0" w:color="auto"/>
                                                            <w:left w:val="none" w:sz="0" w:space="0" w:color="auto"/>
                                                            <w:bottom w:val="none" w:sz="0" w:space="0" w:color="auto"/>
                                                            <w:right w:val="none" w:sz="0" w:space="0" w:color="auto"/>
                                                          </w:divBdr>
                                                        </w:div>
                                                        <w:div w:id="536813507">
                                                          <w:marLeft w:val="0"/>
                                                          <w:marRight w:val="0"/>
                                                          <w:marTop w:val="0"/>
                                                          <w:marBottom w:val="0"/>
                                                          <w:divBdr>
                                                            <w:top w:val="none" w:sz="0" w:space="0" w:color="auto"/>
                                                            <w:left w:val="none" w:sz="0" w:space="0" w:color="auto"/>
                                                            <w:bottom w:val="none" w:sz="0" w:space="0" w:color="auto"/>
                                                            <w:right w:val="none" w:sz="0" w:space="0" w:color="auto"/>
                                                          </w:divBdr>
                                                        </w:div>
                                                        <w:div w:id="87262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820484">
                          <w:marLeft w:val="0"/>
                          <w:marRight w:val="0"/>
                          <w:marTop w:val="0"/>
                          <w:marBottom w:val="0"/>
                          <w:divBdr>
                            <w:top w:val="none" w:sz="0" w:space="0" w:color="auto"/>
                            <w:left w:val="none" w:sz="0" w:space="0" w:color="auto"/>
                            <w:bottom w:val="none" w:sz="0" w:space="0" w:color="auto"/>
                            <w:right w:val="none" w:sz="0" w:space="0" w:color="auto"/>
                          </w:divBdr>
                          <w:divsChild>
                            <w:div w:id="1175804893">
                              <w:marLeft w:val="0"/>
                              <w:marRight w:val="0"/>
                              <w:marTop w:val="0"/>
                              <w:marBottom w:val="0"/>
                              <w:divBdr>
                                <w:top w:val="none" w:sz="0" w:space="0" w:color="auto"/>
                                <w:left w:val="none" w:sz="0" w:space="0" w:color="auto"/>
                                <w:bottom w:val="none" w:sz="0" w:space="0" w:color="auto"/>
                                <w:right w:val="none" w:sz="0" w:space="0" w:color="auto"/>
                              </w:divBdr>
                              <w:divsChild>
                                <w:div w:id="462190125">
                                  <w:marLeft w:val="0"/>
                                  <w:marRight w:val="0"/>
                                  <w:marTop w:val="0"/>
                                  <w:marBottom w:val="0"/>
                                  <w:divBdr>
                                    <w:top w:val="none" w:sz="0" w:space="0" w:color="auto"/>
                                    <w:left w:val="none" w:sz="0" w:space="0" w:color="auto"/>
                                    <w:bottom w:val="none" w:sz="0" w:space="0" w:color="auto"/>
                                    <w:right w:val="none" w:sz="0" w:space="0" w:color="auto"/>
                                  </w:divBdr>
                                  <w:divsChild>
                                    <w:div w:id="19483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7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07115">
          <w:marLeft w:val="0"/>
          <w:marRight w:val="0"/>
          <w:marTop w:val="0"/>
          <w:marBottom w:val="0"/>
          <w:divBdr>
            <w:top w:val="none" w:sz="0" w:space="0" w:color="auto"/>
            <w:left w:val="none" w:sz="0" w:space="0" w:color="auto"/>
            <w:bottom w:val="none" w:sz="0" w:space="0" w:color="auto"/>
            <w:right w:val="none" w:sz="0" w:space="0" w:color="auto"/>
          </w:divBdr>
          <w:divsChild>
            <w:div w:id="1880390531">
              <w:marLeft w:val="0"/>
              <w:marRight w:val="0"/>
              <w:marTop w:val="0"/>
              <w:marBottom w:val="0"/>
              <w:divBdr>
                <w:top w:val="none" w:sz="0" w:space="0" w:color="auto"/>
                <w:left w:val="none" w:sz="0" w:space="0" w:color="auto"/>
                <w:bottom w:val="none" w:sz="0" w:space="0" w:color="auto"/>
                <w:right w:val="none" w:sz="0" w:space="0" w:color="auto"/>
              </w:divBdr>
              <w:divsChild>
                <w:div w:id="657224271">
                  <w:marLeft w:val="0"/>
                  <w:marRight w:val="0"/>
                  <w:marTop w:val="0"/>
                  <w:marBottom w:val="0"/>
                  <w:divBdr>
                    <w:top w:val="none" w:sz="0" w:space="0" w:color="auto"/>
                    <w:left w:val="none" w:sz="0" w:space="0" w:color="auto"/>
                    <w:bottom w:val="none" w:sz="0" w:space="0" w:color="auto"/>
                    <w:right w:val="none" w:sz="0" w:space="0" w:color="auto"/>
                  </w:divBdr>
                  <w:divsChild>
                    <w:div w:id="484785414">
                      <w:marLeft w:val="0"/>
                      <w:marRight w:val="0"/>
                      <w:marTop w:val="0"/>
                      <w:marBottom w:val="0"/>
                      <w:divBdr>
                        <w:top w:val="none" w:sz="0" w:space="0" w:color="auto"/>
                        <w:left w:val="none" w:sz="0" w:space="0" w:color="auto"/>
                        <w:bottom w:val="none" w:sz="0" w:space="0" w:color="auto"/>
                        <w:right w:val="none" w:sz="0" w:space="0" w:color="auto"/>
                      </w:divBdr>
                      <w:divsChild>
                        <w:div w:id="54210551">
                          <w:marLeft w:val="0"/>
                          <w:marRight w:val="0"/>
                          <w:marTop w:val="0"/>
                          <w:marBottom w:val="0"/>
                          <w:divBdr>
                            <w:top w:val="none" w:sz="0" w:space="0" w:color="auto"/>
                            <w:left w:val="none" w:sz="0" w:space="0" w:color="auto"/>
                            <w:bottom w:val="none" w:sz="0" w:space="0" w:color="auto"/>
                            <w:right w:val="none" w:sz="0" w:space="0" w:color="auto"/>
                          </w:divBdr>
                          <w:divsChild>
                            <w:div w:id="234706740">
                              <w:marLeft w:val="0"/>
                              <w:marRight w:val="0"/>
                              <w:marTop w:val="0"/>
                              <w:marBottom w:val="0"/>
                              <w:divBdr>
                                <w:top w:val="none" w:sz="0" w:space="0" w:color="auto"/>
                                <w:left w:val="none" w:sz="0" w:space="0" w:color="auto"/>
                                <w:bottom w:val="none" w:sz="0" w:space="0" w:color="auto"/>
                                <w:right w:val="none" w:sz="0" w:space="0" w:color="auto"/>
                              </w:divBdr>
                              <w:divsChild>
                                <w:div w:id="1906068095">
                                  <w:marLeft w:val="0"/>
                                  <w:marRight w:val="0"/>
                                  <w:marTop w:val="0"/>
                                  <w:marBottom w:val="0"/>
                                  <w:divBdr>
                                    <w:top w:val="none" w:sz="0" w:space="0" w:color="auto"/>
                                    <w:left w:val="none" w:sz="0" w:space="0" w:color="auto"/>
                                    <w:bottom w:val="none" w:sz="0" w:space="0" w:color="auto"/>
                                    <w:right w:val="none" w:sz="0" w:space="0" w:color="auto"/>
                                  </w:divBdr>
                                  <w:divsChild>
                                    <w:div w:id="1461604904">
                                      <w:marLeft w:val="0"/>
                                      <w:marRight w:val="0"/>
                                      <w:marTop w:val="0"/>
                                      <w:marBottom w:val="0"/>
                                      <w:divBdr>
                                        <w:top w:val="none" w:sz="0" w:space="0" w:color="auto"/>
                                        <w:left w:val="none" w:sz="0" w:space="0" w:color="auto"/>
                                        <w:bottom w:val="none" w:sz="0" w:space="0" w:color="auto"/>
                                        <w:right w:val="none" w:sz="0" w:space="0" w:color="auto"/>
                                      </w:divBdr>
                                      <w:divsChild>
                                        <w:div w:id="923957465">
                                          <w:marLeft w:val="0"/>
                                          <w:marRight w:val="0"/>
                                          <w:marTop w:val="0"/>
                                          <w:marBottom w:val="0"/>
                                          <w:divBdr>
                                            <w:top w:val="none" w:sz="0" w:space="0" w:color="auto"/>
                                            <w:left w:val="none" w:sz="0" w:space="0" w:color="auto"/>
                                            <w:bottom w:val="none" w:sz="0" w:space="0" w:color="auto"/>
                                            <w:right w:val="none" w:sz="0" w:space="0" w:color="auto"/>
                                          </w:divBdr>
                                          <w:divsChild>
                                            <w:div w:id="1718774496">
                                              <w:marLeft w:val="0"/>
                                              <w:marRight w:val="0"/>
                                              <w:marTop w:val="0"/>
                                              <w:marBottom w:val="0"/>
                                              <w:divBdr>
                                                <w:top w:val="none" w:sz="0" w:space="0" w:color="auto"/>
                                                <w:left w:val="none" w:sz="0" w:space="0" w:color="auto"/>
                                                <w:bottom w:val="none" w:sz="0" w:space="0" w:color="auto"/>
                                                <w:right w:val="none" w:sz="0" w:space="0" w:color="auto"/>
                                              </w:divBdr>
                                              <w:divsChild>
                                                <w:div w:id="1748572178">
                                                  <w:marLeft w:val="0"/>
                                                  <w:marRight w:val="0"/>
                                                  <w:marTop w:val="0"/>
                                                  <w:marBottom w:val="0"/>
                                                  <w:divBdr>
                                                    <w:top w:val="none" w:sz="0" w:space="0" w:color="auto"/>
                                                    <w:left w:val="none" w:sz="0" w:space="0" w:color="auto"/>
                                                    <w:bottom w:val="none" w:sz="0" w:space="0" w:color="auto"/>
                                                    <w:right w:val="none" w:sz="0" w:space="0" w:color="auto"/>
                                                  </w:divBdr>
                                                  <w:divsChild>
                                                    <w:div w:id="2002080236">
                                                      <w:marLeft w:val="0"/>
                                                      <w:marRight w:val="0"/>
                                                      <w:marTop w:val="0"/>
                                                      <w:marBottom w:val="0"/>
                                                      <w:divBdr>
                                                        <w:top w:val="none" w:sz="0" w:space="0" w:color="auto"/>
                                                        <w:left w:val="none" w:sz="0" w:space="0" w:color="auto"/>
                                                        <w:bottom w:val="none" w:sz="0" w:space="0" w:color="auto"/>
                                                        <w:right w:val="none" w:sz="0" w:space="0" w:color="auto"/>
                                                      </w:divBdr>
                                                      <w:divsChild>
                                                        <w:div w:id="308167373">
                                                          <w:marLeft w:val="0"/>
                                                          <w:marRight w:val="0"/>
                                                          <w:marTop w:val="0"/>
                                                          <w:marBottom w:val="0"/>
                                                          <w:divBdr>
                                                            <w:top w:val="none" w:sz="0" w:space="0" w:color="auto"/>
                                                            <w:left w:val="none" w:sz="0" w:space="0" w:color="auto"/>
                                                            <w:bottom w:val="none" w:sz="0" w:space="0" w:color="auto"/>
                                                            <w:right w:val="none" w:sz="0" w:space="0" w:color="auto"/>
                                                          </w:divBdr>
                                                        </w:div>
                                                        <w:div w:id="1154101251">
                                                          <w:marLeft w:val="0"/>
                                                          <w:marRight w:val="0"/>
                                                          <w:marTop w:val="0"/>
                                                          <w:marBottom w:val="0"/>
                                                          <w:divBdr>
                                                            <w:top w:val="none" w:sz="0" w:space="0" w:color="auto"/>
                                                            <w:left w:val="none" w:sz="0" w:space="0" w:color="auto"/>
                                                            <w:bottom w:val="none" w:sz="0" w:space="0" w:color="auto"/>
                                                            <w:right w:val="none" w:sz="0" w:space="0" w:color="auto"/>
                                                          </w:divBdr>
                                                        </w:div>
                                                        <w:div w:id="15161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0193163">
                          <w:marLeft w:val="0"/>
                          <w:marRight w:val="0"/>
                          <w:marTop w:val="0"/>
                          <w:marBottom w:val="0"/>
                          <w:divBdr>
                            <w:top w:val="none" w:sz="0" w:space="0" w:color="auto"/>
                            <w:left w:val="none" w:sz="0" w:space="0" w:color="auto"/>
                            <w:bottom w:val="none" w:sz="0" w:space="0" w:color="auto"/>
                            <w:right w:val="none" w:sz="0" w:space="0" w:color="auto"/>
                          </w:divBdr>
                        </w:div>
                        <w:div w:id="2124839653">
                          <w:marLeft w:val="0"/>
                          <w:marRight w:val="0"/>
                          <w:marTop w:val="0"/>
                          <w:marBottom w:val="0"/>
                          <w:divBdr>
                            <w:top w:val="none" w:sz="0" w:space="0" w:color="auto"/>
                            <w:left w:val="none" w:sz="0" w:space="0" w:color="auto"/>
                            <w:bottom w:val="none" w:sz="0" w:space="0" w:color="auto"/>
                            <w:right w:val="none" w:sz="0" w:space="0" w:color="auto"/>
                          </w:divBdr>
                          <w:divsChild>
                            <w:div w:id="349458087">
                              <w:marLeft w:val="0"/>
                              <w:marRight w:val="0"/>
                              <w:marTop w:val="0"/>
                              <w:marBottom w:val="0"/>
                              <w:divBdr>
                                <w:top w:val="none" w:sz="0" w:space="0" w:color="auto"/>
                                <w:left w:val="none" w:sz="0" w:space="0" w:color="auto"/>
                                <w:bottom w:val="none" w:sz="0" w:space="0" w:color="auto"/>
                                <w:right w:val="none" w:sz="0" w:space="0" w:color="auto"/>
                              </w:divBdr>
                              <w:divsChild>
                                <w:div w:id="1595741786">
                                  <w:marLeft w:val="0"/>
                                  <w:marRight w:val="0"/>
                                  <w:marTop w:val="0"/>
                                  <w:marBottom w:val="0"/>
                                  <w:divBdr>
                                    <w:top w:val="none" w:sz="0" w:space="0" w:color="auto"/>
                                    <w:left w:val="none" w:sz="0" w:space="0" w:color="auto"/>
                                    <w:bottom w:val="none" w:sz="0" w:space="0" w:color="auto"/>
                                    <w:right w:val="none" w:sz="0" w:space="0" w:color="auto"/>
                                  </w:divBdr>
                                  <w:divsChild>
                                    <w:div w:id="17343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61737">
      <w:bodyDiv w:val="1"/>
      <w:marLeft w:val="0"/>
      <w:marRight w:val="0"/>
      <w:marTop w:val="0"/>
      <w:marBottom w:val="0"/>
      <w:divBdr>
        <w:top w:val="none" w:sz="0" w:space="0" w:color="auto"/>
        <w:left w:val="none" w:sz="0" w:space="0" w:color="auto"/>
        <w:bottom w:val="none" w:sz="0" w:space="0" w:color="auto"/>
        <w:right w:val="none" w:sz="0" w:space="0" w:color="auto"/>
      </w:divBdr>
    </w:div>
    <w:div w:id="47338724">
      <w:bodyDiv w:val="1"/>
      <w:marLeft w:val="0"/>
      <w:marRight w:val="0"/>
      <w:marTop w:val="0"/>
      <w:marBottom w:val="0"/>
      <w:divBdr>
        <w:top w:val="none" w:sz="0" w:space="0" w:color="auto"/>
        <w:left w:val="none" w:sz="0" w:space="0" w:color="auto"/>
        <w:bottom w:val="none" w:sz="0" w:space="0" w:color="auto"/>
        <w:right w:val="none" w:sz="0" w:space="0" w:color="auto"/>
      </w:divBdr>
    </w:div>
    <w:div w:id="74595066">
      <w:bodyDiv w:val="1"/>
      <w:marLeft w:val="0"/>
      <w:marRight w:val="0"/>
      <w:marTop w:val="0"/>
      <w:marBottom w:val="0"/>
      <w:divBdr>
        <w:top w:val="none" w:sz="0" w:space="0" w:color="auto"/>
        <w:left w:val="none" w:sz="0" w:space="0" w:color="auto"/>
        <w:bottom w:val="none" w:sz="0" w:space="0" w:color="auto"/>
        <w:right w:val="none" w:sz="0" w:space="0" w:color="auto"/>
      </w:divBdr>
    </w:div>
    <w:div w:id="83890879">
      <w:bodyDiv w:val="1"/>
      <w:marLeft w:val="0"/>
      <w:marRight w:val="0"/>
      <w:marTop w:val="0"/>
      <w:marBottom w:val="0"/>
      <w:divBdr>
        <w:top w:val="none" w:sz="0" w:space="0" w:color="auto"/>
        <w:left w:val="none" w:sz="0" w:space="0" w:color="auto"/>
        <w:bottom w:val="none" w:sz="0" w:space="0" w:color="auto"/>
        <w:right w:val="none" w:sz="0" w:space="0" w:color="auto"/>
      </w:divBdr>
    </w:div>
    <w:div w:id="92939781">
      <w:bodyDiv w:val="1"/>
      <w:marLeft w:val="0"/>
      <w:marRight w:val="0"/>
      <w:marTop w:val="0"/>
      <w:marBottom w:val="0"/>
      <w:divBdr>
        <w:top w:val="none" w:sz="0" w:space="0" w:color="auto"/>
        <w:left w:val="none" w:sz="0" w:space="0" w:color="auto"/>
        <w:bottom w:val="none" w:sz="0" w:space="0" w:color="auto"/>
        <w:right w:val="none" w:sz="0" w:space="0" w:color="auto"/>
      </w:divBdr>
    </w:div>
    <w:div w:id="122961836">
      <w:bodyDiv w:val="1"/>
      <w:marLeft w:val="0"/>
      <w:marRight w:val="0"/>
      <w:marTop w:val="0"/>
      <w:marBottom w:val="0"/>
      <w:divBdr>
        <w:top w:val="none" w:sz="0" w:space="0" w:color="auto"/>
        <w:left w:val="none" w:sz="0" w:space="0" w:color="auto"/>
        <w:bottom w:val="none" w:sz="0" w:space="0" w:color="auto"/>
        <w:right w:val="none" w:sz="0" w:space="0" w:color="auto"/>
      </w:divBdr>
    </w:div>
    <w:div w:id="141504384">
      <w:bodyDiv w:val="1"/>
      <w:marLeft w:val="0"/>
      <w:marRight w:val="0"/>
      <w:marTop w:val="0"/>
      <w:marBottom w:val="0"/>
      <w:divBdr>
        <w:top w:val="none" w:sz="0" w:space="0" w:color="auto"/>
        <w:left w:val="none" w:sz="0" w:space="0" w:color="auto"/>
        <w:bottom w:val="none" w:sz="0" w:space="0" w:color="auto"/>
        <w:right w:val="none" w:sz="0" w:space="0" w:color="auto"/>
      </w:divBdr>
    </w:div>
    <w:div w:id="156193494">
      <w:bodyDiv w:val="1"/>
      <w:marLeft w:val="0"/>
      <w:marRight w:val="0"/>
      <w:marTop w:val="0"/>
      <w:marBottom w:val="0"/>
      <w:divBdr>
        <w:top w:val="none" w:sz="0" w:space="0" w:color="auto"/>
        <w:left w:val="none" w:sz="0" w:space="0" w:color="auto"/>
        <w:bottom w:val="none" w:sz="0" w:space="0" w:color="auto"/>
        <w:right w:val="none" w:sz="0" w:space="0" w:color="auto"/>
      </w:divBdr>
    </w:div>
    <w:div w:id="171065040">
      <w:bodyDiv w:val="1"/>
      <w:marLeft w:val="0"/>
      <w:marRight w:val="0"/>
      <w:marTop w:val="0"/>
      <w:marBottom w:val="0"/>
      <w:divBdr>
        <w:top w:val="none" w:sz="0" w:space="0" w:color="auto"/>
        <w:left w:val="none" w:sz="0" w:space="0" w:color="auto"/>
        <w:bottom w:val="none" w:sz="0" w:space="0" w:color="auto"/>
        <w:right w:val="none" w:sz="0" w:space="0" w:color="auto"/>
      </w:divBdr>
    </w:div>
    <w:div w:id="185800758">
      <w:bodyDiv w:val="1"/>
      <w:marLeft w:val="0"/>
      <w:marRight w:val="0"/>
      <w:marTop w:val="0"/>
      <w:marBottom w:val="0"/>
      <w:divBdr>
        <w:top w:val="none" w:sz="0" w:space="0" w:color="auto"/>
        <w:left w:val="none" w:sz="0" w:space="0" w:color="auto"/>
        <w:bottom w:val="none" w:sz="0" w:space="0" w:color="auto"/>
        <w:right w:val="none" w:sz="0" w:space="0" w:color="auto"/>
      </w:divBdr>
    </w:div>
    <w:div w:id="213204811">
      <w:bodyDiv w:val="1"/>
      <w:marLeft w:val="0"/>
      <w:marRight w:val="0"/>
      <w:marTop w:val="0"/>
      <w:marBottom w:val="0"/>
      <w:divBdr>
        <w:top w:val="none" w:sz="0" w:space="0" w:color="auto"/>
        <w:left w:val="none" w:sz="0" w:space="0" w:color="auto"/>
        <w:bottom w:val="none" w:sz="0" w:space="0" w:color="auto"/>
        <w:right w:val="none" w:sz="0" w:space="0" w:color="auto"/>
      </w:divBdr>
    </w:div>
    <w:div w:id="215823759">
      <w:bodyDiv w:val="1"/>
      <w:marLeft w:val="0"/>
      <w:marRight w:val="0"/>
      <w:marTop w:val="0"/>
      <w:marBottom w:val="0"/>
      <w:divBdr>
        <w:top w:val="none" w:sz="0" w:space="0" w:color="auto"/>
        <w:left w:val="none" w:sz="0" w:space="0" w:color="auto"/>
        <w:bottom w:val="none" w:sz="0" w:space="0" w:color="auto"/>
        <w:right w:val="none" w:sz="0" w:space="0" w:color="auto"/>
      </w:divBdr>
    </w:div>
    <w:div w:id="250624080">
      <w:bodyDiv w:val="1"/>
      <w:marLeft w:val="0"/>
      <w:marRight w:val="0"/>
      <w:marTop w:val="0"/>
      <w:marBottom w:val="0"/>
      <w:divBdr>
        <w:top w:val="none" w:sz="0" w:space="0" w:color="auto"/>
        <w:left w:val="none" w:sz="0" w:space="0" w:color="auto"/>
        <w:bottom w:val="none" w:sz="0" w:space="0" w:color="auto"/>
        <w:right w:val="none" w:sz="0" w:space="0" w:color="auto"/>
      </w:divBdr>
    </w:div>
    <w:div w:id="264963015">
      <w:bodyDiv w:val="1"/>
      <w:marLeft w:val="0"/>
      <w:marRight w:val="0"/>
      <w:marTop w:val="0"/>
      <w:marBottom w:val="0"/>
      <w:divBdr>
        <w:top w:val="none" w:sz="0" w:space="0" w:color="auto"/>
        <w:left w:val="none" w:sz="0" w:space="0" w:color="auto"/>
        <w:bottom w:val="none" w:sz="0" w:space="0" w:color="auto"/>
        <w:right w:val="none" w:sz="0" w:space="0" w:color="auto"/>
      </w:divBdr>
    </w:div>
    <w:div w:id="274563064">
      <w:bodyDiv w:val="1"/>
      <w:marLeft w:val="0"/>
      <w:marRight w:val="0"/>
      <w:marTop w:val="0"/>
      <w:marBottom w:val="0"/>
      <w:divBdr>
        <w:top w:val="none" w:sz="0" w:space="0" w:color="auto"/>
        <w:left w:val="none" w:sz="0" w:space="0" w:color="auto"/>
        <w:bottom w:val="none" w:sz="0" w:space="0" w:color="auto"/>
        <w:right w:val="none" w:sz="0" w:space="0" w:color="auto"/>
      </w:divBdr>
    </w:div>
    <w:div w:id="292292862">
      <w:bodyDiv w:val="1"/>
      <w:marLeft w:val="0"/>
      <w:marRight w:val="0"/>
      <w:marTop w:val="0"/>
      <w:marBottom w:val="0"/>
      <w:divBdr>
        <w:top w:val="none" w:sz="0" w:space="0" w:color="auto"/>
        <w:left w:val="none" w:sz="0" w:space="0" w:color="auto"/>
        <w:bottom w:val="none" w:sz="0" w:space="0" w:color="auto"/>
        <w:right w:val="none" w:sz="0" w:space="0" w:color="auto"/>
      </w:divBdr>
    </w:div>
    <w:div w:id="355666224">
      <w:bodyDiv w:val="1"/>
      <w:marLeft w:val="0"/>
      <w:marRight w:val="0"/>
      <w:marTop w:val="0"/>
      <w:marBottom w:val="0"/>
      <w:divBdr>
        <w:top w:val="none" w:sz="0" w:space="0" w:color="auto"/>
        <w:left w:val="none" w:sz="0" w:space="0" w:color="auto"/>
        <w:bottom w:val="none" w:sz="0" w:space="0" w:color="auto"/>
        <w:right w:val="none" w:sz="0" w:space="0" w:color="auto"/>
      </w:divBdr>
    </w:div>
    <w:div w:id="388263827">
      <w:bodyDiv w:val="1"/>
      <w:marLeft w:val="0"/>
      <w:marRight w:val="0"/>
      <w:marTop w:val="0"/>
      <w:marBottom w:val="0"/>
      <w:divBdr>
        <w:top w:val="none" w:sz="0" w:space="0" w:color="auto"/>
        <w:left w:val="none" w:sz="0" w:space="0" w:color="auto"/>
        <w:bottom w:val="none" w:sz="0" w:space="0" w:color="auto"/>
        <w:right w:val="none" w:sz="0" w:space="0" w:color="auto"/>
      </w:divBdr>
    </w:div>
    <w:div w:id="448666788">
      <w:bodyDiv w:val="1"/>
      <w:marLeft w:val="0"/>
      <w:marRight w:val="0"/>
      <w:marTop w:val="0"/>
      <w:marBottom w:val="0"/>
      <w:divBdr>
        <w:top w:val="none" w:sz="0" w:space="0" w:color="auto"/>
        <w:left w:val="none" w:sz="0" w:space="0" w:color="auto"/>
        <w:bottom w:val="none" w:sz="0" w:space="0" w:color="auto"/>
        <w:right w:val="none" w:sz="0" w:space="0" w:color="auto"/>
      </w:divBdr>
    </w:div>
    <w:div w:id="621038982">
      <w:bodyDiv w:val="1"/>
      <w:marLeft w:val="0"/>
      <w:marRight w:val="0"/>
      <w:marTop w:val="0"/>
      <w:marBottom w:val="0"/>
      <w:divBdr>
        <w:top w:val="none" w:sz="0" w:space="0" w:color="auto"/>
        <w:left w:val="none" w:sz="0" w:space="0" w:color="auto"/>
        <w:bottom w:val="none" w:sz="0" w:space="0" w:color="auto"/>
        <w:right w:val="none" w:sz="0" w:space="0" w:color="auto"/>
      </w:divBdr>
    </w:div>
    <w:div w:id="622658433">
      <w:bodyDiv w:val="1"/>
      <w:marLeft w:val="0"/>
      <w:marRight w:val="0"/>
      <w:marTop w:val="0"/>
      <w:marBottom w:val="0"/>
      <w:divBdr>
        <w:top w:val="none" w:sz="0" w:space="0" w:color="auto"/>
        <w:left w:val="none" w:sz="0" w:space="0" w:color="auto"/>
        <w:bottom w:val="none" w:sz="0" w:space="0" w:color="auto"/>
        <w:right w:val="none" w:sz="0" w:space="0" w:color="auto"/>
      </w:divBdr>
    </w:div>
    <w:div w:id="622885347">
      <w:bodyDiv w:val="1"/>
      <w:marLeft w:val="0"/>
      <w:marRight w:val="0"/>
      <w:marTop w:val="0"/>
      <w:marBottom w:val="0"/>
      <w:divBdr>
        <w:top w:val="none" w:sz="0" w:space="0" w:color="auto"/>
        <w:left w:val="none" w:sz="0" w:space="0" w:color="auto"/>
        <w:bottom w:val="none" w:sz="0" w:space="0" w:color="auto"/>
        <w:right w:val="none" w:sz="0" w:space="0" w:color="auto"/>
      </w:divBdr>
    </w:div>
    <w:div w:id="649091804">
      <w:bodyDiv w:val="1"/>
      <w:marLeft w:val="0"/>
      <w:marRight w:val="0"/>
      <w:marTop w:val="0"/>
      <w:marBottom w:val="0"/>
      <w:divBdr>
        <w:top w:val="none" w:sz="0" w:space="0" w:color="auto"/>
        <w:left w:val="none" w:sz="0" w:space="0" w:color="auto"/>
        <w:bottom w:val="none" w:sz="0" w:space="0" w:color="auto"/>
        <w:right w:val="none" w:sz="0" w:space="0" w:color="auto"/>
      </w:divBdr>
    </w:div>
    <w:div w:id="739718404">
      <w:bodyDiv w:val="1"/>
      <w:marLeft w:val="0"/>
      <w:marRight w:val="0"/>
      <w:marTop w:val="0"/>
      <w:marBottom w:val="0"/>
      <w:divBdr>
        <w:top w:val="none" w:sz="0" w:space="0" w:color="auto"/>
        <w:left w:val="none" w:sz="0" w:space="0" w:color="auto"/>
        <w:bottom w:val="none" w:sz="0" w:space="0" w:color="auto"/>
        <w:right w:val="none" w:sz="0" w:space="0" w:color="auto"/>
      </w:divBdr>
    </w:div>
    <w:div w:id="757093211">
      <w:bodyDiv w:val="1"/>
      <w:marLeft w:val="0"/>
      <w:marRight w:val="0"/>
      <w:marTop w:val="0"/>
      <w:marBottom w:val="0"/>
      <w:divBdr>
        <w:top w:val="none" w:sz="0" w:space="0" w:color="auto"/>
        <w:left w:val="none" w:sz="0" w:space="0" w:color="auto"/>
        <w:bottom w:val="none" w:sz="0" w:space="0" w:color="auto"/>
        <w:right w:val="none" w:sz="0" w:space="0" w:color="auto"/>
      </w:divBdr>
    </w:div>
    <w:div w:id="788819324">
      <w:bodyDiv w:val="1"/>
      <w:marLeft w:val="0"/>
      <w:marRight w:val="0"/>
      <w:marTop w:val="0"/>
      <w:marBottom w:val="0"/>
      <w:divBdr>
        <w:top w:val="none" w:sz="0" w:space="0" w:color="auto"/>
        <w:left w:val="none" w:sz="0" w:space="0" w:color="auto"/>
        <w:bottom w:val="none" w:sz="0" w:space="0" w:color="auto"/>
        <w:right w:val="none" w:sz="0" w:space="0" w:color="auto"/>
      </w:divBdr>
      <w:divsChild>
        <w:div w:id="141965704">
          <w:marLeft w:val="0"/>
          <w:marRight w:val="0"/>
          <w:marTop w:val="0"/>
          <w:marBottom w:val="0"/>
          <w:divBdr>
            <w:top w:val="none" w:sz="0" w:space="0" w:color="auto"/>
            <w:left w:val="none" w:sz="0" w:space="0" w:color="auto"/>
            <w:bottom w:val="none" w:sz="0" w:space="0" w:color="auto"/>
            <w:right w:val="none" w:sz="0" w:space="0" w:color="auto"/>
          </w:divBdr>
        </w:div>
        <w:div w:id="396636188">
          <w:marLeft w:val="0"/>
          <w:marRight w:val="0"/>
          <w:marTop w:val="0"/>
          <w:marBottom w:val="0"/>
          <w:divBdr>
            <w:top w:val="none" w:sz="0" w:space="0" w:color="auto"/>
            <w:left w:val="none" w:sz="0" w:space="0" w:color="auto"/>
            <w:bottom w:val="none" w:sz="0" w:space="0" w:color="auto"/>
            <w:right w:val="none" w:sz="0" w:space="0" w:color="auto"/>
          </w:divBdr>
          <w:divsChild>
            <w:div w:id="244850774">
              <w:marLeft w:val="0"/>
              <w:marRight w:val="0"/>
              <w:marTop w:val="0"/>
              <w:marBottom w:val="0"/>
              <w:divBdr>
                <w:top w:val="none" w:sz="0" w:space="0" w:color="auto"/>
                <w:left w:val="none" w:sz="0" w:space="0" w:color="auto"/>
                <w:bottom w:val="none" w:sz="0" w:space="0" w:color="auto"/>
                <w:right w:val="none" w:sz="0" w:space="0" w:color="auto"/>
              </w:divBdr>
              <w:divsChild>
                <w:div w:id="2085174947">
                  <w:marLeft w:val="0"/>
                  <w:marRight w:val="0"/>
                  <w:marTop w:val="0"/>
                  <w:marBottom w:val="0"/>
                  <w:divBdr>
                    <w:top w:val="none" w:sz="0" w:space="0" w:color="auto"/>
                    <w:left w:val="none" w:sz="0" w:space="0" w:color="auto"/>
                    <w:bottom w:val="none" w:sz="0" w:space="0" w:color="auto"/>
                    <w:right w:val="none" w:sz="0" w:space="0" w:color="auto"/>
                  </w:divBdr>
                  <w:divsChild>
                    <w:div w:id="1973561280">
                      <w:marLeft w:val="0"/>
                      <w:marRight w:val="0"/>
                      <w:marTop w:val="0"/>
                      <w:marBottom w:val="0"/>
                      <w:divBdr>
                        <w:top w:val="none" w:sz="0" w:space="0" w:color="auto"/>
                        <w:left w:val="none" w:sz="0" w:space="0" w:color="auto"/>
                        <w:bottom w:val="none" w:sz="0" w:space="0" w:color="auto"/>
                        <w:right w:val="none" w:sz="0" w:space="0" w:color="auto"/>
                      </w:divBdr>
                      <w:divsChild>
                        <w:div w:id="170681291">
                          <w:marLeft w:val="0"/>
                          <w:marRight w:val="0"/>
                          <w:marTop w:val="0"/>
                          <w:marBottom w:val="0"/>
                          <w:divBdr>
                            <w:top w:val="none" w:sz="0" w:space="0" w:color="auto"/>
                            <w:left w:val="none" w:sz="0" w:space="0" w:color="auto"/>
                            <w:bottom w:val="none" w:sz="0" w:space="0" w:color="auto"/>
                            <w:right w:val="none" w:sz="0" w:space="0" w:color="auto"/>
                          </w:divBdr>
                        </w:div>
                        <w:div w:id="784619556">
                          <w:marLeft w:val="0"/>
                          <w:marRight w:val="0"/>
                          <w:marTop w:val="0"/>
                          <w:marBottom w:val="0"/>
                          <w:divBdr>
                            <w:top w:val="none" w:sz="0" w:space="0" w:color="auto"/>
                            <w:left w:val="none" w:sz="0" w:space="0" w:color="auto"/>
                            <w:bottom w:val="none" w:sz="0" w:space="0" w:color="auto"/>
                            <w:right w:val="none" w:sz="0" w:space="0" w:color="auto"/>
                          </w:divBdr>
                          <w:divsChild>
                            <w:div w:id="1198734074">
                              <w:marLeft w:val="0"/>
                              <w:marRight w:val="0"/>
                              <w:marTop w:val="0"/>
                              <w:marBottom w:val="0"/>
                              <w:divBdr>
                                <w:top w:val="none" w:sz="0" w:space="0" w:color="auto"/>
                                <w:left w:val="none" w:sz="0" w:space="0" w:color="auto"/>
                                <w:bottom w:val="none" w:sz="0" w:space="0" w:color="auto"/>
                                <w:right w:val="none" w:sz="0" w:space="0" w:color="auto"/>
                              </w:divBdr>
                              <w:divsChild>
                                <w:div w:id="541407738">
                                  <w:marLeft w:val="0"/>
                                  <w:marRight w:val="0"/>
                                  <w:marTop w:val="0"/>
                                  <w:marBottom w:val="0"/>
                                  <w:divBdr>
                                    <w:top w:val="none" w:sz="0" w:space="0" w:color="auto"/>
                                    <w:left w:val="none" w:sz="0" w:space="0" w:color="auto"/>
                                    <w:bottom w:val="none" w:sz="0" w:space="0" w:color="auto"/>
                                    <w:right w:val="none" w:sz="0" w:space="0" w:color="auto"/>
                                  </w:divBdr>
                                  <w:divsChild>
                                    <w:div w:id="21265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00725">
                          <w:marLeft w:val="0"/>
                          <w:marRight w:val="0"/>
                          <w:marTop w:val="0"/>
                          <w:marBottom w:val="0"/>
                          <w:divBdr>
                            <w:top w:val="none" w:sz="0" w:space="0" w:color="auto"/>
                            <w:left w:val="none" w:sz="0" w:space="0" w:color="auto"/>
                            <w:bottom w:val="none" w:sz="0" w:space="0" w:color="auto"/>
                            <w:right w:val="none" w:sz="0" w:space="0" w:color="auto"/>
                          </w:divBdr>
                          <w:divsChild>
                            <w:div w:id="1772774486">
                              <w:marLeft w:val="0"/>
                              <w:marRight w:val="0"/>
                              <w:marTop w:val="0"/>
                              <w:marBottom w:val="0"/>
                              <w:divBdr>
                                <w:top w:val="none" w:sz="0" w:space="0" w:color="auto"/>
                                <w:left w:val="none" w:sz="0" w:space="0" w:color="auto"/>
                                <w:bottom w:val="none" w:sz="0" w:space="0" w:color="auto"/>
                                <w:right w:val="none" w:sz="0" w:space="0" w:color="auto"/>
                              </w:divBdr>
                              <w:divsChild>
                                <w:div w:id="566692223">
                                  <w:marLeft w:val="0"/>
                                  <w:marRight w:val="0"/>
                                  <w:marTop w:val="0"/>
                                  <w:marBottom w:val="0"/>
                                  <w:divBdr>
                                    <w:top w:val="none" w:sz="0" w:space="0" w:color="auto"/>
                                    <w:left w:val="none" w:sz="0" w:space="0" w:color="auto"/>
                                    <w:bottom w:val="none" w:sz="0" w:space="0" w:color="auto"/>
                                    <w:right w:val="none" w:sz="0" w:space="0" w:color="auto"/>
                                  </w:divBdr>
                                  <w:divsChild>
                                    <w:div w:id="550919045">
                                      <w:marLeft w:val="0"/>
                                      <w:marRight w:val="0"/>
                                      <w:marTop w:val="0"/>
                                      <w:marBottom w:val="0"/>
                                      <w:divBdr>
                                        <w:top w:val="none" w:sz="0" w:space="0" w:color="auto"/>
                                        <w:left w:val="none" w:sz="0" w:space="0" w:color="auto"/>
                                        <w:bottom w:val="none" w:sz="0" w:space="0" w:color="auto"/>
                                        <w:right w:val="none" w:sz="0" w:space="0" w:color="auto"/>
                                      </w:divBdr>
                                      <w:divsChild>
                                        <w:div w:id="2041974435">
                                          <w:marLeft w:val="0"/>
                                          <w:marRight w:val="0"/>
                                          <w:marTop w:val="0"/>
                                          <w:marBottom w:val="0"/>
                                          <w:divBdr>
                                            <w:top w:val="none" w:sz="0" w:space="0" w:color="auto"/>
                                            <w:left w:val="none" w:sz="0" w:space="0" w:color="auto"/>
                                            <w:bottom w:val="none" w:sz="0" w:space="0" w:color="auto"/>
                                            <w:right w:val="none" w:sz="0" w:space="0" w:color="auto"/>
                                          </w:divBdr>
                                          <w:divsChild>
                                            <w:div w:id="590940507">
                                              <w:marLeft w:val="0"/>
                                              <w:marRight w:val="0"/>
                                              <w:marTop w:val="0"/>
                                              <w:marBottom w:val="0"/>
                                              <w:divBdr>
                                                <w:top w:val="none" w:sz="0" w:space="0" w:color="auto"/>
                                                <w:left w:val="none" w:sz="0" w:space="0" w:color="auto"/>
                                                <w:bottom w:val="none" w:sz="0" w:space="0" w:color="auto"/>
                                                <w:right w:val="none" w:sz="0" w:space="0" w:color="auto"/>
                                              </w:divBdr>
                                              <w:divsChild>
                                                <w:div w:id="1410350155">
                                                  <w:marLeft w:val="0"/>
                                                  <w:marRight w:val="0"/>
                                                  <w:marTop w:val="0"/>
                                                  <w:marBottom w:val="0"/>
                                                  <w:divBdr>
                                                    <w:top w:val="none" w:sz="0" w:space="0" w:color="auto"/>
                                                    <w:left w:val="none" w:sz="0" w:space="0" w:color="auto"/>
                                                    <w:bottom w:val="none" w:sz="0" w:space="0" w:color="auto"/>
                                                    <w:right w:val="none" w:sz="0" w:space="0" w:color="auto"/>
                                                  </w:divBdr>
                                                  <w:divsChild>
                                                    <w:div w:id="1742562487">
                                                      <w:marLeft w:val="0"/>
                                                      <w:marRight w:val="0"/>
                                                      <w:marTop w:val="0"/>
                                                      <w:marBottom w:val="0"/>
                                                      <w:divBdr>
                                                        <w:top w:val="none" w:sz="0" w:space="0" w:color="auto"/>
                                                        <w:left w:val="none" w:sz="0" w:space="0" w:color="auto"/>
                                                        <w:bottom w:val="none" w:sz="0" w:space="0" w:color="auto"/>
                                                        <w:right w:val="none" w:sz="0" w:space="0" w:color="auto"/>
                                                      </w:divBdr>
                                                      <w:divsChild>
                                                        <w:div w:id="131561589">
                                                          <w:marLeft w:val="0"/>
                                                          <w:marRight w:val="0"/>
                                                          <w:marTop w:val="0"/>
                                                          <w:marBottom w:val="0"/>
                                                          <w:divBdr>
                                                            <w:top w:val="none" w:sz="0" w:space="0" w:color="auto"/>
                                                            <w:left w:val="none" w:sz="0" w:space="0" w:color="auto"/>
                                                            <w:bottom w:val="none" w:sz="0" w:space="0" w:color="auto"/>
                                                            <w:right w:val="none" w:sz="0" w:space="0" w:color="auto"/>
                                                          </w:divBdr>
                                                        </w:div>
                                                        <w:div w:id="527106658">
                                                          <w:marLeft w:val="0"/>
                                                          <w:marRight w:val="0"/>
                                                          <w:marTop w:val="0"/>
                                                          <w:marBottom w:val="0"/>
                                                          <w:divBdr>
                                                            <w:top w:val="none" w:sz="0" w:space="0" w:color="auto"/>
                                                            <w:left w:val="none" w:sz="0" w:space="0" w:color="auto"/>
                                                            <w:bottom w:val="none" w:sz="0" w:space="0" w:color="auto"/>
                                                            <w:right w:val="none" w:sz="0" w:space="0" w:color="auto"/>
                                                          </w:divBdr>
                                                        </w:div>
                                                        <w:div w:id="589004555">
                                                          <w:marLeft w:val="0"/>
                                                          <w:marRight w:val="0"/>
                                                          <w:marTop w:val="0"/>
                                                          <w:marBottom w:val="0"/>
                                                          <w:divBdr>
                                                            <w:top w:val="none" w:sz="0" w:space="0" w:color="auto"/>
                                                            <w:left w:val="none" w:sz="0" w:space="0" w:color="auto"/>
                                                            <w:bottom w:val="none" w:sz="0" w:space="0" w:color="auto"/>
                                                            <w:right w:val="none" w:sz="0" w:space="0" w:color="auto"/>
                                                          </w:divBdr>
                                                        </w:div>
                                                        <w:div w:id="1341663923">
                                                          <w:marLeft w:val="0"/>
                                                          <w:marRight w:val="0"/>
                                                          <w:marTop w:val="0"/>
                                                          <w:marBottom w:val="0"/>
                                                          <w:divBdr>
                                                            <w:top w:val="none" w:sz="0" w:space="0" w:color="auto"/>
                                                            <w:left w:val="none" w:sz="0" w:space="0" w:color="auto"/>
                                                            <w:bottom w:val="none" w:sz="0" w:space="0" w:color="auto"/>
                                                            <w:right w:val="none" w:sz="0" w:space="0" w:color="auto"/>
                                                          </w:divBdr>
                                                        </w:div>
                                                        <w:div w:id="1428846293">
                                                          <w:marLeft w:val="0"/>
                                                          <w:marRight w:val="0"/>
                                                          <w:marTop w:val="0"/>
                                                          <w:marBottom w:val="0"/>
                                                          <w:divBdr>
                                                            <w:top w:val="none" w:sz="0" w:space="0" w:color="auto"/>
                                                            <w:left w:val="none" w:sz="0" w:space="0" w:color="auto"/>
                                                            <w:bottom w:val="none" w:sz="0" w:space="0" w:color="auto"/>
                                                            <w:right w:val="none" w:sz="0" w:space="0" w:color="auto"/>
                                                          </w:divBdr>
                                                        </w:div>
                                                        <w:div w:id="1539778135">
                                                          <w:marLeft w:val="0"/>
                                                          <w:marRight w:val="0"/>
                                                          <w:marTop w:val="0"/>
                                                          <w:marBottom w:val="0"/>
                                                          <w:divBdr>
                                                            <w:top w:val="none" w:sz="0" w:space="0" w:color="auto"/>
                                                            <w:left w:val="none" w:sz="0" w:space="0" w:color="auto"/>
                                                            <w:bottom w:val="none" w:sz="0" w:space="0" w:color="auto"/>
                                                            <w:right w:val="none" w:sz="0" w:space="0" w:color="auto"/>
                                                          </w:divBdr>
                                                        </w:div>
                                                        <w:div w:id="1855681517">
                                                          <w:marLeft w:val="0"/>
                                                          <w:marRight w:val="0"/>
                                                          <w:marTop w:val="0"/>
                                                          <w:marBottom w:val="0"/>
                                                          <w:divBdr>
                                                            <w:top w:val="none" w:sz="0" w:space="0" w:color="auto"/>
                                                            <w:left w:val="none" w:sz="0" w:space="0" w:color="auto"/>
                                                            <w:bottom w:val="none" w:sz="0" w:space="0" w:color="auto"/>
                                                            <w:right w:val="none" w:sz="0" w:space="0" w:color="auto"/>
                                                          </w:divBdr>
                                                        </w:div>
                                                        <w:div w:id="1905068067">
                                                          <w:marLeft w:val="0"/>
                                                          <w:marRight w:val="0"/>
                                                          <w:marTop w:val="0"/>
                                                          <w:marBottom w:val="0"/>
                                                          <w:divBdr>
                                                            <w:top w:val="none" w:sz="0" w:space="0" w:color="auto"/>
                                                            <w:left w:val="none" w:sz="0" w:space="0" w:color="auto"/>
                                                            <w:bottom w:val="none" w:sz="0" w:space="0" w:color="auto"/>
                                                            <w:right w:val="none" w:sz="0" w:space="0" w:color="auto"/>
                                                          </w:divBdr>
                                                        </w:div>
                                                        <w:div w:id="1938563183">
                                                          <w:marLeft w:val="0"/>
                                                          <w:marRight w:val="0"/>
                                                          <w:marTop w:val="0"/>
                                                          <w:marBottom w:val="0"/>
                                                          <w:divBdr>
                                                            <w:top w:val="none" w:sz="0" w:space="0" w:color="auto"/>
                                                            <w:left w:val="none" w:sz="0" w:space="0" w:color="auto"/>
                                                            <w:bottom w:val="none" w:sz="0" w:space="0" w:color="auto"/>
                                                            <w:right w:val="none" w:sz="0" w:space="0" w:color="auto"/>
                                                          </w:divBdr>
                                                        </w:div>
                                                        <w:div w:id="2023625238">
                                                          <w:marLeft w:val="0"/>
                                                          <w:marRight w:val="0"/>
                                                          <w:marTop w:val="0"/>
                                                          <w:marBottom w:val="0"/>
                                                          <w:divBdr>
                                                            <w:top w:val="none" w:sz="0" w:space="0" w:color="auto"/>
                                                            <w:left w:val="none" w:sz="0" w:space="0" w:color="auto"/>
                                                            <w:bottom w:val="none" w:sz="0" w:space="0" w:color="auto"/>
                                                            <w:right w:val="none" w:sz="0" w:space="0" w:color="auto"/>
                                                          </w:divBdr>
                                                        </w:div>
                                                        <w:div w:id="20265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920950">
          <w:marLeft w:val="0"/>
          <w:marRight w:val="0"/>
          <w:marTop w:val="0"/>
          <w:marBottom w:val="0"/>
          <w:divBdr>
            <w:top w:val="none" w:sz="0" w:space="0" w:color="auto"/>
            <w:left w:val="none" w:sz="0" w:space="0" w:color="auto"/>
            <w:bottom w:val="none" w:sz="0" w:space="0" w:color="auto"/>
            <w:right w:val="none" w:sz="0" w:space="0" w:color="auto"/>
          </w:divBdr>
          <w:divsChild>
            <w:div w:id="900291811">
              <w:marLeft w:val="0"/>
              <w:marRight w:val="0"/>
              <w:marTop w:val="0"/>
              <w:marBottom w:val="0"/>
              <w:divBdr>
                <w:top w:val="none" w:sz="0" w:space="0" w:color="auto"/>
                <w:left w:val="none" w:sz="0" w:space="0" w:color="auto"/>
                <w:bottom w:val="none" w:sz="0" w:space="0" w:color="auto"/>
                <w:right w:val="none" w:sz="0" w:space="0" w:color="auto"/>
              </w:divBdr>
              <w:divsChild>
                <w:div w:id="881096714">
                  <w:marLeft w:val="0"/>
                  <w:marRight w:val="0"/>
                  <w:marTop w:val="0"/>
                  <w:marBottom w:val="0"/>
                  <w:divBdr>
                    <w:top w:val="none" w:sz="0" w:space="0" w:color="auto"/>
                    <w:left w:val="none" w:sz="0" w:space="0" w:color="auto"/>
                    <w:bottom w:val="none" w:sz="0" w:space="0" w:color="auto"/>
                    <w:right w:val="none" w:sz="0" w:space="0" w:color="auto"/>
                  </w:divBdr>
                  <w:divsChild>
                    <w:div w:id="1713572152">
                      <w:marLeft w:val="0"/>
                      <w:marRight w:val="0"/>
                      <w:marTop w:val="0"/>
                      <w:marBottom w:val="0"/>
                      <w:divBdr>
                        <w:top w:val="none" w:sz="0" w:space="0" w:color="auto"/>
                        <w:left w:val="none" w:sz="0" w:space="0" w:color="auto"/>
                        <w:bottom w:val="none" w:sz="0" w:space="0" w:color="auto"/>
                        <w:right w:val="none" w:sz="0" w:space="0" w:color="auto"/>
                      </w:divBdr>
                      <w:divsChild>
                        <w:div w:id="602538857">
                          <w:marLeft w:val="0"/>
                          <w:marRight w:val="0"/>
                          <w:marTop w:val="0"/>
                          <w:marBottom w:val="0"/>
                          <w:divBdr>
                            <w:top w:val="none" w:sz="0" w:space="0" w:color="auto"/>
                            <w:left w:val="none" w:sz="0" w:space="0" w:color="auto"/>
                            <w:bottom w:val="none" w:sz="0" w:space="0" w:color="auto"/>
                            <w:right w:val="none" w:sz="0" w:space="0" w:color="auto"/>
                          </w:divBdr>
                        </w:div>
                        <w:div w:id="1494025034">
                          <w:marLeft w:val="0"/>
                          <w:marRight w:val="0"/>
                          <w:marTop w:val="0"/>
                          <w:marBottom w:val="0"/>
                          <w:divBdr>
                            <w:top w:val="none" w:sz="0" w:space="0" w:color="auto"/>
                            <w:left w:val="none" w:sz="0" w:space="0" w:color="auto"/>
                            <w:bottom w:val="none" w:sz="0" w:space="0" w:color="auto"/>
                            <w:right w:val="none" w:sz="0" w:space="0" w:color="auto"/>
                          </w:divBdr>
                          <w:divsChild>
                            <w:div w:id="1516725694">
                              <w:marLeft w:val="0"/>
                              <w:marRight w:val="0"/>
                              <w:marTop w:val="0"/>
                              <w:marBottom w:val="0"/>
                              <w:divBdr>
                                <w:top w:val="none" w:sz="0" w:space="0" w:color="auto"/>
                                <w:left w:val="none" w:sz="0" w:space="0" w:color="auto"/>
                                <w:bottom w:val="none" w:sz="0" w:space="0" w:color="auto"/>
                                <w:right w:val="none" w:sz="0" w:space="0" w:color="auto"/>
                              </w:divBdr>
                              <w:divsChild>
                                <w:div w:id="853959983">
                                  <w:marLeft w:val="0"/>
                                  <w:marRight w:val="0"/>
                                  <w:marTop w:val="0"/>
                                  <w:marBottom w:val="0"/>
                                  <w:divBdr>
                                    <w:top w:val="none" w:sz="0" w:space="0" w:color="auto"/>
                                    <w:left w:val="none" w:sz="0" w:space="0" w:color="auto"/>
                                    <w:bottom w:val="none" w:sz="0" w:space="0" w:color="auto"/>
                                    <w:right w:val="none" w:sz="0" w:space="0" w:color="auto"/>
                                  </w:divBdr>
                                  <w:divsChild>
                                    <w:div w:id="385881214">
                                      <w:marLeft w:val="0"/>
                                      <w:marRight w:val="0"/>
                                      <w:marTop w:val="0"/>
                                      <w:marBottom w:val="0"/>
                                      <w:divBdr>
                                        <w:top w:val="none" w:sz="0" w:space="0" w:color="auto"/>
                                        <w:left w:val="none" w:sz="0" w:space="0" w:color="auto"/>
                                        <w:bottom w:val="none" w:sz="0" w:space="0" w:color="auto"/>
                                        <w:right w:val="none" w:sz="0" w:space="0" w:color="auto"/>
                                      </w:divBdr>
                                      <w:divsChild>
                                        <w:div w:id="1650817897">
                                          <w:marLeft w:val="0"/>
                                          <w:marRight w:val="0"/>
                                          <w:marTop w:val="0"/>
                                          <w:marBottom w:val="0"/>
                                          <w:divBdr>
                                            <w:top w:val="none" w:sz="0" w:space="0" w:color="auto"/>
                                            <w:left w:val="none" w:sz="0" w:space="0" w:color="auto"/>
                                            <w:bottom w:val="none" w:sz="0" w:space="0" w:color="auto"/>
                                            <w:right w:val="none" w:sz="0" w:space="0" w:color="auto"/>
                                          </w:divBdr>
                                          <w:divsChild>
                                            <w:div w:id="1305506470">
                                              <w:marLeft w:val="0"/>
                                              <w:marRight w:val="0"/>
                                              <w:marTop w:val="0"/>
                                              <w:marBottom w:val="0"/>
                                              <w:divBdr>
                                                <w:top w:val="none" w:sz="0" w:space="0" w:color="auto"/>
                                                <w:left w:val="none" w:sz="0" w:space="0" w:color="auto"/>
                                                <w:bottom w:val="none" w:sz="0" w:space="0" w:color="auto"/>
                                                <w:right w:val="none" w:sz="0" w:space="0" w:color="auto"/>
                                              </w:divBdr>
                                              <w:divsChild>
                                                <w:div w:id="8332910">
                                                  <w:marLeft w:val="0"/>
                                                  <w:marRight w:val="0"/>
                                                  <w:marTop w:val="0"/>
                                                  <w:marBottom w:val="0"/>
                                                  <w:divBdr>
                                                    <w:top w:val="none" w:sz="0" w:space="0" w:color="auto"/>
                                                    <w:left w:val="none" w:sz="0" w:space="0" w:color="auto"/>
                                                    <w:bottom w:val="none" w:sz="0" w:space="0" w:color="auto"/>
                                                    <w:right w:val="none" w:sz="0" w:space="0" w:color="auto"/>
                                                  </w:divBdr>
                                                  <w:divsChild>
                                                    <w:div w:id="1187449613">
                                                      <w:marLeft w:val="0"/>
                                                      <w:marRight w:val="0"/>
                                                      <w:marTop w:val="0"/>
                                                      <w:marBottom w:val="0"/>
                                                      <w:divBdr>
                                                        <w:top w:val="none" w:sz="0" w:space="0" w:color="auto"/>
                                                        <w:left w:val="none" w:sz="0" w:space="0" w:color="auto"/>
                                                        <w:bottom w:val="none" w:sz="0" w:space="0" w:color="auto"/>
                                                        <w:right w:val="none" w:sz="0" w:space="0" w:color="auto"/>
                                                      </w:divBdr>
                                                      <w:divsChild>
                                                        <w:div w:id="1771272499">
                                                          <w:marLeft w:val="0"/>
                                                          <w:marRight w:val="0"/>
                                                          <w:marTop w:val="0"/>
                                                          <w:marBottom w:val="0"/>
                                                          <w:divBdr>
                                                            <w:top w:val="none" w:sz="0" w:space="0" w:color="auto"/>
                                                            <w:left w:val="none" w:sz="0" w:space="0" w:color="auto"/>
                                                            <w:bottom w:val="none" w:sz="0" w:space="0" w:color="auto"/>
                                                            <w:right w:val="none" w:sz="0" w:space="0" w:color="auto"/>
                                                          </w:divBdr>
                                                        </w:div>
                                                        <w:div w:id="1793354782">
                                                          <w:marLeft w:val="0"/>
                                                          <w:marRight w:val="0"/>
                                                          <w:marTop w:val="0"/>
                                                          <w:marBottom w:val="0"/>
                                                          <w:divBdr>
                                                            <w:top w:val="none" w:sz="0" w:space="0" w:color="auto"/>
                                                            <w:left w:val="none" w:sz="0" w:space="0" w:color="auto"/>
                                                            <w:bottom w:val="none" w:sz="0" w:space="0" w:color="auto"/>
                                                            <w:right w:val="none" w:sz="0" w:space="0" w:color="auto"/>
                                                          </w:divBdr>
                                                        </w:div>
                                                        <w:div w:id="18114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419431">
                          <w:marLeft w:val="0"/>
                          <w:marRight w:val="0"/>
                          <w:marTop w:val="0"/>
                          <w:marBottom w:val="0"/>
                          <w:divBdr>
                            <w:top w:val="none" w:sz="0" w:space="0" w:color="auto"/>
                            <w:left w:val="none" w:sz="0" w:space="0" w:color="auto"/>
                            <w:bottom w:val="none" w:sz="0" w:space="0" w:color="auto"/>
                            <w:right w:val="none" w:sz="0" w:space="0" w:color="auto"/>
                          </w:divBdr>
                          <w:divsChild>
                            <w:div w:id="1269700108">
                              <w:marLeft w:val="0"/>
                              <w:marRight w:val="0"/>
                              <w:marTop w:val="0"/>
                              <w:marBottom w:val="0"/>
                              <w:divBdr>
                                <w:top w:val="none" w:sz="0" w:space="0" w:color="auto"/>
                                <w:left w:val="none" w:sz="0" w:space="0" w:color="auto"/>
                                <w:bottom w:val="none" w:sz="0" w:space="0" w:color="auto"/>
                                <w:right w:val="none" w:sz="0" w:space="0" w:color="auto"/>
                              </w:divBdr>
                              <w:divsChild>
                                <w:div w:id="726730224">
                                  <w:marLeft w:val="0"/>
                                  <w:marRight w:val="0"/>
                                  <w:marTop w:val="0"/>
                                  <w:marBottom w:val="0"/>
                                  <w:divBdr>
                                    <w:top w:val="none" w:sz="0" w:space="0" w:color="auto"/>
                                    <w:left w:val="none" w:sz="0" w:space="0" w:color="auto"/>
                                    <w:bottom w:val="none" w:sz="0" w:space="0" w:color="auto"/>
                                    <w:right w:val="none" w:sz="0" w:space="0" w:color="auto"/>
                                  </w:divBdr>
                                  <w:divsChild>
                                    <w:div w:id="2855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898107">
          <w:marLeft w:val="0"/>
          <w:marRight w:val="0"/>
          <w:marTop w:val="0"/>
          <w:marBottom w:val="0"/>
          <w:divBdr>
            <w:top w:val="none" w:sz="0" w:space="0" w:color="auto"/>
            <w:left w:val="none" w:sz="0" w:space="0" w:color="auto"/>
            <w:bottom w:val="none" w:sz="0" w:space="0" w:color="auto"/>
            <w:right w:val="none" w:sz="0" w:space="0" w:color="auto"/>
          </w:divBdr>
          <w:divsChild>
            <w:div w:id="1580600152">
              <w:marLeft w:val="0"/>
              <w:marRight w:val="0"/>
              <w:marTop w:val="0"/>
              <w:marBottom w:val="0"/>
              <w:divBdr>
                <w:top w:val="none" w:sz="0" w:space="0" w:color="auto"/>
                <w:left w:val="none" w:sz="0" w:space="0" w:color="auto"/>
                <w:bottom w:val="none" w:sz="0" w:space="0" w:color="auto"/>
                <w:right w:val="none" w:sz="0" w:space="0" w:color="auto"/>
              </w:divBdr>
              <w:divsChild>
                <w:div w:id="1296255267">
                  <w:marLeft w:val="0"/>
                  <w:marRight w:val="0"/>
                  <w:marTop w:val="0"/>
                  <w:marBottom w:val="0"/>
                  <w:divBdr>
                    <w:top w:val="none" w:sz="0" w:space="0" w:color="auto"/>
                    <w:left w:val="none" w:sz="0" w:space="0" w:color="auto"/>
                    <w:bottom w:val="none" w:sz="0" w:space="0" w:color="auto"/>
                    <w:right w:val="none" w:sz="0" w:space="0" w:color="auto"/>
                  </w:divBdr>
                  <w:divsChild>
                    <w:div w:id="914630180">
                      <w:marLeft w:val="0"/>
                      <w:marRight w:val="0"/>
                      <w:marTop w:val="0"/>
                      <w:marBottom w:val="0"/>
                      <w:divBdr>
                        <w:top w:val="none" w:sz="0" w:space="0" w:color="auto"/>
                        <w:left w:val="none" w:sz="0" w:space="0" w:color="auto"/>
                        <w:bottom w:val="none" w:sz="0" w:space="0" w:color="auto"/>
                        <w:right w:val="none" w:sz="0" w:space="0" w:color="auto"/>
                      </w:divBdr>
                      <w:divsChild>
                        <w:div w:id="213196189">
                          <w:marLeft w:val="0"/>
                          <w:marRight w:val="0"/>
                          <w:marTop w:val="0"/>
                          <w:marBottom w:val="0"/>
                          <w:divBdr>
                            <w:top w:val="none" w:sz="0" w:space="0" w:color="auto"/>
                            <w:left w:val="none" w:sz="0" w:space="0" w:color="auto"/>
                            <w:bottom w:val="none" w:sz="0" w:space="0" w:color="auto"/>
                            <w:right w:val="none" w:sz="0" w:space="0" w:color="auto"/>
                          </w:divBdr>
                          <w:divsChild>
                            <w:div w:id="1861778684">
                              <w:marLeft w:val="0"/>
                              <w:marRight w:val="0"/>
                              <w:marTop w:val="0"/>
                              <w:marBottom w:val="0"/>
                              <w:divBdr>
                                <w:top w:val="none" w:sz="0" w:space="0" w:color="auto"/>
                                <w:left w:val="none" w:sz="0" w:space="0" w:color="auto"/>
                                <w:bottom w:val="none" w:sz="0" w:space="0" w:color="auto"/>
                                <w:right w:val="none" w:sz="0" w:space="0" w:color="auto"/>
                              </w:divBdr>
                              <w:divsChild>
                                <w:div w:id="250045493">
                                  <w:marLeft w:val="0"/>
                                  <w:marRight w:val="0"/>
                                  <w:marTop w:val="0"/>
                                  <w:marBottom w:val="0"/>
                                  <w:divBdr>
                                    <w:top w:val="none" w:sz="0" w:space="0" w:color="auto"/>
                                    <w:left w:val="none" w:sz="0" w:space="0" w:color="auto"/>
                                    <w:bottom w:val="none" w:sz="0" w:space="0" w:color="auto"/>
                                    <w:right w:val="none" w:sz="0" w:space="0" w:color="auto"/>
                                  </w:divBdr>
                                  <w:divsChild>
                                    <w:div w:id="2991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84670">
                          <w:marLeft w:val="0"/>
                          <w:marRight w:val="0"/>
                          <w:marTop w:val="0"/>
                          <w:marBottom w:val="0"/>
                          <w:divBdr>
                            <w:top w:val="none" w:sz="0" w:space="0" w:color="auto"/>
                            <w:left w:val="none" w:sz="0" w:space="0" w:color="auto"/>
                            <w:bottom w:val="none" w:sz="0" w:space="0" w:color="auto"/>
                            <w:right w:val="none" w:sz="0" w:space="0" w:color="auto"/>
                          </w:divBdr>
                          <w:divsChild>
                            <w:div w:id="1660158571">
                              <w:marLeft w:val="0"/>
                              <w:marRight w:val="0"/>
                              <w:marTop w:val="0"/>
                              <w:marBottom w:val="0"/>
                              <w:divBdr>
                                <w:top w:val="none" w:sz="0" w:space="0" w:color="auto"/>
                                <w:left w:val="none" w:sz="0" w:space="0" w:color="auto"/>
                                <w:bottom w:val="none" w:sz="0" w:space="0" w:color="auto"/>
                                <w:right w:val="none" w:sz="0" w:space="0" w:color="auto"/>
                              </w:divBdr>
                              <w:divsChild>
                                <w:div w:id="408582946">
                                  <w:marLeft w:val="0"/>
                                  <w:marRight w:val="0"/>
                                  <w:marTop w:val="0"/>
                                  <w:marBottom w:val="0"/>
                                  <w:divBdr>
                                    <w:top w:val="none" w:sz="0" w:space="0" w:color="auto"/>
                                    <w:left w:val="none" w:sz="0" w:space="0" w:color="auto"/>
                                    <w:bottom w:val="none" w:sz="0" w:space="0" w:color="auto"/>
                                    <w:right w:val="none" w:sz="0" w:space="0" w:color="auto"/>
                                  </w:divBdr>
                                  <w:divsChild>
                                    <w:div w:id="795022435">
                                      <w:marLeft w:val="0"/>
                                      <w:marRight w:val="0"/>
                                      <w:marTop w:val="0"/>
                                      <w:marBottom w:val="0"/>
                                      <w:divBdr>
                                        <w:top w:val="none" w:sz="0" w:space="0" w:color="auto"/>
                                        <w:left w:val="none" w:sz="0" w:space="0" w:color="auto"/>
                                        <w:bottom w:val="none" w:sz="0" w:space="0" w:color="auto"/>
                                        <w:right w:val="none" w:sz="0" w:space="0" w:color="auto"/>
                                      </w:divBdr>
                                      <w:divsChild>
                                        <w:div w:id="1014772234">
                                          <w:marLeft w:val="0"/>
                                          <w:marRight w:val="0"/>
                                          <w:marTop w:val="0"/>
                                          <w:marBottom w:val="0"/>
                                          <w:divBdr>
                                            <w:top w:val="none" w:sz="0" w:space="0" w:color="auto"/>
                                            <w:left w:val="none" w:sz="0" w:space="0" w:color="auto"/>
                                            <w:bottom w:val="none" w:sz="0" w:space="0" w:color="auto"/>
                                            <w:right w:val="none" w:sz="0" w:space="0" w:color="auto"/>
                                          </w:divBdr>
                                          <w:divsChild>
                                            <w:div w:id="591554052">
                                              <w:marLeft w:val="0"/>
                                              <w:marRight w:val="0"/>
                                              <w:marTop w:val="0"/>
                                              <w:marBottom w:val="0"/>
                                              <w:divBdr>
                                                <w:top w:val="none" w:sz="0" w:space="0" w:color="auto"/>
                                                <w:left w:val="none" w:sz="0" w:space="0" w:color="auto"/>
                                                <w:bottom w:val="none" w:sz="0" w:space="0" w:color="auto"/>
                                                <w:right w:val="none" w:sz="0" w:space="0" w:color="auto"/>
                                              </w:divBdr>
                                              <w:divsChild>
                                                <w:div w:id="324674730">
                                                  <w:marLeft w:val="0"/>
                                                  <w:marRight w:val="0"/>
                                                  <w:marTop w:val="0"/>
                                                  <w:marBottom w:val="0"/>
                                                  <w:divBdr>
                                                    <w:top w:val="none" w:sz="0" w:space="0" w:color="auto"/>
                                                    <w:left w:val="none" w:sz="0" w:space="0" w:color="auto"/>
                                                    <w:bottom w:val="none" w:sz="0" w:space="0" w:color="auto"/>
                                                    <w:right w:val="none" w:sz="0" w:space="0" w:color="auto"/>
                                                  </w:divBdr>
                                                  <w:divsChild>
                                                    <w:div w:id="1097947032">
                                                      <w:marLeft w:val="0"/>
                                                      <w:marRight w:val="0"/>
                                                      <w:marTop w:val="0"/>
                                                      <w:marBottom w:val="0"/>
                                                      <w:divBdr>
                                                        <w:top w:val="none" w:sz="0" w:space="0" w:color="auto"/>
                                                        <w:left w:val="none" w:sz="0" w:space="0" w:color="auto"/>
                                                        <w:bottom w:val="none" w:sz="0" w:space="0" w:color="auto"/>
                                                        <w:right w:val="none" w:sz="0" w:space="0" w:color="auto"/>
                                                      </w:divBdr>
                                                      <w:divsChild>
                                                        <w:div w:id="477114281">
                                                          <w:marLeft w:val="0"/>
                                                          <w:marRight w:val="0"/>
                                                          <w:marTop w:val="0"/>
                                                          <w:marBottom w:val="0"/>
                                                          <w:divBdr>
                                                            <w:top w:val="none" w:sz="0" w:space="0" w:color="auto"/>
                                                            <w:left w:val="none" w:sz="0" w:space="0" w:color="auto"/>
                                                            <w:bottom w:val="none" w:sz="0" w:space="0" w:color="auto"/>
                                                            <w:right w:val="none" w:sz="0" w:space="0" w:color="auto"/>
                                                          </w:divBdr>
                                                        </w:div>
                                                        <w:div w:id="786197849">
                                                          <w:marLeft w:val="0"/>
                                                          <w:marRight w:val="0"/>
                                                          <w:marTop w:val="0"/>
                                                          <w:marBottom w:val="0"/>
                                                          <w:divBdr>
                                                            <w:top w:val="none" w:sz="0" w:space="0" w:color="auto"/>
                                                            <w:left w:val="none" w:sz="0" w:space="0" w:color="auto"/>
                                                            <w:bottom w:val="none" w:sz="0" w:space="0" w:color="auto"/>
                                                            <w:right w:val="none" w:sz="0" w:space="0" w:color="auto"/>
                                                          </w:divBdr>
                                                        </w:div>
                                                        <w:div w:id="829518000">
                                                          <w:marLeft w:val="0"/>
                                                          <w:marRight w:val="0"/>
                                                          <w:marTop w:val="0"/>
                                                          <w:marBottom w:val="0"/>
                                                          <w:divBdr>
                                                            <w:top w:val="none" w:sz="0" w:space="0" w:color="auto"/>
                                                            <w:left w:val="none" w:sz="0" w:space="0" w:color="auto"/>
                                                            <w:bottom w:val="none" w:sz="0" w:space="0" w:color="auto"/>
                                                            <w:right w:val="none" w:sz="0" w:space="0" w:color="auto"/>
                                                          </w:divBdr>
                                                        </w:div>
                                                        <w:div w:id="1134561376">
                                                          <w:marLeft w:val="0"/>
                                                          <w:marRight w:val="0"/>
                                                          <w:marTop w:val="0"/>
                                                          <w:marBottom w:val="0"/>
                                                          <w:divBdr>
                                                            <w:top w:val="none" w:sz="0" w:space="0" w:color="auto"/>
                                                            <w:left w:val="none" w:sz="0" w:space="0" w:color="auto"/>
                                                            <w:bottom w:val="none" w:sz="0" w:space="0" w:color="auto"/>
                                                            <w:right w:val="none" w:sz="0" w:space="0" w:color="auto"/>
                                                          </w:divBdr>
                                                        </w:div>
                                                        <w:div w:id="1463694067">
                                                          <w:marLeft w:val="0"/>
                                                          <w:marRight w:val="0"/>
                                                          <w:marTop w:val="0"/>
                                                          <w:marBottom w:val="0"/>
                                                          <w:divBdr>
                                                            <w:top w:val="none" w:sz="0" w:space="0" w:color="auto"/>
                                                            <w:left w:val="none" w:sz="0" w:space="0" w:color="auto"/>
                                                            <w:bottom w:val="none" w:sz="0" w:space="0" w:color="auto"/>
                                                            <w:right w:val="none" w:sz="0" w:space="0" w:color="auto"/>
                                                          </w:divBdr>
                                                        </w:div>
                                                        <w:div w:id="20120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18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7022">
          <w:marLeft w:val="0"/>
          <w:marRight w:val="0"/>
          <w:marTop w:val="0"/>
          <w:marBottom w:val="0"/>
          <w:divBdr>
            <w:top w:val="none" w:sz="0" w:space="0" w:color="auto"/>
            <w:left w:val="none" w:sz="0" w:space="0" w:color="auto"/>
            <w:bottom w:val="none" w:sz="0" w:space="0" w:color="auto"/>
            <w:right w:val="none" w:sz="0" w:space="0" w:color="auto"/>
          </w:divBdr>
          <w:divsChild>
            <w:div w:id="196741409">
              <w:marLeft w:val="0"/>
              <w:marRight w:val="0"/>
              <w:marTop w:val="0"/>
              <w:marBottom w:val="0"/>
              <w:divBdr>
                <w:top w:val="none" w:sz="0" w:space="0" w:color="auto"/>
                <w:left w:val="none" w:sz="0" w:space="0" w:color="auto"/>
                <w:bottom w:val="none" w:sz="0" w:space="0" w:color="auto"/>
                <w:right w:val="none" w:sz="0" w:space="0" w:color="auto"/>
              </w:divBdr>
              <w:divsChild>
                <w:div w:id="379673323">
                  <w:marLeft w:val="0"/>
                  <w:marRight w:val="0"/>
                  <w:marTop w:val="0"/>
                  <w:marBottom w:val="0"/>
                  <w:divBdr>
                    <w:top w:val="none" w:sz="0" w:space="0" w:color="auto"/>
                    <w:left w:val="none" w:sz="0" w:space="0" w:color="auto"/>
                    <w:bottom w:val="none" w:sz="0" w:space="0" w:color="auto"/>
                    <w:right w:val="none" w:sz="0" w:space="0" w:color="auto"/>
                  </w:divBdr>
                  <w:divsChild>
                    <w:div w:id="151874761">
                      <w:marLeft w:val="0"/>
                      <w:marRight w:val="0"/>
                      <w:marTop w:val="0"/>
                      <w:marBottom w:val="0"/>
                      <w:divBdr>
                        <w:top w:val="none" w:sz="0" w:space="0" w:color="auto"/>
                        <w:left w:val="none" w:sz="0" w:space="0" w:color="auto"/>
                        <w:bottom w:val="none" w:sz="0" w:space="0" w:color="auto"/>
                        <w:right w:val="none" w:sz="0" w:space="0" w:color="auto"/>
                      </w:divBdr>
                      <w:divsChild>
                        <w:div w:id="892960005">
                          <w:marLeft w:val="0"/>
                          <w:marRight w:val="0"/>
                          <w:marTop w:val="0"/>
                          <w:marBottom w:val="0"/>
                          <w:divBdr>
                            <w:top w:val="none" w:sz="0" w:space="0" w:color="auto"/>
                            <w:left w:val="none" w:sz="0" w:space="0" w:color="auto"/>
                            <w:bottom w:val="none" w:sz="0" w:space="0" w:color="auto"/>
                            <w:right w:val="none" w:sz="0" w:space="0" w:color="auto"/>
                          </w:divBdr>
                          <w:divsChild>
                            <w:div w:id="65225277">
                              <w:marLeft w:val="0"/>
                              <w:marRight w:val="0"/>
                              <w:marTop w:val="0"/>
                              <w:marBottom w:val="0"/>
                              <w:divBdr>
                                <w:top w:val="none" w:sz="0" w:space="0" w:color="auto"/>
                                <w:left w:val="none" w:sz="0" w:space="0" w:color="auto"/>
                                <w:bottom w:val="none" w:sz="0" w:space="0" w:color="auto"/>
                                <w:right w:val="none" w:sz="0" w:space="0" w:color="auto"/>
                              </w:divBdr>
                              <w:divsChild>
                                <w:div w:id="1536388928">
                                  <w:marLeft w:val="0"/>
                                  <w:marRight w:val="0"/>
                                  <w:marTop w:val="0"/>
                                  <w:marBottom w:val="0"/>
                                  <w:divBdr>
                                    <w:top w:val="none" w:sz="0" w:space="0" w:color="auto"/>
                                    <w:left w:val="none" w:sz="0" w:space="0" w:color="auto"/>
                                    <w:bottom w:val="none" w:sz="0" w:space="0" w:color="auto"/>
                                    <w:right w:val="none" w:sz="0" w:space="0" w:color="auto"/>
                                  </w:divBdr>
                                  <w:divsChild>
                                    <w:div w:id="10281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275457">
                          <w:marLeft w:val="0"/>
                          <w:marRight w:val="0"/>
                          <w:marTop w:val="0"/>
                          <w:marBottom w:val="0"/>
                          <w:divBdr>
                            <w:top w:val="none" w:sz="0" w:space="0" w:color="auto"/>
                            <w:left w:val="none" w:sz="0" w:space="0" w:color="auto"/>
                            <w:bottom w:val="none" w:sz="0" w:space="0" w:color="auto"/>
                            <w:right w:val="none" w:sz="0" w:space="0" w:color="auto"/>
                          </w:divBdr>
                          <w:divsChild>
                            <w:div w:id="210965210">
                              <w:marLeft w:val="0"/>
                              <w:marRight w:val="0"/>
                              <w:marTop w:val="0"/>
                              <w:marBottom w:val="0"/>
                              <w:divBdr>
                                <w:top w:val="none" w:sz="0" w:space="0" w:color="auto"/>
                                <w:left w:val="none" w:sz="0" w:space="0" w:color="auto"/>
                                <w:bottom w:val="none" w:sz="0" w:space="0" w:color="auto"/>
                                <w:right w:val="none" w:sz="0" w:space="0" w:color="auto"/>
                              </w:divBdr>
                              <w:divsChild>
                                <w:div w:id="1182433276">
                                  <w:marLeft w:val="0"/>
                                  <w:marRight w:val="0"/>
                                  <w:marTop w:val="0"/>
                                  <w:marBottom w:val="0"/>
                                  <w:divBdr>
                                    <w:top w:val="none" w:sz="0" w:space="0" w:color="auto"/>
                                    <w:left w:val="none" w:sz="0" w:space="0" w:color="auto"/>
                                    <w:bottom w:val="none" w:sz="0" w:space="0" w:color="auto"/>
                                    <w:right w:val="none" w:sz="0" w:space="0" w:color="auto"/>
                                  </w:divBdr>
                                  <w:divsChild>
                                    <w:div w:id="1420100353">
                                      <w:marLeft w:val="0"/>
                                      <w:marRight w:val="0"/>
                                      <w:marTop w:val="0"/>
                                      <w:marBottom w:val="0"/>
                                      <w:divBdr>
                                        <w:top w:val="none" w:sz="0" w:space="0" w:color="auto"/>
                                        <w:left w:val="none" w:sz="0" w:space="0" w:color="auto"/>
                                        <w:bottom w:val="none" w:sz="0" w:space="0" w:color="auto"/>
                                        <w:right w:val="none" w:sz="0" w:space="0" w:color="auto"/>
                                      </w:divBdr>
                                      <w:divsChild>
                                        <w:div w:id="1104038706">
                                          <w:marLeft w:val="0"/>
                                          <w:marRight w:val="0"/>
                                          <w:marTop w:val="0"/>
                                          <w:marBottom w:val="0"/>
                                          <w:divBdr>
                                            <w:top w:val="none" w:sz="0" w:space="0" w:color="auto"/>
                                            <w:left w:val="none" w:sz="0" w:space="0" w:color="auto"/>
                                            <w:bottom w:val="none" w:sz="0" w:space="0" w:color="auto"/>
                                            <w:right w:val="none" w:sz="0" w:space="0" w:color="auto"/>
                                          </w:divBdr>
                                          <w:divsChild>
                                            <w:div w:id="1944605300">
                                              <w:marLeft w:val="0"/>
                                              <w:marRight w:val="0"/>
                                              <w:marTop w:val="0"/>
                                              <w:marBottom w:val="0"/>
                                              <w:divBdr>
                                                <w:top w:val="none" w:sz="0" w:space="0" w:color="auto"/>
                                                <w:left w:val="none" w:sz="0" w:space="0" w:color="auto"/>
                                                <w:bottom w:val="none" w:sz="0" w:space="0" w:color="auto"/>
                                                <w:right w:val="none" w:sz="0" w:space="0" w:color="auto"/>
                                              </w:divBdr>
                                              <w:divsChild>
                                                <w:div w:id="1205142461">
                                                  <w:marLeft w:val="0"/>
                                                  <w:marRight w:val="0"/>
                                                  <w:marTop w:val="0"/>
                                                  <w:marBottom w:val="0"/>
                                                  <w:divBdr>
                                                    <w:top w:val="none" w:sz="0" w:space="0" w:color="auto"/>
                                                    <w:left w:val="none" w:sz="0" w:space="0" w:color="auto"/>
                                                    <w:bottom w:val="none" w:sz="0" w:space="0" w:color="auto"/>
                                                    <w:right w:val="none" w:sz="0" w:space="0" w:color="auto"/>
                                                  </w:divBdr>
                                                  <w:divsChild>
                                                    <w:div w:id="644429513">
                                                      <w:marLeft w:val="0"/>
                                                      <w:marRight w:val="0"/>
                                                      <w:marTop w:val="0"/>
                                                      <w:marBottom w:val="0"/>
                                                      <w:divBdr>
                                                        <w:top w:val="none" w:sz="0" w:space="0" w:color="auto"/>
                                                        <w:left w:val="none" w:sz="0" w:space="0" w:color="auto"/>
                                                        <w:bottom w:val="none" w:sz="0" w:space="0" w:color="auto"/>
                                                        <w:right w:val="none" w:sz="0" w:space="0" w:color="auto"/>
                                                      </w:divBdr>
                                                      <w:divsChild>
                                                        <w:div w:id="529609670">
                                                          <w:marLeft w:val="0"/>
                                                          <w:marRight w:val="0"/>
                                                          <w:marTop w:val="0"/>
                                                          <w:marBottom w:val="0"/>
                                                          <w:divBdr>
                                                            <w:top w:val="none" w:sz="0" w:space="0" w:color="auto"/>
                                                            <w:left w:val="none" w:sz="0" w:space="0" w:color="auto"/>
                                                            <w:bottom w:val="none" w:sz="0" w:space="0" w:color="auto"/>
                                                            <w:right w:val="none" w:sz="0" w:space="0" w:color="auto"/>
                                                          </w:divBdr>
                                                        </w:div>
                                                        <w:div w:id="857735731">
                                                          <w:marLeft w:val="0"/>
                                                          <w:marRight w:val="0"/>
                                                          <w:marTop w:val="0"/>
                                                          <w:marBottom w:val="0"/>
                                                          <w:divBdr>
                                                            <w:top w:val="none" w:sz="0" w:space="0" w:color="auto"/>
                                                            <w:left w:val="none" w:sz="0" w:space="0" w:color="auto"/>
                                                            <w:bottom w:val="none" w:sz="0" w:space="0" w:color="auto"/>
                                                            <w:right w:val="none" w:sz="0" w:space="0" w:color="auto"/>
                                                          </w:divBdr>
                                                        </w:div>
                                                        <w:div w:id="1124084184">
                                                          <w:marLeft w:val="0"/>
                                                          <w:marRight w:val="0"/>
                                                          <w:marTop w:val="0"/>
                                                          <w:marBottom w:val="0"/>
                                                          <w:divBdr>
                                                            <w:top w:val="none" w:sz="0" w:space="0" w:color="auto"/>
                                                            <w:left w:val="none" w:sz="0" w:space="0" w:color="auto"/>
                                                            <w:bottom w:val="none" w:sz="0" w:space="0" w:color="auto"/>
                                                            <w:right w:val="none" w:sz="0" w:space="0" w:color="auto"/>
                                                          </w:divBdr>
                                                        </w:div>
                                                        <w:div w:id="1272207938">
                                                          <w:marLeft w:val="0"/>
                                                          <w:marRight w:val="0"/>
                                                          <w:marTop w:val="0"/>
                                                          <w:marBottom w:val="0"/>
                                                          <w:divBdr>
                                                            <w:top w:val="none" w:sz="0" w:space="0" w:color="auto"/>
                                                            <w:left w:val="none" w:sz="0" w:space="0" w:color="auto"/>
                                                            <w:bottom w:val="none" w:sz="0" w:space="0" w:color="auto"/>
                                                            <w:right w:val="none" w:sz="0" w:space="0" w:color="auto"/>
                                                          </w:divBdr>
                                                        </w:div>
                                                        <w:div w:id="1286085245">
                                                          <w:marLeft w:val="0"/>
                                                          <w:marRight w:val="0"/>
                                                          <w:marTop w:val="0"/>
                                                          <w:marBottom w:val="0"/>
                                                          <w:divBdr>
                                                            <w:top w:val="none" w:sz="0" w:space="0" w:color="auto"/>
                                                            <w:left w:val="none" w:sz="0" w:space="0" w:color="auto"/>
                                                            <w:bottom w:val="none" w:sz="0" w:space="0" w:color="auto"/>
                                                            <w:right w:val="none" w:sz="0" w:space="0" w:color="auto"/>
                                                          </w:divBdr>
                                                        </w:div>
                                                        <w:div w:id="1568490387">
                                                          <w:marLeft w:val="0"/>
                                                          <w:marRight w:val="0"/>
                                                          <w:marTop w:val="0"/>
                                                          <w:marBottom w:val="0"/>
                                                          <w:divBdr>
                                                            <w:top w:val="none" w:sz="0" w:space="0" w:color="auto"/>
                                                            <w:left w:val="none" w:sz="0" w:space="0" w:color="auto"/>
                                                            <w:bottom w:val="none" w:sz="0" w:space="0" w:color="auto"/>
                                                            <w:right w:val="none" w:sz="0" w:space="0" w:color="auto"/>
                                                          </w:divBdr>
                                                        </w:div>
                                                        <w:div w:id="1681422444">
                                                          <w:marLeft w:val="0"/>
                                                          <w:marRight w:val="0"/>
                                                          <w:marTop w:val="0"/>
                                                          <w:marBottom w:val="0"/>
                                                          <w:divBdr>
                                                            <w:top w:val="none" w:sz="0" w:space="0" w:color="auto"/>
                                                            <w:left w:val="none" w:sz="0" w:space="0" w:color="auto"/>
                                                            <w:bottom w:val="none" w:sz="0" w:space="0" w:color="auto"/>
                                                            <w:right w:val="none" w:sz="0" w:space="0" w:color="auto"/>
                                                          </w:divBdr>
                                                        </w:div>
                                                        <w:div w:id="1870795232">
                                                          <w:marLeft w:val="0"/>
                                                          <w:marRight w:val="0"/>
                                                          <w:marTop w:val="0"/>
                                                          <w:marBottom w:val="0"/>
                                                          <w:divBdr>
                                                            <w:top w:val="none" w:sz="0" w:space="0" w:color="auto"/>
                                                            <w:left w:val="none" w:sz="0" w:space="0" w:color="auto"/>
                                                            <w:bottom w:val="none" w:sz="0" w:space="0" w:color="auto"/>
                                                            <w:right w:val="none" w:sz="0" w:space="0" w:color="auto"/>
                                                          </w:divBdr>
                                                        </w:div>
                                                        <w:div w:id="1893538588">
                                                          <w:marLeft w:val="0"/>
                                                          <w:marRight w:val="0"/>
                                                          <w:marTop w:val="0"/>
                                                          <w:marBottom w:val="0"/>
                                                          <w:divBdr>
                                                            <w:top w:val="none" w:sz="0" w:space="0" w:color="auto"/>
                                                            <w:left w:val="none" w:sz="0" w:space="0" w:color="auto"/>
                                                            <w:bottom w:val="none" w:sz="0" w:space="0" w:color="auto"/>
                                                            <w:right w:val="none" w:sz="0" w:space="0" w:color="auto"/>
                                                          </w:divBdr>
                                                        </w:div>
                                                        <w:div w:id="1927683961">
                                                          <w:marLeft w:val="0"/>
                                                          <w:marRight w:val="0"/>
                                                          <w:marTop w:val="0"/>
                                                          <w:marBottom w:val="0"/>
                                                          <w:divBdr>
                                                            <w:top w:val="none" w:sz="0" w:space="0" w:color="auto"/>
                                                            <w:left w:val="none" w:sz="0" w:space="0" w:color="auto"/>
                                                            <w:bottom w:val="none" w:sz="0" w:space="0" w:color="auto"/>
                                                            <w:right w:val="none" w:sz="0" w:space="0" w:color="auto"/>
                                                          </w:divBdr>
                                                        </w:div>
                                                        <w:div w:id="214507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3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759560">
          <w:marLeft w:val="0"/>
          <w:marRight w:val="0"/>
          <w:marTop w:val="0"/>
          <w:marBottom w:val="0"/>
          <w:divBdr>
            <w:top w:val="none" w:sz="0" w:space="0" w:color="auto"/>
            <w:left w:val="none" w:sz="0" w:space="0" w:color="auto"/>
            <w:bottom w:val="none" w:sz="0" w:space="0" w:color="auto"/>
            <w:right w:val="none" w:sz="0" w:space="0" w:color="auto"/>
          </w:divBdr>
          <w:divsChild>
            <w:div w:id="1661620762">
              <w:marLeft w:val="0"/>
              <w:marRight w:val="0"/>
              <w:marTop w:val="0"/>
              <w:marBottom w:val="0"/>
              <w:divBdr>
                <w:top w:val="none" w:sz="0" w:space="0" w:color="auto"/>
                <w:left w:val="none" w:sz="0" w:space="0" w:color="auto"/>
                <w:bottom w:val="none" w:sz="0" w:space="0" w:color="auto"/>
                <w:right w:val="none" w:sz="0" w:space="0" w:color="auto"/>
              </w:divBdr>
              <w:divsChild>
                <w:div w:id="1593277371">
                  <w:marLeft w:val="0"/>
                  <w:marRight w:val="0"/>
                  <w:marTop w:val="0"/>
                  <w:marBottom w:val="0"/>
                  <w:divBdr>
                    <w:top w:val="none" w:sz="0" w:space="0" w:color="auto"/>
                    <w:left w:val="none" w:sz="0" w:space="0" w:color="auto"/>
                    <w:bottom w:val="none" w:sz="0" w:space="0" w:color="auto"/>
                    <w:right w:val="none" w:sz="0" w:space="0" w:color="auto"/>
                  </w:divBdr>
                  <w:divsChild>
                    <w:div w:id="760839433">
                      <w:marLeft w:val="0"/>
                      <w:marRight w:val="0"/>
                      <w:marTop w:val="0"/>
                      <w:marBottom w:val="0"/>
                      <w:divBdr>
                        <w:top w:val="none" w:sz="0" w:space="0" w:color="auto"/>
                        <w:left w:val="none" w:sz="0" w:space="0" w:color="auto"/>
                        <w:bottom w:val="none" w:sz="0" w:space="0" w:color="auto"/>
                        <w:right w:val="none" w:sz="0" w:space="0" w:color="auto"/>
                      </w:divBdr>
                      <w:divsChild>
                        <w:div w:id="150366557">
                          <w:marLeft w:val="0"/>
                          <w:marRight w:val="0"/>
                          <w:marTop w:val="0"/>
                          <w:marBottom w:val="0"/>
                          <w:divBdr>
                            <w:top w:val="none" w:sz="0" w:space="0" w:color="auto"/>
                            <w:left w:val="none" w:sz="0" w:space="0" w:color="auto"/>
                            <w:bottom w:val="none" w:sz="0" w:space="0" w:color="auto"/>
                            <w:right w:val="none" w:sz="0" w:space="0" w:color="auto"/>
                          </w:divBdr>
                        </w:div>
                        <w:div w:id="430859206">
                          <w:marLeft w:val="0"/>
                          <w:marRight w:val="0"/>
                          <w:marTop w:val="0"/>
                          <w:marBottom w:val="0"/>
                          <w:divBdr>
                            <w:top w:val="none" w:sz="0" w:space="0" w:color="auto"/>
                            <w:left w:val="none" w:sz="0" w:space="0" w:color="auto"/>
                            <w:bottom w:val="none" w:sz="0" w:space="0" w:color="auto"/>
                            <w:right w:val="none" w:sz="0" w:space="0" w:color="auto"/>
                          </w:divBdr>
                          <w:divsChild>
                            <w:div w:id="559754007">
                              <w:marLeft w:val="0"/>
                              <w:marRight w:val="0"/>
                              <w:marTop w:val="0"/>
                              <w:marBottom w:val="0"/>
                              <w:divBdr>
                                <w:top w:val="none" w:sz="0" w:space="0" w:color="auto"/>
                                <w:left w:val="none" w:sz="0" w:space="0" w:color="auto"/>
                                <w:bottom w:val="none" w:sz="0" w:space="0" w:color="auto"/>
                                <w:right w:val="none" w:sz="0" w:space="0" w:color="auto"/>
                              </w:divBdr>
                              <w:divsChild>
                                <w:div w:id="1630479447">
                                  <w:marLeft w:val="0"/>
                                  <w:marRight w:val="0"/>
                                  <w:marTop w:val="0"/>
                                  <w:marBottom w:val="0"/>
                                  <w:divBdr>
                                    <w:top w:val="none" w:sz="0" w:space="0" w:color="auto"/>
                                    <w:left w:val="none" w:sz="0" w:space="0" w:color="auto"/>
                                    <w:bottom w:val="none" w:sz="0" w:space="0" w:color="auto"/>
                                    <w:right w:val="none" w:sz="0" w:space="0" w:color="auto"/>
                                  </w:divBdr>
                                  <w:divsChild>
                                    <w:div w:id="14235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932135">
                          <w:marLeft w:val="0"/>
                          <w:marRight w:val="0"/>
                          <w:marTop w:val="0"/>
                          <w:marBottom w:val="0"/>
                          <w:divBdr>
                            <w:top w:val="none" w:sz="0" w:space="0" w:color="auto"/>
                            <w:left w:val="none" w:sz="0" w:space="0" w:color="auto"/>
                            <w:bottom w:val="none" w:sz="0" w:space="0" w:color="auto"/>
                            <w:right w:val="none" w:sz="0" w:space="0" w:color="auto"/>
                          </w:divBdr>
                          <w:divsChild>
                            <w:div w:id="489445287">
                              <w:marLeft w:val="0"/>
                              <w:marRight w:val="0"/>
                              <w:marTop w:val="0"/>
                              <w:marBottom w:val="0"/>
                              <w:divBdr>
                                <w:top w:val="none" w:sz="0" w:space="0" w:color="auto"/>
                                <w:left w:val="none" w:sz="0" w:space="0" w:color="auto"/>
                                <w:bottom w:val="none" w:sz="0" w:space="0" w:color="auto"/>
                                <w:right w:val="none" w:sz="0" w:space="0" w:color="auto"/>
                              </w:divBdr>
                              <w:divsChild>
                                <w:div w:id="1996490580">
                                  <w:marLeft w:val="0"/>
                                  <w:marRight w:val="0"/>
                                  <w:marTop w:val="0"/>
                                  <w:marBottom w:val="0"/>
                                  <w:divBdr>
                                    <w:top w:val="none" w:sz="0" w:space="0" w:color="auto"/>
                                    <w:left w:val="none" w:sz="0" w:space="0" w:color="auto"/>
                                    <w:bottom w:val="none" w:sz="0" w:space="0" w:color="auto"/>
                                    <w:right w:val="none" w:sz="0" w:space="0" w:color="auto"/>
                                  </w:divBdr>
                                  <w:divsChild>
                                    <w:div w:id="1138839781">
                                      <w:marLeft w:val="0"/>
                                      <w:marRight w:val="0"/>
                                      <w:marTop w:val="0"/>
                                      <w:marBottom w:val="0"/>
                                      <w:divBdr>
                                        <w:top w:val="none" w:sz="0" w:space="0" w:color="auto"/>
                                        <w:left w:val="none" w:sz="0" w:space="0" w:color="auto"/>
                                        <w:bottom w:val="none" w:sz="0" w:space="0" w:color="auto"/>
                                        <w:right w:val="none" w:sz="0" w:space="0" w:color="auto"/>
                                      </w:divBdr>
                                      <w:divsChild>
                                        <w:div w:id="2127577718">
                                          <w:marLeft w:val="0"/>
                                          <w:marRight w:val="0"/>
                                          <w:marTop w:val="0"/>
                                          <w:marBottom w:val="0"/>
                                          <w:divBdr>
                                            <w:top w:val="none" w:sz="0" w:space="0" w:color="auto"/>
                                            <w:left w:val="none" w:sz="0" w:space="0" w:color="auto"/>
                                            <w:bottom w:val="none" w:sz="0" w:space="0" w:color="auto"/>
                                            <w:right w:val="none" w:sz="0" w:space="0" w:color="auto"/>
                                          </w:divBdr>
                                          <w:divsChild>
                                            <w:div w:id="1710376344">
                                              <w:marLeft w:val="0"/>
                                              <w:marRight w:val="0"/>
                                              <w:marTop w:val="0"/>
                                              <w:marBottom w:val="0"/>
                                              <w:divBdr>
                                                <w:top w:val="none" w:sz="0" w:space="0" w:color="auto"/>
                                                <w:left w:val="none" w:sz="0" w:space="0" w:color="auto"/>
                                                <w:bottom w:val="none" w:sz="0" w:space="0" w:color="auto"/>
                                                <w:right w:val="none" w:sz="0" w:space="0" w:color="auto"/>
                                              </w:divBdr>
                                              <w:divsChild>
                                                <w:div w:id="1235973578">
                                                  <w:marLeft w:val="0"/>
                                                  <w:marRight w:val="0"/>
                                                  <w:marTop w:val="0"/>
                                                  <w:marBottom w:val="0"/>
                                                  <w:divBdr>
                                                    <w:top w:val="none" w:sz="0" w:space="0" w:color="auto"/>
                                                    <w:left w:val="none" w:sz="0" w:space="0" w:color="auto"/>
                                                    <w:bottom w:val="none" w:sz="0" w:space="0" w:color="auto"/>
                                                    <w:right w:val="none" w:sz="0" w:space="0" w:color="auto"/>
                                                  </w:divBdr>
                                                  <w:divsChild>
                                                    <w:div w:id="58095443">
                                                      <w:marLeft w:val="0"/>
                                                      <w:marRight w:val="0"/>
                                                      <w:marTop w:val="0"/>
                                                      <w:marBottom w:val="0"/>
                                                      <w:divBdr>
                                                        <w:top w:val="none" w:sz="0" w:space="0" w:color="auto"/>
                                                        <w:left w:val="none" w:sz="0" w:space="0" w:color="auto"/>
                                                        <w:bottom w:val="none" w:sz="0" w:space="0" w:color="auto"/>
                                                        <w:right w:val="none" w:sz="0" w:space="0" w:color="auto"/>
                                                      </w:divBdr>
                                                      <w:divsChild>
                                                        <w:div w:id="18044810">
                                                          <w:marLeft w:val="0"/>
                                                          <w:marRight w:val="0"/>
                                                          <w:marTop w:val="0"/>
                                                          <w:marBottom w:val="0"/>
                                                          <w:divBdr>
                                                            <w:top w:val="none" w:sz="0" w:space="0" w:color="auto"/>
                                                            <w:left w:val="none" w:sz="0" w:space="0" w:color="auto"/>
                                                            <w:bottom w:val="none" w:sz="0" w:space="0" w:color="auto"/>
                                                            <w:right w:val="none" w:sz="0" w:space="0" w:color="auto"/>
                                                          </w:divBdr>
                                                        </w:div>
                                                        <w:div w:id="19284679">
                                                          <w:marLeft w:val="0"/>
                                                          <w:marRight w:val="0"/>
                                                          <w:marTop w:val="0"/>
                                                          <w:marBottom w:val="0"/>
                                                          <w:divBdr>
                                                            <w:top w:val="none" w:sz="0" w:space="0" w:color="auto"/>
                                                            <w:left w:val="none" w:sz="0" w:space="0" w:color="auto"/>
                                                            <w:bottom w:val="none" w:sz="0" w:space="0" w:color="auto"/>
                                                            <w:right w:val="none" w:sz="0" w:space="0" w:color="auto"/>
                                                          </w:divBdr>
                                                        </w:div>
                                                        <w:div w:id="204369299">
                                                          <w:marLeft w:val="0"/>
                                                          <w:marRight w:val="0"/>
                                                          <w:marTop w:val="0"/>
                                                          <w:marBottom w:val="0"/>
                                                          <w:divBdr>
                                                            <w:top w:val="none" w:sz="0" w:space="0" w:color="auto"/>
                                                            <w:left w:val="none" w:sz="0" w:space="0" w:color="auto"/>
                                                            <w:bottom w:val="none" w:sz="0" w:space="0" w:color="auto"/>
                                                            <w:right w:val="none" w:sz="0" w:space="0" w:color="auto"/>
                                                          </w:divBdr>
                                                        </w:div>
                                                        <w:div w:id="239606464">
                                                          <w:marLeft w:val="0"/>
                                                          <w:marRight w:val="0"/>
                                                          <w:marTop w:val="0"/>
                                                          <w:marBottom w:val="0"/>
                                                          <w:divBdr>
                                                            <w:top w:val="none" w:sz="0" w:space="0" w:color="auto"/>
                                                            <w:left w:val="none" w:sz="0" w:space="0" w:color="auto"/>
                                                            <w:bottom w:val="none" w:sz="0" w:space="0" w:color="auto"/>
                                                            <w:right w:val="none" w:sz="0" w:space="0" w:color="auto"/>
                                                          </w:divBdr>
                                                        </w:div>
                                                        <w:div w:id="495073603">
                                                          <w:marLeft w:val="0"/>
                                                          <w:marRight w:val="0"/>
                                                          <w:marTop w:val="0"/>
                                                          <w:marBottom w:val="0"/>
                                                          <w:divBdr>
                                                            <w:top w:val="none" w:sz="0" w:space="0" w:color="auto"/>
                                                            <w:left w:val="none" w:sz="0" w:space="0" w:color="auto"/>
                                                            <w:bottom w:val="none" w:sz="0" w:space="0" w:color="auto"/>
                                                            <w:right w:val="none" w:sz="0" w:space="0" w:color="auto"/>
                                                          </w:divBdr>
                                                        </w:div>
                                                        <w:div w:id="505171993">
                                                          <w:marLeft w:val="0"/>
                                                          <w:marRight w:val="0"/>
                                                          <w:marTop w:val="0"/>
                                                          <w:marBottom w:val="0"/>
                                                          <w:divBdr>
                                                            <w:top w:val="none" w:sz="0" w:space="0" w:color="auto"/>
                                                            <w:left w:val="none" w:sz="0" w:space="0" w:color="auto"/>
                                                            <w:bottom w:val="none" w:sz="0" w:space="0" w:color="auto"/>
                                                            <w:right w:val="none" w:sz="0" w:space="0" w:color="auto"/>
                                                          </w:divBdr>
                                                        </w:div>
                                                        <w:div w:id="573246028">
                                                          <w:marLeft w:val="0"/>
                                                          <w:marRight w:val="0"/>
                                                          <w:marTop w:val="0"/>
                                                          <w:marBottom w:val="0"/>
                                                          <w:divBdr>
                                                            <w:top w:val="none" w:sz="0" w:space="0" w:color="auto"/>
                                                            <w:left w:val="none" w:sz="0" w:space="0" w:color="auto"/>
                                                            <w:bottom w:val="none" w:sz="0" w:space="0" w:color="auto"/>
                                                            <w:right w:val="none" w:sz="0" w:space="0" w:color="auto"/>
                                                          </w:divBdr>
                                                        </w:div>
                                                        <w:div w:id="729765037">
                                                          <w:marLeft w:val="0"/>
                                                          <w:marRight w:val="0"/>
                                                          <w:marTop w:val="0"/>
                                                          <w:marBottom w:val="0"/>
                                                          <w:divBdr>
                                                            <w:top w:val="none" w:sz="0" w:space="0" w:color="auto"/>
                                                            <w:left w:val="none" w:sz="0" w:space="0" w:color="auto"/>
                                                            <w:bottom w:val="none" w:sz="0" w:space="0" w:color="auto"/>
                                                            <w:right w:val="none" w:sz="0" w:space="0" w:color="auto"/>
                                                          </w:divBdr>
                                                        </w:div>
                                                        <w:div w:id="806898776">
                                                          <w:marLeft w:val="0"/>
                                                          <w:marRight w:val="0"/>
                                                          <w:marTop w:val="0"/>
                                                          <w:marBottom w:val="0"/>
                                                          <w:divBdr>
                                                            <w:top w:val="none" w:sz="0" w:space="0" w:color="auto"/>
                                                            <w:left w:val="none" w:sz="0" w:space="0" w:color="auto"/>
                                                            <w:bottom w:val="none" w:sz="0" w:space="0" w:color="auto"/>
                                                            <w:right w:val="none" w:sz="0" w:space="0" w:color="auto"/>
                                                          </w:divBdr>
                                                        </w:div>
                                                        <w:div w:id="1016271596">
                                                          <w:marLeft w:val="0"/>
                                                          <w:marRight w:val="0"/>
                                                          <w:marTop w:val="0"/>
                                                          <w:marBottom w:val="0"/>
                                                          <w:divBdr>
                                                            <w:top w:val="none" w:sz="0" w:space="0" w:color="auto"/>
                                                            <w:left w:val="none" w:sz="0" w:space="0" w:color="auto"/>
                                                            <w:bottom w:val="none" w:sz="0" w:space="0" w:color="auto"/>
                                                            <w:right w:val="none" w:sz="0" w:space="0" w:color="auto"/>
                                                          </w:divBdr>
                                                        </w:div>
                                                        <w:div w:id="1103526064">
                                                          <w:marLeft w:val="0"/>
                                                          <w:marRight w:val="0"/>
                                                          <w:marTop w:val="0"/>
                                                          <w:marBottom w:val="0"/>
                                                          <w:divBdr>
                                                            <w:top w:val="none" w:sz="0" w:space="0" w:color="auto"/>
                                                            <w:left w:val="none" w:sz="0" w:space="0" w:color="auto"/>
                                                            <w:bottom w:val="none" w:sz="0" w:space="0" w:color="auto"/>
                                                            <w:right w:val="none" w:sz="0" w:space="0" w:color="auto"/>
                                                          </w:divBdr>
                                                        </w:div>
                                                        <w:div w:id="1107966187">
                                                          <w:marLeft w:val="0"/>
                                                          <w:marRight w:val="0"/>
                                                          <w:marTop w:val="0"/>
                                                          <w:marBottom w:val="0"/>
                                                          <w:divBdr>
                                                            <w:top w:val="none" w:sz="0" w:space="0" w:color="auto"/>
                                                            <w:left w:val="none" w:sz="0" w:space="0" w:color="auto"/>
                                                            <w:bottom w:val="none" w:sz="0" w:space="0" w:color="auto"/>
                                                            <w:right w:val="none" w:sz="0" w:space="0" w:color="auto"/>
                                                          </w:divBdr>
                                                        </w:div>
                                                        <w:div w:id="1482383767">
                                                          <w:marLeft w:val="0"/>
                                                          <w:marRight w:val="0"/>
                                                          <w:marTop w:val="0"/>
                                                          <w:marBottom w:val="0"/>
                                                          <w:divBdr>
                                                            <w:top w:val="none" w:sz="0" w:space="0" w:color="auto"/>
                                                            <w:left w:val="none" w:sz="0" w:space="0" w:color="auto"/>
                                                            <w:bottom w:val="none" w:sz="0" w:space="0" w:color="auto"/>
                                                            <w:right w:val="none" w:sz="0" w:space="0" w:color="auto"/>
                                                          </w:divBdr>
                                                        </w:div>
                                                        <w:div w:id="1488131117">
                                                          <w:marLeft w:val="0"/>
                                                          <w:marRight w:val="0"/>
                                                          <w:marTop w:val="0"/>
                                                          <w:marBottom w:val="0"/>
                                                          <w:divBdr>
                                                            <w:top w:val="none" w:sz="0" w:space="0" w:color="auto"/>
                                                            <w:left w:val="none" w:sz="0" w:space="0" w:color="auto"/>
                                                            <w:bottom w:val="none" w:sz="0" w:space="0" w:color="auto"/>
                                                            <w:right w:val="none" w:sz="0" w:space="0" w:color="auto"/>
                                                          </w:divBdr>
                                                        </w:div>
                                                        <w:div w:id="1558199085">
                                                          <w:marLeft w:val="0"/>
                                                          <w:marRight w:val="0"/>
                                                          <w:marTop w:val="0"/>
                                                          <w:marBottom w:val="0"/>
                                                          <w:divBdr>
                                                            <w:top w:val="none" w:sz="0" w:space="0" w:color="auto"/>
                                                            <w:left w:val="none" w:sz="0" w:space="0" w:color="auto"/>
                                                            <w:bottom w:val="none" w:sz="0" w:space="0" w:color="auto"/>
                                                            <w:right w:val="none" w:sz="0" w:space="0" w:color="auto"/>
                                                          </w:divBdr>
                                                        </w:div>
                                                        <w:div w:id="1639804053">
                                                          <w:marLeft w:val="0"/>
                                                          <w:marRight w:val="0"/>
                                                          <w:marTop w:val="0"/>
                                                          <w:marBottom w:val="0"/>
                                                          <w:divBdr>
                                                            <w:top w:val="none" w:sz="0" w:space="0" w:color="auto"/>
                                                            <w:left w:val="none" w:sz="0" w:space="0" w:color="auto"/>
                                                            <w:bottom w:val="none" w:sz="0" w:space="0" w:color="auto"/>
                                                            <w:right w:val="none" w:sz="0" w:space="0" w:color="auto"/>
                                                          </w:divBdr>
                                                        </w:div>
                                                        <w:div w:id="1651517506">
                                                          <w:marLeft w:val="0"/>
                                                          <w:marRight w:val="0"/>
                                                          <w:marTop w:val="0"/>
                                                          <w:marBottom w:val="0"/>
                                                          <w:divBdr>
                                                            <w:top w:val="none" w:sz="0" w:space="0" w:color="auto"/>
                                                            <w:left w:val="none" w:sz="0" w:space="0" w:color="auto"/>
                                                            <w:bottom w:val="none" w:sz="0" w:space="0" w:color="auto"/>
                                                            <w:right w:val="none" w:sz="0" w:space="0" w:color="auto"/>
                                                          </w:divBdr>
                                                        </w:div>
                                                        <w:div w:id="1718240507">
                                                          <w:marLeft w:val="0"/>
                                                          <w:marRight w:val="0"/>
                                                          <w:marTop w:val="0"/>
                                                          <w:marBottom w:val="0"/>
                                                          <w:divBdr>
                                                            <w:top w:val="none" w:sz="0" w:space="0" w:color="auto"/>
                                                            <w:left w:val="none" w:sz="0" w:space="0" w:color="auto"/>
                                                            <w:bottom w:val="none" w:sz="0" w:space="0" w:color="auto"/>
                                                            <w:right w:val="none" w:sz="0" w:space="0" w:color="auto"/>
                                                          </w:divBdr>
                                                        </w:div>
                                                        <w:div w:id="1750535960">
                                                          <w:marLeft w:val="0"/>
                                                          <w:marRight w:val="0"/>
                                                          <w:marTop w:val="0"/>
                                                          <w:marBottom w:val="0"/>
                                                          <w:divBdr>
                                                            <w:top w:val="none" w:sz="0" w:space="0" w:color="auto"/>
                                                            <w:left w:val="none" w:sz="0" w:space="0" w:color="auto"/>
                                                            <w:bottom w:val="none" w:sz="0" w:space="0" w:color="auto"/>
                                                            <w:right w:val="none" w:sz="0" w:space="0" w:color="auto"/>
                                                          </w:divBdr>
                                                        </w:div>
                                                        <w:div w:id="1841895121">
                                                          <w:marLeft w:val="0"/>
                                                          <w:marRight w:val="0"/>
                                                          <w:marTop w:val="0"/>
                                                          <w:marBottom w:val="0"/>
                                                          <w:divBdr>
                                                            <w:top w:val="none" w:sz="0" w:space="0" w:color="auto"/>
                                                            <w:left w:val="none" w:sz="0" w:space="0" w:color="auto"/>
                                                            <w:bottom w:val="none" w:sz="0" w:space="0" w:color="auto"/>
                                                            <w:right w:val="none" w:sz="0" w:space="0" w:color="auto"/>
                                                          </w:divBdr>
                                                        </w:div>
                                                        <w:div w:id="18533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1553094">
      <w:bodyDiv w:val="1"/>
      <w:marLeft w:val="0"/>
      <w:marRight w:val="0"/>
      <w:marTop w:val="0"/>
      <w:marBottom w:val="0"/>
      <w:divBdr>
        <w:top w:val="none" w:sz="0" w:space="0" w:color="auto"/>
        <w:left w:val="none" w:sz="0" w:space="0" w:color="auto"/>
        <w:bottom w:val="none" w:sz="0" w:space="0" w:color="auto"/>
        <w:right w:val="none" w:sz="0" w:space="0" w:color="auto"/>
      </w:divBdr>
    </w:div>
    <w:div w:id="855533845">
      <w:bodyDiv w:val="1"/>
      <w:marLeft w:val="0"/>
      <w:marRight w:val="0"/>
      <w:marTop w:val="0"/>
      <w:marBottom w:val="0"/>
      <w:divBdr>
        <w:top w:val="none" w:sz="0" w:space="0" w:color="auto"/>
        <w:left w:val="none" w:sz="0" w:space="0" w:color="auto"/>
        <w:bottom w:val="none" w:sz="0" w:space="0" w:color="auto"/>
        <w:right w:val="none" w:sz="0" w:space="0" w:color="auto"/>
      </w:divBdr>
    </w:div>
    <w:div w:id="914241959">
      <w:bodyDiv w:val="1"/>
      <w:marLeft w:val="0"/>
      <w:marRight w:val="0"/>
      <w:marTop w:val="0"/>
      <w:marBottom w:val="0"/>
      <w:divBdr>
        <w:top w:val="none" w:sz="0" w:space="0" w:color="auto"/>
        <w:left w:val="none" w:sz="0" w:space="0" w:color="auto"/>
        <w:bottom w:val="none" w:sz="0" w:space="0" w:color="auto"/>
        <w:right w:val="none" w:sz="0" w:space="0" w:color="auto"/>
      </w:divBdr>
    </w:div>
    <w:div w:id="919801059">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4044">
      <w:bodyDiv w:val="1"/>
      <w:marLeft w:val="0"/>
      <w:marRight w:val="0"/>
      <w:marTop w:val="0"/>
      <w:marBottom w:val="0"/>
      <w:divBdr>
        <w:top w:val="none" w:sz="0" w:space="0" w:color="auto"/>
        <w:left w:val="none" w:sz="0" w:space="0" w:color="auto"/>
        <w:bottom w:val="none" w:sz="0" w:space="0" w:color="auto"/>
        <w:right w:val="none" w:sz="0" w:space="0" w:color="auto"/>
      </w:divBdr>
    </w:div>
    <w:div w:id="988242503">
      <w:bodyDiv w:val="1"/>
      <w:marLeft w:val="0"/>
      <w:marRight w:val="0"/>
      <w:marTop w:val="0"/>
      <w:marBottom w:val="0"/>
      <w:divBdr>
        <w:top w:val="none" w:sz="0" w:space="0" w:color="auto"/>
        <w:left w:val="none" w:sz="0" w:space="0" w:color="auto"/>
        <w:bottom w:val="none" w:sz="0" w:space="0" w:color="auto"/>
        <w:right w:val="none" w:sz="0" w:space="0" w:color="auto"/>
      </w:divBdr>
    </w:div>
    <w:div w:id="1015039520">
      <w:bodyDiv w:val="1"/>
      <w:marLeft w:val="0"/>
      <w:marRight w:val="0"/>
      <w:marTop w:val="0"/>
      <w:marBottom w:val="0"/>
      <w:divBdr>
        <w:top w:val="none" w:sz="0" w:space="0" w:color="auto"/>
        <w:left w:val="none" w:sz="0" w:space="0" w:color="auto"/>
        <w:bottom w:val="none" w:sz="0" w:space="0" w:color="auto"/>
        <w:right w:val="none" w:sz="0" w:space="0" w:color="auto"/>
      </w:divBdr>
    </w:div>
    <w:div w:id="1038243096">
      <w:bodyDiv w:val="1"/>
      <w:marLeft w:val="0"/>
      <w:marRight w:val="0"/>
      <w:marTop w:val="0"/>
      <w:marBottom w:val="0"/>
      <w:divBdr>
        <w:top w:val="none" w:sz="0" w:space="0" w:color="auto"/>
        <w:left w:val="none" w:sz="0" w:space="0" w:color="auto"/>
        <w:bottom w:val="none" w:sz="0" w:space="0" w:color="auto"/>
        <w:right w:val="none" w:sz="0" w:space="0" w:color="auto"/>
      </w:divBdr>
    </w:div>
    <w:div w:id="1064987119">
      <w:bodyDiv w:val="1"/>
      <w:marLeft w:val="0"/>
      <w:marRight w:val="0"/>
      <w:marTop w:val="0"/>
      <w:marBottom w:val="0"/>
      <w:divBdr>
        <w:top w:val="none" w:sz="0" w:space="0" w:color="auto"/>
        <w:left w:val="none" w:sz="0" w:space="0" w:color="auto"/>
        <w:bottom w:val="none" w:sz="0" w:space="0" w:color="auto"/>
        <w:right w:val="none" w:sz="0" w:space="0" w:color="auto"/>
      </w:divBdr>
    </w:div>
    <w:div w:id="1094939546">
      <w:bodyDiv w:val="1"/>
      <w:marLeft w:val="0"/>
      <w:marRight w:val="0"/>
      <w:marTop w:val="0"/>
      <w:marBottom w:val="0"/>
      <w:divBdr>
        <w:top w:val="none" w:sz="0" w:space="0" w:color="auto"/>
        <w:left w:val="none" w:sz="0" w:space="0" w:color="auto"/>
        <w:bottom w:val="none" w:sz="0" w:space="0" w:color="auto"/>
        <w:right w:val="none" w:sz="0" w:space="0" w:color="auto"/>
      </w:divBdr>
    </w:div>
    <w:div w:id="1132941283">
      <w:bodyDiv w:val="1"/>
      <w:marLeft w:val="0"/>
      <w:marRight w:val="0"/>
      <w:marTop w:val="0"/>
      <w:marBottom w:val="0"/>
      <w:divBdr>
        <w:top w:val="none" w:sz="0" w:space="0" w:color="auto"/>
        <w:left w:val="none" w:sz="0" w:space="0" w:color="auto"/>
        <w:bottom w:val="none" w:sz="0" w:space="0" w:color="auto"/>
        <w:right w:val="none" w:sz="0" w:space="0" w:color="auto"/>
      </w:divBdr>
    </w:div>
    <w:div w:id="1138457210">
      <w:bodyDiv w:val="1"/>
      <w:marLeft w:val="0"/>
      <w:marRight w:val="0"/>
      <w:marTop w:val="0"/>
      <w:marBottom w:val="0"/>
      <w:divBdr>
        <w:top w:val="none" w:sz="0" w:space="0" w:color="auto"/>
        <w:left w:val="none" w:sz="0" w:space="0" w:color="auto"/>
        <w:bottom w:val="none" w:sz="0" w:space="0" w:color="auto"/>
        <w:right w:val="none" w:sz="0" w:space="0" w:color="auto"/>
      </w:divBdr>
    </w:div>
    <w:div w:id="1139298575">
      <w:bodyDiv w:val="1"/>
      <w:marLeft w:val="0"/>
      <w:marRight w:val="0"/>
      <w:marTop w:val="0"/>
      <w:marBottom w:val="0"/>
      <w:divBdr>
        <w:top w:val="none" w:sz="0" w:space="0" w:color="auto"/>
        <w:left w:val="none" w:sz="0" w:space="0" w:color="auto"/>
        <w:bottom w:val="none" w:sz="0" w:space="0" w:color="auto"/>
        <w:right w:val="none" w:sz="0" w:space="0" w:color="auto"/>
      </w:divBdr>
    </w:div>
    <w:div w:id="1213662067">
      <w:bodyDiv w:val="1"/>
      <w:marLeft w:val="0"/>
      <w:marRight w:val="0"/>
      <w:marTop w:val="0"/>
      <w:marBottom w:val="0"/>
      <w:divBdr>
        <w:top w:val="none" w:sz="0" w:space="0" w:color="auto"/>
        <w:left w:val="none" w:sz="0" w:space="0" w:color="auto"/>
        <w:bottom w:val="none" w:sz="0" w:space="0" w:color="auto"/>
        <w:right w:val="none" w:sz="0" w:space="0" w:color="auto"/>
      </w:divBdr>
    </w:div>
    <w:div w:id="1219708957">
      <w:bodyDiv w:val="1"/>
      <w:marLeft w:val="0"/>
      <w:marRight w:val="0"/>
      <w:marTop w:val="0"/>
      <w:marBottom w:val="0"/>
      <w:divBdr>
        <w:top w:val="none" w:sz="0" w:space="0" w:color="auto"/>
        <w:left w:val="none" w:sz="0" w:space="0" w:color="auto"/>
        <w:bottom w:val="none" w:sz="0" w:space="0" w:color="auto"/>
        <w:right w:val="none" w:sz="0" w:space="0" w:color="auto"/>
      </w:divBdr>
    </w:div>
    <w:div w:id="1220168329">
      <w:bodyDiv w:val="1"/>
      <w:marLeft w:val="0"/>
      <w:marRight w:val="0"/>
      <w:marTop w:val="0"/>
      <w:marBottom w:val="0"/>
      <w:divBdr>
        <w:top w:val="none" w:sz="0" w:space="0" w:color="auto"/>
        <w:left w:val="none" w:sz="0" w:space="0" w:color="auto"/>
        <w:bottom w:val="none" w:sz="0" w:space="0" w:color="auto"/>
        <w:right w:val="none" w:sz="0" w:space="0" w:color="auto"/>
      </w:divBdr>
    </w:div>
    <w:div w:id="1228298941">
      <w:bodyDiv w:val="1"/>
      <w:marLeft w:val="0"/>
      <w:marRight w:val="0"/>
      <w:marTop w:val="0"/>
      <w:marBottom w:val="0"/>
      <w:divBdr>
        <w:top w:val="none" w:sz="0" w:space="0" w:color="auto"/>
        <w:left w:val="none" w:sz="0" w:space="0" w:color="auto"/>
        <w:bottom w:val="none" w:sz="0" w:space="0" w:color="auto"/>
        <w:right w:val="none" w:sz="0" w:space="0" w:color="auto"/>
      </w:divBdr>
    </w:div>
    <w:div w:id="1280642151">
      <w:bodyDiv w:val="1"/>
      <w:marLeft w:val="0"/>
      <w:marRight w:val="0"/>
      <w:marTop w:val="0"/>
      <w:marBottom w:val="0"/>
      <w:divBdr>
        <w:top w:val="none" w:sz="0" w:space="0" w:color="auto"/>
        <w:left w:val="none" w:sz="0" w:space="0" w:color="auto"/>
        <w:bottom w:val="none" w:sz="0" w:space="0" w:color="auto"/>
        <w:right w:val="none" w:sz="0" w:space="0" w:color="auto"/>
      </w:divBdr>
    </w:div>
    <w:div w:id="1281766602">
      <w:bodyDiv w:val="1"/>
      <w:marLeft w:val="0"/>
      <w:marRight w:val="0"/>
      <w:marTop w:val="0"/>
      <w:marBottom w:val="0"/>
      <w:divBdr>
        <w:top w:val="none" w:sz="0" w:space="0" w:color="auto"/>
        <w:left w:val="none" w:sz="0" w:space="0" w:color="auto"/>
        <w:bottom w:val="none" w:sz="0" w:space="0" w:color="auto"/>
        <w:right w:val="none" w:sz="0" w:space="0" w:color="auto"/>
      </w:divBdr>
    </w:div>
    <w:div w:id="1292201398">
      <w:bodyDiv w:val="1"/>
      <w:marLeft w:val="0"/>
      <w:marRight w:val="0"/>
      <w:marTop w:val="0"/>
      <w:marBottom w:val="0"/>
      <w:divBdr>
        <w:top w:val="none" w:sz="0" w:space="0" w:color="auto"/>
        <w:left w:val="none" w:sz="0" w:space="0" w:color="auto"/>
        <w:bottom w:val="none" w:sz="0" w:space="0" w:color="auto"/>
        <w:right w:val="none" w:sz="0" w:space="0" w:color="auto"/>
      </w:divBdr>
    </w:div>
    <w:div w:id="1335450596">
      <w:bodyDiv w:val="1"/>
      <w:marLeft w:val="0"/>
      <w:marRight w:val="0"/>
      <w:marTop w:val="0"/>
      <w:marBottom w:val="0"/>
      <w:divBdr>
        <w:top w:val="none" w:sz="0" w:space="0" w:color="auto"/>
        <w:left w:val="none" w:sz="0" w:space="0" w:color="auto"/>
        <w:bottom w:val="none" w:sz="0" w:space="0" w:color="auto"/>
        <w:right w:val="none" w:sz="0" w:space="0" w:color="auto"/>
      </w:divBdr>
    </w:div>
    <w:div w:id="1353533145">
      <w:bodyDiv w:val="1"/>
      <w:marLeft w:val="0"/>
      <w:marRight w:val="0"/>
      <w:marTop w:val="0"/>
      <w:marBottom w:val="0"/>
      <w:divBdr>
        <w:top w:val="none" w:sz="0" w:space="0" w:color="auto"/>
        <w:left w:val="none" w:sz="0" w:space="0" w:color="auto"/>
        <w:bottom w:val="none" w:sz="0" w:space="0" w:color="auto"/>
        <w:right w:val="none" w:sz="0" w:space="0" w:color="auto"/>
      </w:divBdr>
      <w:divsChild>
        <w:div w:id="214508451">
          <w:marLeft w:val="0"/>
          <w:marRight w:val="0"/>
          <w:marTop w:val="0"/>
          <w:marBottom w:val="0"/>
          <w:divBdr>
            <w:top w:val="none" w:sz="0" w:space="0" w:color="auto"/>
            <w:left w:val="none" w:sz="0" w:space="0" w:color="auto"/>
            <w:bottom w:val="none" w:sz="0" w:space="0" w:color="auto"/>
            <w:right w:val="none" w:sz="0" w:space="0" w:color="auto"/>
          </w:divBdr>
          <w:divsChild>
            <w:div w:id="920261694">
              <w:marLeft w:val="0"/>
              <w:marRight w:val="0"/>
              <w:marTop w:val="0"/>
              <w:marBottom w:val="0"/>
              <w:divBdr>
                <w:top w:val="none" w:sz="0" w:space="0" w:color="auto"/>
                <w:left w:val="none" w:sz="0" w:space="0" w:color="auto"/>
                <w:bottom w:val="none" w:sz="0" w:space="0" w:color="auto"/>
                <w:right w:val="none" w:sz="0" w:space="0" w:color="auto"/>
              </w:divBdr>
              <w:divsChild>
                <w:div w:id="985669465">
                  <w:marLeft w:val="0"/>
                  <w:marRight w:val="0"/>
                  <w:marTop w:val="0"/>
                  <w:marBottom w:val="0"/>
                  <w:divBdr>
                    <w:top w:val="none" w:sz="0" w:space="0" w:color="auto"/>
                    <w:left w:val="none" w:sz="0" w:space="0" w:color="auto"/>
                    <w:bottom w:val="none" w:sz="0" w:space="0" w:color="auto"/>
                    <w:right w:val="none" w:sz="0" w:space="0" w:color="auto"/>
                  </w:divBdr>
                  <w:divsChild>
                    <w:div w:id="153643958">
                      <w:marLeft w:val="0"/>
                      <w:marRight w:val="0"/>
                      <w:marTop w:val="0"/>
                      <w:marBottom w:val="0"/>
                      <w:divBdr>
                        <w:top w:val="none" w:sz="0" w:space="0" w:color="auto"/>
                        <w:left w:val="none" w:sz="0" w:space="0" w:color="auto"/>
                        <w:bottom w:val="none" w:sz="0" w:space="0" w:color="auto"/>
                        <w:right w:val="none" w:sz="0" w:space="0" w:color="auto"/>
                      </w:divBdr>
                      <w:divsChild>
                        <w:div w:id="482089879">
                          <w:marLeft w:val="0"/>
                          <w:marRight w:val="0"/>
                          <w:marTop w:val="0"/>
                          <w:marBottom w:val="0"/>
                          <w:divBdr>
                            <w:top w:val="none" w:sz="0" w:space="0" w:color="auto"/>
                            <w:left w:val="none" w:sz="0" w:space="0" w:color="auto"/>
                            <w:bottom w:val="none" w:sz="0" w:space="0" w:color="auto"/>
                            <w:right w:val="none" w:sz="0" w:space="0" w:color="auto"/>
                          </w:divBdr>
                          <w:divsChild>
                            <w:div w:id="1109620635">
                              <w:marLeft w:val="0"/>
                              <w:marRight w:val="0"/>
                              <w:marTop w:val="0"/>
                              <w:marBottom w:val="0"/>
                              <w:divBdr>
                                <w:top w:val="none" w:sz="0" w:space="0" w:color="auto"/>
                                <w:left w:val="none" w:sz="0" w:space="0" w:color="auto"/>
                                <w:bottom w:val="none" w:sz="0" w:space="0" w:color="auto"/>
                                <w:right w:val="none" w:sz="0" w:space="0" w:color="auto"/>
                              </w:divBdr>
                              <w:divsChild>
                                <w:div w:id="1001350199">
                                  <w:marLeft w:val="0"/>
                                  <w:marRight w:val="0"/>
                                  <w:marTop w:val="0"/>
                                  <w:marBottom w:val="0"/>
                                  <w:divBdr>
                                    <w:top w:val="none" w:sz="0" w:space="0" w:color="auto"/>
                                    <w:left w:val="none" w:sz="0" w:space="0" w:color="auto"/>
                                    <w:bottom w:val="none" w:sz="0" w:space="0" w:color="auto"/>
                                    <w:right w:val="none" w:sz="0" w:space="0" w:color="auto"/>
                                  </w:divBdr>
                                  <w:divsChild>
                                    <w:div w:id="1781097507">
                                      <w:marLeft w:val="0"/>
                                      <w:marRight w:val="0"/>
                                      <w:marTop w:val="0"/>
                                      <w:marBottom w:val="0"/>
                                      <w:divBdr>
                                        <w:top w:val="none" w:sz="0" w:space="0" w:color="auto"/>
                                        <w:left w:val="none" w:sz="0" w:space="0" w:color="auto"/>
                                        <w:bottom w:val="none" w:sz="0" w:space="0" w:color="auto"/>
                                        <w:right w:val="none" w:sz="0" w:space="0" w:color="auto"/>
                                      </w:divBdr>
                                      <w:divsChild>
                                        <w:div w:id="634219880">
                                          <w:marLeft w:val="0"/>
                                          <w:marRight w:val="0"/>
                                          <w:marTop w:val="0"/>
                                          <w:marBottom w:val="0"/>
                                          <w:divBdr>
                                            <w:top w:val="none" w:sz="0" w:space="0" w:color="auto"/>
                                            <w:left w:val="none" w:sz="0" w:space="0" w:color="auto"/>
                                            <w:bottom w:val="none" w:sz="0" w:space="0" w:color="auto"/>
                                            <w:right w:val="none" w:sz="0" w:space="0" w:color="auto"/>
                                          </w:divBdr>
                                          <w:divsChild>
                                            <w:div w:id="168835320">
                                              <w:marLeft w:val="0"/>
                                              <w:marRight w:val="0"/>
                                              <w:marTop w:val="0"/>
                                              <w:marBottom w:val="0"/>
                                              <w:divBdr>
                                                <w:top w:val="none" w:sz="0" w:space="0" w:color="auto"/>
                                                <w:left w:val="none" w:sz="0" w:space="0" w:color="auto"/>
                                                <w:bottom w:val="none" w:sz="0" w:space="0" w:color="auto"/>
                                                <w:right w:val="none" w:sz="0" w:space="0" w:color="auto"/>
                                              </w:divBdr>
                                              <w:divsChild>
                                                <w:div w:id="39674013">
                                                  <w:marLeft w:val="0"/>
                                                  <w:marRight w:val="0"/>
                                                  <w:marTop w:val="0"/>
                                                  <w:marBottom w:val="0"/>
                                                  <w:divBdr>
                                                    <w:top w:val="none" w:sz="0" w:space="0" w:color="auto"/>
                                                    <w:left w:val="none" w:sz="0" w:space="0" w:color="auto"/>
                                                    <w:bottom w:val="none" w:sz="0" w:space="0" w:color="auto"/>
                                                    <w:right w:val="none" w:sz="0" w:space="0" w:color="auto"/>
                                                  </w:divBdr>
                                                  <w:divsChild>
                                                    <w:div w:id="1766732653">
                                                      <w:marLeft w:val="0"/>
                                                      <w:marRight w:val="0"/>
                                                      <w:marTop w:val="0"/>
                                                      <w:marBottom w:val="0"/>
                                                      <w:divBdr>
                                                        <w:top w:val="none" w:sz="0" w:space="0" w:color="auto"/>
                                                        <w:left w:val="none" w:sz="0" w:space="0" w:color="auto"/>
                                                        <w:bottom w:val="none" w:sz="0" w:space="0" w:color="auto"/>
                                                        <w:right w:val="none" w:sz="0" w:space="0" w:color="auto"/>
                                                      </w:divBdr>
                                                      <w:divsChild>
                                                        <w:div w:id="190454685">
                                                          <w:marLeft w:val="0"/>
                                                          <w:marRight w:val="0"/>
                                                          <w:marTop w:val="0"/>
                                                          <w:marBottom w:val="0"/>
                                                          <w:divBdr>
                                                            <w:top w:val="none" w:sz="0" w:space="0" w:color="auto"/>
                                                            <w:left w:val="none" w:sz="0" w:space="0" w:color="auto"/>
                                                            <w:bottom w:val="none" w:sz="0" w:space="0" w:color="auto"/>
                                                            <w:right w:val="none" w:sz="0" w:space="0" w:color="auto"/>
                                                          </w:divBdr>
                                                        </w:div>
                                                        <w:div w:id="1501847618">
                                                          <w:marLeft w:val="0"/>
                                                          <w:marRight w:val="0"/>
                                                          <w:marTop w:val="0"/>
                                                          <w:marBottom w:val="0"/>
                                                          <w:divBdr>
                                                            <w:top w:val="none" w:sz="0" w:space="0" w:color="auto"/>
                                                            <w:left w:val="none" w:sz="0" w:space="0" w:color="auto"/>
                                                            <w:bottom w:val="none" w:sz="0" w:space="0" w:color="auto"/>
                                                            <w:right w:val="none" w:sz="0" w:space="0" w:color="auto"/>
                                                          </w:divBdr>
                                                        </w:div>
                                                        <w:div w:id="189040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340182">
                          <w:marLeft w:val="0"/>
                          <w:marRight w:val="0"/>
                          <w:marTop w:val="0"/>
                          <w:marBottom w:val="0"/>
                          <w:divBdr>
                            <w:top w:val="none" w:sz="0" w:space="0" w:color="auto"/>
                            <w:left w:val="none" w:sz="0" w:space="0" w:color="auto"/>
                            <w:bottom w:val="none" w:sz="0" w:space="0" w:color="auto"/>
                            <w:right w:val="none" w:sz="0" w:space="0" w:color="auto"/>
                          </w:divBdr>
                          <w:divsChild>
                            <w:div w:id="1501852295">
                              <w:marLeft w:val="0"/>
                              <w:marRight w:val="0"/>
                              <w:marTop w:val="0"/>
                              <w:marBottom w:val="0"/>
                              <w:divBdr>
                                <w:top w:val="none" w:sz="0" w:space="0" w:color="auto"/>
                                <w:left w:val="none" w:sz="0" w:space="0" w:color="auto"/>
                                <w:bottom w:val="none" w:sz="0" w:space="0" w:color="auto"/>
                                <w:right w:val="none" w:sz="0" w:space="0" w:color="auto"/>
                              </w:divBdr>
                              <w:divsChild>
                                <w:div w:id="980036326">
                                  <w:marLeft w:val="0"/>
                                  <w:marRight w:val="0"/>
                                  <w:marTop w:val="0"/>
                                  <w:marBottom w:val="0"/>
                                  <w:divBdr>
                                    <w:top w:val="none" w:sz="0" w:space="0" w:color="auto"/>
                                    <w:left w:val="none" w:sz="0" w:space="0" w:color="auto"/>
                                    <w:bottom w:val="none" w:sz="0" w:space="0" w:color="auto"/>
                                    <w:right w:val="none" w:sz="0" w:space="0" w:color="auto"/>
                                  </w:divBdr>
                                  <w:divsChild>
                                    <w:div w:id="13739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3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848320">
          <w:marLeft w:val="0"/>
          <w:marRight w:val="0"/>
          <w:marTop w:val="0"/>
          <w:marBottom w:val="0"/>
          <w:divBdr>
            <w:top w:val="none" w:sz="0" w:space="0" w:color="auto"/>
            <w:left w:val="none" w:sz="0" w:space="0" w:color="auto"/>
            <w:bottom w:val="none" w:sz="0" w:space="0" w:color="auto"/>
            <w:right w:val="none" w:sz="0" w:space="0" w:color="auto"/>
          </w:divBdr>
          <w:divsChild>
            <w:div w:id="937179264">
              <w:marLeft w:val="0"/>
              <w:marRight w:val="0"/>
              <w:marTop w:val="0"/>
              <w:marBottom w:val="0"/>
              <w:divBdr>
                <w:top w:val="none" w:sz="0" w:space="0" w:color="auto"/>
                <w:left w:val="none" w:sz="0" w:space="0" w:color="auto"/>
                <w:bottom w:val="none" w:sz="0" w:space="0" w:color="auto"/>
                <w:right w:val="none" w:sz="0" w:space="0" w:color="auto"/>
              </w:divBdr>
              <w:divsChild>
                <w:div w:id="1025252999">
                  <w:marLeft w:val="0"/>
                  <w:marRight w:val="0"/>
                  <w:marTop w:val="0"/>
                  <w:marBottom w:val="0"/>
                  <w:divBdr>
                    <w:top w:val="none" w:sz="0" w:space="0" w:color="auto"/>
                    <w:left w:val="none" w:sz="0" w:space="0" w:color="auto"/>
                    <w:bottom w:val="none" w:sz="0" w:space="0" w:color="auto"/>
                    <w:right w:val="none" w:sz="0" w:space="0" w:color="auto"/>
                  </w:divBdr>
                  <w:divsChild>
                    <w:div w:id="967972617">
                      <w:marLeft w:val="0"/>
                      <w:marRight w:val="0"/>
                      <w:marTop w:val="0"/>
                      <w:marBottom w:val="0"/>
                      <w:divBdr>
                        <w:top w:val="none" w:sz="0" w:space="0" w:color="auto"/>
                        <w:left w:val="none" w:sz="0" w:space="0" w:color="auto"/>
                        <w:bottom w:val="none" w:sz="0" w:space="0" w:color="auto"/>
                        <w:right w:val="none" w:sz="0" w:space="0" w:color="auto"/>
                      </w:divBdr>
                      <w:divsChild>
                        <w:div w:id="530266261">
                          <w:marLeft w:val="0"/>
                          <w:marRight w:val="0"/>
                          <w:marTop w:val="0"/>
                          <w:marBottom w:val="0"/>
                          <w:divBdr>
                            <w:top w:val="none" w:sz="0" w:space="0" w:color="auto"/>
                            <w:left w:val="none" w:sz="0" w:space="0" w:color="auto"/>
                            <w:bottom w:val="none" w:sz="0" w:space="0" w:color="auto"/>
                            <w:right w:val="none" w:sz="0" w:space="0" w:color="auto"/>
                          </w:divBdr>
                          <w:divsChild>
                            <w:div w:id="1388649288">
                              <w:marLeft w:val="0"/>
                              <w:marRight w:val="0"/>
                              <w:marTop w:val="0"/>
                              <w:marBottom w:val="0"/>
                              <w:divBdr>
                                <w:top w:val="none" w:sz="0" w:space="0" w:color="auto"/>
                                <w:left w:val="none" w:sz="0" w:space="0" w:color="auto"/>
                                <w:bottom w:val="none" w:sz="0" w:space="0" w:color="auto"/>
                                <w:right w:val="none" w:sz="0" w:space="0" w:color="auto"/>
                              </w:divBdr>
                              <w:divsChild>
                                <w:div w:id="1771580181">
                                  <w:marLeft w:val="0"/>
                                  <w:marRight w:val="0"/>
                                  <w:marTop w:val="0"/>
                                  <w:marBottom w:val="0"/>
                                  <w:divBdr>
                                    <w:top w:val="none" w:sz="0" w:space="0" w:color="auto"/>
                                    <w:left w:val="none" w:sz="0" w:space="0" w:color="auto"/>
                                    <w:bottom w:val="none" w:sz="0" w:space="0" w:color="auto"/>
                                    <w:right w:val="none" w:sz="0" w:space="0" w:color="auto"/>
                                  </w:divBdr>
                                  <w:divsChild>
                                    <w:div w:id="10375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942338">
                          <w:marLeft w:val="0"/>
                          <w:marRight w:val="0"/>
                          <w:marTop w:val="0"/>
                          <w:marBottom w:val="0"/>
                          <w:divBdr>
                            <w:top w:val="none" w:sz="0" w:space="0" w:color="auto"/>
                            <w:left w:val="none" w:sz="0" w:space="0" w:color="auto"/>
                            <w:bottom w:val="none" w:sz="0" w:space="0" w:color="auto"/>
                            <w:right w:val="none" w:sz="0" w:space="0" w:color="auto"/>
                          </w:divBdr>
                        </w:div>
                        <w:div w:id="2089422773">
                          <w:marLeft w:val="0"/>
                          <w:marRight w:val="0"/>
                          <w:marTop w:val="0"/>
                          <w:marBottom w:val="0"/>
                          <w:divBdr>
                            <w:top w:val="none" w:sz="0" w:space="0" w:color="auto"/>
                            <w:left w:val="none" w:sz="0" w:space="0" w:color="auto"/>
                            <w:bottom w:val="none" w:sz="0" w:space="0" w:color="auto"/>
                            <w:right w:val="none" w:sz="0" w:space="0" w:color="auto"/>
                          </w:divBdr>
                          <w:divsChild>
                            <w:div w:id="1677343865">
                              <w:marLeft w:val="0"/>
                              <w:marRight w:val="0"/>
                              <w:marTop w:val="0"/>
                              <w:marBottom w:val="0"/>
                              <w:divBdr>
                                <w:top w:val="none" w:sz="0" w:space="0" w:color="auto"/>
                                <w:left w:val="none" w:sz="0" w:space="0" w:color="auto"/>
                                <w:bottom w:val="none" w:sz="0" w:space="0" w:color="auto"/>
                                <w:right w:val="none" w:sz="0" w:space="0" w:color="auto"/>
                              </w:divBdr>
                              <w:divsChild>
                                <w:div w:id="560096999">
                                  <w:marLeft w:val="0"/>
                                  <w:marRight w:val="0"/>
                                  <w:marTop w:val="0"/>
                                  <w:marBottom w:val="0"/>
                                  <w:divBdr>
                                    <w:top w:val="none" w:sz="0" w:space="0" w:color="auto"/>
                                    <w:left w:val="none" w:sz="0" w:space="0" w:color="auto"/>
                                    <w:bottom w:val="none" w:sz="0" w:space="0" w:color="auto"/>
                                    <w:right w:val="none" w:sz="0" w:space="0" w:color="auto"/>
                                  </w:divBdr>
                                  <w:divsChild>
                                    <w:div w:id="2010936109">
                                      <w:marLeft w:val="0"/>
                                      <w:marRight w:val="0"/>
                                      <w:marTop w:val="0"/>
                                      <w:marBottom w:val="0"/>
                                      <w:divBdr>
                                        <w:top w:val="none" w:sz="0" w:space="0" w:color="auto"/>
                                        <w:left w:val="none" w:sz="0" w:space="0" w:color="auto"/>
                                        <w:bottom w:val="none" w:sz="0" w:space="0" w:color="auto"/>
                                        <w:right w:val="none" w:sz="0" w:space="0" w:color="auto"/>
                                      </w:divBdr>
                                      <w:divsChild>
                                        <w:div w:id="1913081598">
                                          <w:marLeft w:val="0"/>
                                          <w:marRight w:val="0"/>
                                          <w:marTop w:val="0"/>
                                          <w:marBottom w:val="0"/>
                                          <w:divBdr>
                                            <w:top w:val="none" w:sz="0" w:space="0" w:color="auto"/>
                                            <w:left w:val="none" w:sz="0" w:space="0" w:color="auto"/>
                                            <w:bottom w:val="none" w:sz="0" w:space="0" w:color="auto"/>
                                            <w:right w:val="none" w:sz="0" w:space="0" w:color="auto"/>
                                          </w:divBdr>
                                          <w:divsChild>
                                            <w:div w:id="1648776057">
                                              <w:marLeft w:val="0"/>
                                              <w:marRight w:val="0"/>
                                              <w:marTop w:val="0"/>
                                              <w:marBottom w:val="0"/>
                                              <w:divBdr>
                                                <w:top w:val="none" w:sz="0" w:space="0" w:color="auto"/>
                                                <w:left w:val="none" w:sz="0" w:space="0" w:color="auto"/>
                                                <w:bottom w:val="none" w:sz="0" w:space="0" w:color="auto"/>
                                                <w:right w:val="none" w:sz="0" w:space="0" w:color="auto"/>
                                              </w:divBdr>
                                              <w:divsChild>
                                                <w:div w:id="1609853338">
                                                  <w:marLeft w:val="0"/>
                                                  <w:marRight w:val="0"/>
                                                  <w:marTop w:val="0"/>
                                                  <w:marBottom w:val="0"/>
                                                  <w:divBdr>
                                                    <w:top w:val="none" w:sz="0" w:space="0" w:color="auto"/>
                                                    <w:left w:val="none" w:sz="0" w:space="0" w:color="auto"/>
                                                    <w:bottom w:val="none" w:sz="0" w:space="0" w:color="auto"/>
                                                    <w:right w:val="none" w:sz="0" w:space="0" w:color="auto"/>
                                                  </w:divBdr>
                                                  <w:divsChild>
                                                    <w:div w:id="586616222">
                                                      <w:marLeft w:val="0"/>
                                                      <w:marRight w:val="0"/>
                                                      <w:marTop w:val="0"/>
                                                      <w:marBottom w:val="0"/>
                                                      <w:divBdr>
                                                        <w:top w:val="none" w:sz="0" w:space="0" w:color="auto"/>
                                                        <w:left w:val="none" w:sz="0" w:space="0" w:color="auto"/>
                                                        <w:bottom w:val="none" w:sz="0" w:space="0" w:color="auto"/>
                                                        <w:right w:val="none" w:sz="0" w:space="0" w:color="auto"/>
                                                      </w:divBdr>
                                                      <w:divsChild>
                                                        <w:div w:id="435096099">
                                                          <w:marLeft w:val="0"/>
                                                          <w:marRight w:val="0"/>
                                                          <w:marTop w:val="0"/>
                                                          <w:marBottom w:val="0"/>
                                                          <w:divBdr>
                                                            <w:top w:val="none" w:sz="0" w:space="0" w:color="auto"/>
                                                            <w:left w:val="none" w:sz="0" w:space="0" w:color="auto"/>
                                                            <w:bottom w:val="none" w:sz="0" w:space="0" w:color="auto"/>
                                                            <w:right w:val="none" w:sz="0" w:space="0" w:color="auto"/>
                                                          </w:divBdr>
                                                        </w:div>
                                                        <w:div w:id="1475609841">
                                                          <w:marLeft w:val="0"/>
                                                          <w:marRight w:val="0"/>
                                                          <w:marTop w:val="0"/>
                                                          <w:marBottom w:val="0"/>
                                                          <w:divBdr>
                                                            <w:top w:val="none" w:sz="0" w:space="0" w:color="auto"/>
                                                            <w:left w:val="none" w:sz="0" w:space="0" w:color="auto"/>
                                                            <w:bottom w:val="none" w:sz="0" w:space="0" w:color="auto"/>
                                                            <w:right w:val="none" w:sz="0" w:space="0" w:color="auto"/>
                                                          </w:divBdr>
                                                        </w:div>
                                                        <w:div w:id="18208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808072">
      <w:bodyDiv w:val="1"/>
      <w:marLeft w:val="0"/>
      <w:marRight w:val="0"/>
      <w:marTop w:val="0"/>
      <w:marBottom w:val="0"/>
      <w:divBdr>
        <w:top w:val="none" w:sz="0" w:space="0" w:color="auto"/>
        <w:left w:val="none" w:sz="0" w:space="0" w:color="auto"/>
        <w:bottom w:val="none" w:sz="0" w:space="0" w:color="auto"/>
        <w:right w:val="none" w:sz="0" w:space="0" w:color="auto"/>
      </w:divBdr>
    </w:div>
    <w:div w:id="1471095164">
      <w:bodyDiv w:val="1"/>
      <w:marLeft w:val="0"/>
      <w:marRight w:val="0"/>
      <w:marTop w:val="0"/>
      <w:marBottom w:val="0"/>
      <w:divBdr>
        <w:top w:val="none" w:sz="0" w:space="0" w:color="auto"/>
        <w:left w:val="none" w:sz="0" w:space="0" w:color="auto"/>
        <w:bottom w:val="none" w:sz="0" w:space="0" w:color="auto"/>
        <w:right w:val="none" w:sz="0" w:space="0" w:color="auto"/>
      </w:divBdr>
    </w:div>
    <w:div w:id="1476069637">
      <w:bodyDiv w:val="1"/>
      <w:marLeft w:val="0"/>
      <w:marRight w:val="0"/>
      <w:marTop w:val="0"/>
      <w:marBottom w:val="0"/>
      <w:divBdr>
        <w:top w:val="none" w:sz="0" w:space="0" w:color="auto"/>
        <w:left w:val="none" w:sz="0" w:space="0" w:color="auto"/>
        <w:bottom w:val="none" w:sz="0" w:space="0" w:color="auto"/>
        <w:right w:val="none" w:sz="0" w:space="0" w:color="auto"/>
      </w:divBdr>
    </w:div>
    <w:div w:id="1479688033">
      <w:bodyDiv w:val="1"/>
      <w:marLeft w:val="0"/>
      <w:marRight w:val="0"/>
      <w:marTop w:val="0"/>
      <w:marBottom w:val="0"/>
      <w:divBdr>
        <w:top w:val="none" w:sz="0" w:space="0" w:color="auto"/>
        <w:left w:val="none" w:sz="0" w:space="0" w:color="auto"/>
        <w:bottom w:val="none" w:sz="0" w:space="0" w:color="auto"/>
        <w:right w:val="none" w:sz="0" w:space="0" w:color="auto"/>
      </w:divBdr>
    </w:div>
    <w:div w:id="1508977259">
      <w:bodyDiv w:val="1"/>
      <w:marLeft w:val="0"/>
      <w:marRight w:val="0"/>
      <w:marTop w:val="0"/>
      <w:marBottom w:val="0"/>
      <w:divBdr>
        <w:top w:val="none" w:sz="0" w:space="0" w:color="auto"/>
        <w:left w:val="none" w:sz="0" w:space="0" w:color="auto"/>
        <w:bottom w:val="none" w:sz="0" w:space="0" w:color="auto"/>
        <w:right w:val="none" w:sz="0" w:space="0" w:color="auto"/>
      </w:divBdr>
    </w:div>
    <w:div w:id="1513951624">
      <w:bodyDiv w:val="1"/>
      <w:marLeft w:val="0"/>
      <w:marRight w:val="0"/>
      <w:marTop w:val="0"/>
      <w:marBottom w:val="0"/>
      <w:divBdr>
        <w:top w:val="none" w:sz="0" w:space="0" w:color="auto"/>
        <w:left w:val="none" w:sz="0" w:space="0" w:color="auto"/>
        <w:bottom w:val="none" w:sz="0" w:space="0" w:color="auto"/>
        <w:right w:val="none" w:sz="0" w:space="0" w:color="auto"/>
      </w:divBdr>
    </w:div>
    <w:div w:id="1548224221">
      <w:bodyDiv w:val="1"/>
      <w:marLeft w:val="0"/>
      <w:marRight w:val="0"/>
      <w:marTop w:val="0"/>
      <w:marBottom w:val="0"/>
      <w:divBdr>
        <w:top w:val="none" w:sz="0" w:space="0" w:color="auto"/>
        <w:left w:val="none" w:sz="0" w:space="0" w:color="auto"/>
        <w:bottom w:val="none" w:sz="0" w:space="0" w:color="auto"/>
        <w:right w:val="none" w:sz="0" w:space="0" w:color="auto"/>
      </w:divBdr>
      <w:divsChild>
        <w:div w:id="107480059">
          <w:marLeft w:val="0"/>
          <w:marRight w:val="0"/>
          <w:marTop w:val="0"/>
          <w:marBottom w:val="0"/>
          <w:divBdr>
            <w:top w:val="none" w:sz="0" w:space="0" w:color="auto"/>
            <w:left w:val="none" w:sz="0" w:space="0" w:color="auto"/>
            <w:bottom w:val="none" w:sz="0" w:space="0" w:color="auto"/>
            <w:right w:val="none" w:sz="0" w:space="0" w:color="auto"/>
          </w:divBdr>
        </w:div>
        <w:div w:id="246816504">
          <w:marLeft w:val="0"/>
          <w:marRight w:val="0"/>
          <w:marTop w:val="0"/>
          <w:marBottom w:val="0"/>
          <w:divBdr>
            <w:top w:val="none" w:sz="0" w:space="0" w:color="auto"/>
            <w:left w:val="none" w:sz="0" w:space="0" w:color="auto"/>
            <w:bottom w:val="none" w:sz="0" w:space="0" w:color="auto"/>
            <w:right w:val="none" w:sz="0" w:space="0" w:color="auto"/>
          </w:divBdr>
          <w:divsChild>
            <w:div w:id="1367367880">
              <w:marLeft w:val="0"/>
              <w:marRight w:val="0"/>
              <w:marTop w:val="0"/>
              <w:marBottom w:val="0"/>
              <w:divBdr>
                <w:top w:val="none" w:sz="0" w:space="0" w:color="auto"/>
                <w:left w:val="none" w:sz="0" w:space="0" w:color="auto"/>
                <w:bottom w:val="none" w:sz="0" w:space="0" w:color="auto"/>
                <w:right w:val="none" w:sz="0" w:space="0" w:color="auto"/>
              </w:divBdr>
              <w:divsChild>
                <w:div w:id="1098868105">
                  <w:marLeft w:val="0"/>
                  <w:marRight w:val="0"/>
                  <w:marTop w:val="0"/>
                  <w:marBottom w:val="0"/>
                  <w:divBdr>
                    <w:top w:val="none" w:sz="0" w:space="0" w:color="auto"/>
                    <w:left w:val="none" w:sz="0" w:space="0" w:color="auto"/>
                    <w:bottom w:val="none" w:sz="0" w:space="0" w:color="auto"/>
                    <w:right w:val="none" w:sz="0" w:space="0" w:color="auto"/>
                  </w:divBdr>
                  <w:divsChild>
                    <w:div w:id="530263438">
                      <w:marLeft w:val="0"/>
                      <w:marRight w:val="0"/>
                      <w:marTop w:val="0"/>
                      <w:marBottom w:val="0"/>
                      <w:divBdr>
                        <w:top w:val="none" w:sz="0" w:space="0" w:color="auto"/>
                        <w:left w:val="none" w:sz="0" w:space="0" w:color="auto"/>
                        <w:bottom w:val="none" w:sz="0" w:space="0" w:color="auto"/>
                        <w:right w:val="none" w:sz="0" w:space="0" w:color="auto"/>
                      </w:divBdr>
                      <w:divsChild>
                        <w:div w:id="820117887">
                          <w:marLeft w:val="0"/>
                          <w:marRight w:val="0"/>
                          <w:marTop w:val="0"/>
                          <w:marBottom w:val="0"/>
                          <w:divBdr>
                            <w:top w:val="none" w:sz="0" w:space="0" w:color="auto"/>
                            <w:left w:val="none" w:sz="0" w:space="0" w:color="auto"/>
                            <w:bottom w:val="none" w:sz="0" w:space="0" w:color="auto"/>
                            <w:right w:val="none" w:sz="0" w:space="0" w:color="auto"/>
                          </w:divBdr>
                          <w:divsChild>
                            <w:div w:id="558132379">
                              <w:marLeft w:val="0"/>
                              <w:marRight w:val="0"/>
                              <w:marTop w:val="0"/>
                              <w:marBottom w:val="0"/>
                              <w:divBdr>
                                <w:top w:val="none" w:sz="0" w:space="0" w:color="auto"/>
                                <w:left w:val="none" w:sz="0" w:space="0" w:color="auto"/>
                                <w:bottom w:val="none" w:sz="0" w:space="0" w:color="auto"/>
                                <w:right w:val="none" w:sz="0" w:space="0" w:color="auto"/>
                              </w:divBdr>
                              <w:divsChild>
                                <w:div w:id="1814367083">
                                  <w:marLeft w:val="0"/>
                                  <w:marRight w:val="0"/>
                                  <w:marTop w:val="0"/>
                                  <w:marBottom w:val="0"/>
                                  <w:divBdr>
                                    <w:top w:val="none" w:sz="0" w:space="0" w:color="auto"/>
                                    <w:left w:val="none" w:sz="0" w:space="0" w:color="auto"/>
                                    <w:bottom w:val="none" w:sz="0" w:space="0" w:color="auto"/>
                                    <w:right w:val="none" w:sz="0" w:space="0" w:color="auto"/>
                                  </w:divBdr>
                                  <w:divsChild>
                                    <w:div w:id="129176727">
                                      <w:marLeft w:val="0"/>
                                      <w:marRight w:val="0"/>
                                      <w:marTop w:val="0"/>
                                      <w:marBottom w:val="0"/>
                                      <w:divBdr>
                                        <w:top w:val="none" w:sz="0" w:space="0" w:color="auto"/>
                                        <w:left w:val="none" w:sz="0" w:space="0" w:color="auto"/>
                                        <w:bottom w:val="none" w:sz="0" w:space="0" w:color="auto"/>
                                        <w:right w:val="none" w:sz="0" w:space="0" w:color="auto"/>
                                      </w:divBdr>
                                      <w:divsChild>
                                        <w:div w:id="586505216">
                                          <w:marLeft w:val="0"/>
                                          <w:marRight w:val="0"/>
                                          <w:marTop w:val="0"/>
                                          <w:marBottom w:val="0"/>
                                          <w:divBdr>
                                            <w:top w:val="none" w:sz="0" w:space="0" w:color="auto"/>
                                            <w:left w:val="none" w:sz="0" w:space="0" w:color="auto"/>
                                            <w:bottom w:val="none" w:sz="0" w:space="0" w:color="auto"/>
                                            <w:right w:val="none" w:sz="0" w:space="0" w:color="auto"/>
                                          </w:divBdr>
                                          <w:divsChild>
                                            <w:div w:id="180821752">
                                              <w:marLeft w:val="0"/>
                                              <w:marRight w:val="0"/>
                                              <w:marTop w:val="0"/>
                                              <w:marBottom w:val="0"/>
                                              <w:divBdr>
                                                <w:top w:val="none" w:sz="0" w:space="0" w:color="auto"/>
                                                <w:left w:val="none" w:sz="0" w:space="0" w:color="auto"/>
                                                <w:bottom w:val="none" w:sz="0" w:space="0" w:color="auto"/>
                                                <w:right w:val="none" w:sz="0" w:space="0" w:color="auto"/>
                                              </w:divBdr>
                                              <w:divsChild>
                                                <w:div w:id="302396970">
                                                  <w:marLeft w:val="0"/>
                                                  <w:marRight w:val="0"/>
                                                  <w:marTop w:val="0"/>
                                                  <w:marBottom w:val="0"/>
                                                  <w:divBdr>
                                                    <w:top w:val="none" w:sz="0" w:space="0" w:color="auto"/>
                                                    <w:left w:val="none" w:sz="0" w:space="0" w:color="auto"/>
                                                    <w:bottom w:val="none" w:sz="0" w:space="0" w:color="auto"/>
                                                    <w:right w:val="none" w:sz="0" w:space="0" w:color="auto"/>
                                                  </w:divBdr>
                                                  <w:divsChild>
                                                    <w:div w:id="2109304076">
                                                      <w:marLeft w:val="0"/>
                                                      <w:marRight w:val="0"/>
                                                      <w:marTop w:val="0"/>
                                                      <w:marBottom w:val="0"/>
                                                      <w:divBdr>
                                                        <w:top w:val="none" w:sz="0" w:space="0" w:color="auto"/>
                                                        <w:left w:val="none" w:sz="0" w:space="0" w:color="auto"/>
                                                        <w:bottom w:val="none" w:sz="0" w:space="0" w:color="auto"/>
                                                        <w:right w:val="none" w:sz="0" w:space="0" w:color="auto"/>
                                                      </w:divBdr>
                                                      <w:divsChild>
                                                        <w:div w:id="286855663">
                                                          <w:marLeft w:val="0"/>
                                                          <w:marRight w:val="0"/>
                                                          <w:marTop w:val="0"/>
                                                          <w:marBottom w:val="0"/>
                                                          <w:divBdr>
                                                            <w:top w:val="none" w:sz="0" w:space="0" w:color="auto"/>
                                                            <w:left w:val="none" w:sz="0" w:space="0" w:color="auto"/>
                                                            <w:bottom w:val="none" w:sz="0" w:space="0" w:color="auto"/>
                                                            <w:right w:val="none" w:sz="0" w:space="0" w:color="auto"/>
                                                          </w:divBdr>
                                                        </w:div>
                                                        <w:div w:id="376123178">
                                                          <w:marLeft w:val="0"/>
                                                          <w:marRight w:val="0"/>
                                                          <w:marTop w:val="0"/>
                                                          <w:marBottom w:val="0"/>
                                                          <w:divBdr>
                                                            <w:top w:val="none" w:sz="0" w:space="0" w:color="auto"/>
                                                            <w:left w:val="none" w:sz="0" w:space="0" w:color="auto"/>
                                                            <w:bottom w:val="none" w:sz="0" w:space="0" w:color="auto"/>
                                                            <w:right w:val="none" w:sz="0" w:space="0" w:color="auto"/>
                                                          </w:divBdr>
                                                        </w:div>
                                                        <w:div w:id="384762159">
                                                          <w:marLeft w:val="0"/>
                                                          <w:marRight w:val="0"/>
                                                          <w:marTop w:val="0"/>
                                                          <w:marBottom w:val="0"/>
                                                          <w:divBdr>
                                                            <w:top w:val="none" w:sz="0" w:space="0" w:color="auto"/>
                                                            <w:left w:val="none" w:sz="0" w:space="0" w:color="auto"/>
                                                            <w:bottom w:val="none" w:sz="0" w:space="0" w:color="auto"/>
                                                            <w:right w:val="none" w:sz="0" w:space="0" w:color="auto"/>
                                                          </w:divBdr>
                                                        </w:div>
                                                        <w:div w:id="463935113">
                                                          <w:marLeft w:val="0"/>
                                                          <w:marRight w:val="0"/>
                                                          <w:marTop w:val="0"/>
                                                          <w:marBottom w:val="0"/>
                                                          <w:divBdr>
                                                            <w:top w:val="none" w:sz="0" w:space="0" w:color="auto"/>
                                                            <w:left w:val="none" w:sz="0" w:space="0" w:color="auto"/>
                                                            <w:bottom w:val="none" w:sz="0" w:space="0" w:color="auto"/>
                                                            <w:right w:val="none" w:sz="0" w:space="0" w:color="auto"/>
                                                          </w:divBdr>
                                                        </w:div>
                                                        <w:div w:id="551499066">
                                                          <w:marLeft w:val="0"/>
                                                          <w:marRight w:val="0"/>
                                                          <w:marTop w:val="0"/>
                                                          <w:marBottom w:val="0"/>
                                                          <w:divBdr>
                                                            <w:top w:val="none" w:sz="0" w:space="0" w:color="auto"/>
                                                            <w:left w:val="none" w:sz="0" w:space="0" w:color="auto"/>
                                                            <w:bottom w:val="none" w:sz="0" w:space="0" w:color="auto"/>
                                                            <w:right w:val="none" w:sz="0" w:space="0" w:color="auto"/>
                                                          </w:divBdr>
                                                        </w:div>
                                                        <w:div w:id="997998356">
                                                          <w:marLeft w:val="0"/>
                                                          <w:marRight w:val="0"/>
                                                          <w:marTop w:val="0"/>
                                                          <w:marBottom w:val="0"/>
                                                          <w:divBdr>
                                                            <w:top w:val="none" w:sz="0" w:space="0" w:color="auto"/>
                                                            <w:left w:val="none" w:sz="0" w:space="0" w:color="auto"/>
                                                            <w:bottom w:val="none" w:sz="0" w:space="0" w:color="auto"/>
                                                            <w:right w:val="none" w:sz="0" w:space="0" w:color="auto"/>
                                                          </w:divBdr>
                                                        </w:div>
                                                        <w:div w:id="1168519743">
                                                          <w:marLeft w:val="0"/>
                                                          <w:marRight w:val="0"/>
                                                          <w:marTop w:val="0"/>
                                                          <w:marBottom w:val="0"/>
                                                          <w:divBdr>
                                                            <w:top w:val="none" w:sz="0" w:space="0" w:color="auto"/>
                                                            <w:left w:val="none" w:sz="0" w:space="0" w:color="auto"/>
                                                            <w:bottom w:val="none" w:sz="0" w:space="0" w:color="auto"/>
                                                            <w:right w:val="none" w:sz="0" w:space="0" w:color="auto"/>
                                                          </w:divBdr>
                                                        </w:div>
                                                        <w:div w:id="1178229173">
                                                          <w:marLeft w:val="0"/>
                                                          <w:marRight w:val="0"/>
                                                          <w:marTop w:val="0"/>
                                                          <w:marBottom w:val="0"/>
                                                          <w:divBdr>
                                                            <w:top w:val="none" w:sz="0" w:space="0" w:color="auto"/>
                                                            <w:left w:val="none" w:sz="0" w:space="0" w:color="auto"/>
                                                            <w:bottom w:val="none" w:sz="0" w:space="0" w:color="auto"/>
                                                            <w:right w:val="none" w:sz="0" w:space="0" w:color="auto"/>
                                                          </w:divBdr>
                                                        </w:div>
                                                        <w:div w:id="1603339306">
                                                          <w:marLeft w:val="0"/>
                                                          <w:marRight w:val="0"/>
                                                          <w:marTop w:val="0"/>
                                                          <w:marBottom w:val="0"/>
                                                          <w:divBdr>
                                                            <w:top w:val="none" w:sz="0" w:space="0" w:color="auto"/>
                                                            <w:left w:val="none" w:sz="0" w:space="0" w:color="auto"/>
                                                            <w:bottom w:val="none" w:sz="0" w:space="0" w:color="auto"/>
                                                            <w:right w:val="none" w:sz="0" w:space="0" w:color="auto"/>
                                                          </w:divBdr>
                                                        </w:div>
                                                        <w:div w:id="1710107824">
                                                          <w:marLeft w:val="0"/>
                                                          <w:marRight w:val="0"/>
                                                          <w:marTop w:val="0"/>
                                                          <w:marBottom w:val="0"/>
                                                          <w:divBdr>
                                                            <w:top w:val="none" w:sz="0" w:space="0" w:color="auto"/>
                                                            <w:left w:val="none" w:sz="0" w:space="0" w:color="auto"/>
                                                            <w:bottom w:val="none" w:sz="0" w:space="0" w:color="auto"/>
                                                            <w:right w:val="none" w:sz="0" w:space="0" w:color="auto"/>
                                                          </w:divBdr>
                                                        </w:div>
                                                        <w:div w:id="20947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234987">
                          <w:marLeft w:val="0"/>
                          <w:marRight w:val="0"/>
                          <w:marTop w:val="0"/>
                          <w:marBottom w:val="0"/>
                          <w:divBdr>
                            <w:top w:val="none" w:sz="0" w:space="0" w:color="auto"/>
                            <w:left w:val="none" w:sz="0" w:space="0" w:color="auto"/>
                            <w:bottom w:val="none" w:sz="0" w:space="0" w:color="auto"/>
                            <w:right w:val="none" w:sz="0" w:space="0" w:color="auto"/>
                          </w:divBdr>
                          <w:divsChild>
                            <w:div w:id="47152098">
                              <w:marLeft w:val="0"/>
                              <w:marRight w:val="0"/>
                              <w:marTop w:val="0"/>
                              <w:marBottom w:val="0"/>
                              <w:divBdr>
                                <w:top w:val="none" w:sz="0" w:space="0" w:color="auto"/>
                                <w:left w:val="none" w:sz="0" w:space="0" w:color="auto"/>
                                <w:bottom w:val="none" w:sz="0" w:space="0" w:color="auto"/>
                                <w:right w:val="none" w:sz="0" w:space="0" w:color="auto"/>
                              </w:divBdr>
                              <w:divsChild>
                                <w:div w:id="1083456142">
                                  <w:marLeft w:val="0"/>
                                  <w:marRight w:val="0"/>
                                  <w:marTop w:val="0"/>
                                  <w:marBottom w:val="0"/>
                                  <w:divBdr>
                                    <w:top w:val="none" w:sz="0" w:space="0" w:color="auto"/>
                                    <w:left w:val="none" w:sz="0" w:space="0" w:color="auto"/>
                                    <w:bottom w:val="none" w:sz="0" w:space="0" w:color="auto"/>
                                    <w:right w:val="none" w:sz="0" w:space="0" w:color="auto"/>
                                  </w:divBdr>
                                  <w:divsChild>
                                    <w:div w:id="6756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048246">
          <w:marLeft w:val="0"/>
          <w:marRight w:val="0"/>
          <w:marTop w:val="0"/>
          <w:marBottom w:val="0"/>
          <w:divBdr>
            <w:top w:val="none" w:sz="0" w:space="0" w:color="auto"/>
            <w:left w:val="none" w:sz="0" w:space="0" w:color="auto"/>
            <w:bottom w:val="none" w:sz="0" w:space="0" w:color="auto"/>
            <w:right w:val="none" w:sz="0" w:space="0" w:color="auto"/>
          </w:divBdr>
          <w:divsChild>
            <w:div w:id="946423867">
              <w:marLeft w:val="0"/>
              <w:marRight w:val="0"/>
              <w:marTop w:val="0"/>
              <w:marBottom w:val="0"/>
              <w:divBdr>
                <w:top w:val="none" w:sz="0" w:space="0" w:color="auto"/>
                <w:left w:val="none" w:sz="0" w:space="0" w:color="auto"/>
                <w:bottom w:val="none" w:sz="0" w:space="0" w:color="auto"/>
                <w:right w:val="none" w:sz="0" w:space="0" w:color="auto"/>
              </w:divBdr>
              <w:divsChild>
                <w:div w:id="487290496">
                  <w:marLeft w:val="0"/>
                  <w:marRight w:val="0"/>
                  <w:marTop w:val="0"/>
                  <w:marBottom w:val="0"/>
                  <w:divBdr>
                    <w:top w:val="none" w:sz="0" w:space="0" w:color="auto"/>
                    <w:left w:val="none" w:sz="0" w:space="0" w:color="auto"/>
                    <w:bottom w:val="none" w:sz="0" w:space="0" w:color="auto"/>
                    <w:right w:val="none" w:sz="0" w:space="0" w:color="auto"/>
                  </w:divBdr>
                  <w:divsChild>
                    <w:div w:id="1711026323">
                      <w:marLeft w:val="0"/>
                      <w:marRight w:val="0"/>
                      <w:marTop w:val="0"/>
                      <w:marBottom w:val="0"/>
                      <w:divBdr>
                        <w:top w:val="none" w:sz="0" w:space="0" w:color="auto"/>
                        <w:left w:val="none" w:sz="0" w:space="0" w:color="auto"/>
                        <w:bottom w:val="none" w:sz="0" w:space="0" w:color="auto"/>
                        <w:right w:val="none" w:sz="0" w:space="0" w:color="auto"/>
                      </w:divBdr>
                      <w:divsChild>
                        <w:div w:id="422073792">
                          <w:marLeft w:val="0"/>
                          <w:marRight w:val="0"/>
                          <w:marTop w:val="0"/>
                          <w:marBottom w:val="0"/>
                          <w:divBdr>
                            <w:top w:val="none" w:sz="0" w:space="0" w:color="auto"/>
                            <w:left w:val="none" w:sz="0" w:space="0" w:color="auto"/>
                            <w:bottom w:val="none" w:sz="0" w:space="0" w:color="auto"/>
                            <w:right w:val="none" w:sz="0" w:space="0" w:color="auto"/>
                          </w:divBdr>
                          <w:divsChild>
                            <w:div w:id="1101607940">
                              <w:marLeft w:val="0"/>
                              <w:marRight w:val="0"/>
                              <w:marTop w:val="0"/>
                              <w:marBottom w:val="0"/>
                              <w:divBdr>
                                <w:top w:val="none" w:sz="0" w:space="0" w:color="auto"/>
                                <w:left w:val="none" w:sz="0" w:space="0" w:color="auto"/>
                                <w:bottom w:val="none" w:sz="0" w:space="0" w:color="auto"/>
                                <w:right w:val="none" w:sz="0" w:space="0" w:color="auto"/>
                              </w:divBdr>
                              <w:divsChild>
                                <w:div w:id="1842238798">
                                  <w:marLeft w:val="0"/>
                                  <w:marRight w:val="0"/>
                                  <w:marTop w:val="0"/>
                                  <w:marBottom w:val="0"/>
                                  <w:divBdr>
                                    <w:top w:val="none" w:sz="0" w:space="0" w:color="auto"/>
                                    <w:left w:val="none" w:sz="0" w:space="0" w:color="auto"/>
                                    <w:bottom w:val="none" w:sz="0" w:space="0" w:color="auto"/>
                                    <w:right w:val="none" w:sz="0" w:space="0" w:color="auto"/>
                                  </w:divBdr>
                                  <w:divsChild>
                                    <w:div w:id="1544907483">
                                      <w:marLeft w:val="0"/>
                                      <w:marRight w:val="0"/>
                                      <w:marTop w:val="0"/>
                                      <w:marBottom w:val="0"/>
                                      <w:divBdr>
                                        <w:top w:val="none" w:sz="0" w:space="0" w:color="auto"/>
                                        <w:left w:val="none" w:sz="0" w:space="0" w:color="auto"/>
                                        <w:bottom w:val="none" w:sz="0" w:space="0" w:color="auto"/>
                                        <w:right w:val="none" w:sz="0" w:space="0" w:color="auto"/>
                                      </w:divBdr>
                                      <w:divsChild>
                                        <w:div w:id="1919052663">
                                          <w:marLeft w:val="0"/>
                                          <w:marRight w:val="0"/>
                                          <w:marTop w:val="0"/>
                                          <w:marBottom w:val="0"/>
                                          <w:divBdr>
                                            <w:top w:val="none" w:sz="0" w:space="0" w:color="auto"/>
                                            <w:left w:val="none" w:sz="0" w:space="0" w:color="auto"/>
                                            <w:bottom w:val="none" w:sz="0" w:space="0" w:color="auto"/>
                                            <w:right w:val="none" w:sz="0" w:space="0" w:color="auto"/>
                                          </w:divBdr>
                                          <w:divsChild>
                                            <w:div w:id="268202218">
                                              <w:marLeft w:val="0"/>
                                              <w:marRight w:val="0"/>
                                              <w:marTop w:val="0"/>
                                              <w:marBottom w:val="0"/>
                                              <w:divBdr>
                                                <w:top w:val="none" w:sz="0" w:space="0" w:color="auto"/>
                                                <w:left w:val="none" w:sz="0" w:space="0" w:color="auto"/>
                                                <w:bottom w:val="none" w:sz="0" w:space="0" w:color="auto"/>
                                                <w:right w:val="none" w:sz="0" w:space="0" w:color="auto"/>
                                              </w:divBdr>
                                              <w:divsChild>
                                                <w:div w:id="1354840312">
                                                  <w:marLeft w:val="0"/>
                                                  <w:marRight w:val="0"/>
                                                  <w:marTop w:val="0"/>
                                                  <w:marBottom w:val="0"/>
                                                  <w:divBdr>
                                                    <w:top w:val="none" w:sz="0" w:space="0" w:color="auto"/>
                                                    <w:left w:val="none" w:sz="0" w:space="0" w:color="auto"/>
                                                    <w:bottom w:val="none" w:sz="0" w:space="0" w:color="auto"/>
                                                    <w:right w:val="none" w:sz="0" w:space="0" w:color="auto"/>
                                                  </w:divBdr>
                                                  <w:divsChild>
                                                    <w:div w:id="1883515856">
                                                      <w:marLeft w:val="0"/>
                                                      <w:marRight w:val="0"/>
                                                      <w:marTop w:val="0"/>
                                                      <w:marBottom w:val="0"/>
                                                      <w:divBdr>
                                                        <w:top w:val="none" w:sz="0" w:space="0" w:color="auto"/>
                                                        <w:left w:val="none" w:sz="0" w:space="0" w:color="auto"/>
                                                        <w:bottom w:val="none" w:sz="0" w:space="0" w:color="auto"/>
                                                        <w:right w:val="none" w:sz="0" w:space="0" w:color="auto"/>
                                                      </w:divBdr>
                                                      <w:divsChild>
                                                        <w:div w:id="290945958">
                                                          <w:marLeft w:val="0"/>
                                                          <w:marRight w:val="0"/>
                                                          <w:marTop w:val="0"/>
                                                          <w:marBottom w:val="0"/>
                                                          <w:divBdr>
                                                            <w:top w:val="none" w:sz="0" w:space="0" w:color="auto"/>
                                                            <w:left w:val="none" w:sz="0" w:space="0" w:color="auto"/>
                                                            <w:bottom w:val="none" w:sz="0" w:space="0" w:color="auto"/>
                                                            <w:right w:val="none" w:sz="0" w:space="0" w:color="auto"/>
                                                          </w:divBdr>
                                                        </w:div>
                                                        <w:div w:id="494881715">
                                                          <w:marLeft w:val="0"/>
                                                          <w:marRight w:val="0"/>
                                                          <w:marTop w:val="0"/>
                                                          <w:marBottom w:val="0"/>
                                                          <w:divBdr>
                                                            <w:top w:val="none" w:sz="0" w:space="0" w:color="auto"/>
                                                            <w:left w:val="none" w:sz="0" w:space="0" w:color="auto"/>
                                                            <w:bottom w:val="none" w:sz="0" w:space="0" w:color="auto"/>
                                                            <w:right w:val="none" w:sz="0" w:space="0" w:color="auto"/>
                                                          </w:divBdr>
                                                        </w:div>
                                                        <w:div w:id="774982158">
                                                          <w:marLeft w:val="0"/>
                                                          <w:marRight w:val="0"/>
                                                          <w:marTop w:val="0"/>
                                                          <w:marBottom w:val="0"/>
                                                          <w:divBdr>
                                                            <w:top w:val="none" w:sz="0" w:space="0" w:color="auto"/>
                                                            <w:left w:val="none" w:sz="0" w:space="0" w:color="auto"/>
                                                            <w:bottom w:val="none" w:sz="0" w:space="0" w:color="auto"/>
                                                            <w:right w:val="none" w:sz="0" w:space="0" w:color="auto"/>
                                                          </w:divBdr>
                                                        </w:div>
                                                        <w:div w:id="1106927985">
                                                          <w:marLeft w:val="0"/>
                                                          <w:marRight w:val="0"/>
                                                          <w:marTop w:val="0"/>
                                                          <w:marBottom w:val="0"/>
                                                          <w:divBdr>
                                                            <w:top w:val="none" w:sz="0" w:space="0" w:color="auto"/>
                                                            <w:left w:val="none" w:sz="0" w:space="0" w:color="auto"/>
                                                            <w:bottom w:val="none" w:sz="0" w:space="0" w:color="auto"/>
                                                            <w:right w:val="none" w:sz="0" w:space="0" w:color="auto"/>
                                                          </w:divBdr>
                                                        </w:div>
                                                        <w:div w:id="1281523506">
                                                          <w:marLeft w:val="0"/>
                                                          <w:marRight w:val="0"/>
                                                          <w:marTop w:val="0"/>
                                                          <w:marBottom w:val="0"/>
                                                          <w:divBdr>
                                                            <w:top w:val="none" w:sz="0" w:space="0" w:color="auto"/>
                                                            <w:left w:val="none" w:sz="0" w:space="0" w:color="auto"/>
                                                            <w:bottom w:val="none" w:sz="0" w:space="0" w:color="auto"/>
                                                            <w:right w:val="none" w:sz="0" w:space="0" w:color="auto"/>
                                                          </w:divBdr>
                                                        </w:div>
                                                        <w:div w:id="13886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091959">
                          <w:marLeft w:val="0"/>
                          <w:marRight w:val="0"/>
                          <w:marTop w:val="0"/>
                          <w:marBottom w:val="0"/>
                          <w:divBdr>
                            <w:top w:val="none" w:sz="0" w:space="0" w:color="auto"/>
                            <w:left w:val="none" w:sz="0" w:space="0" w:color="auto"/>
                            <w:bottom w:val="none" w:sz="0" w:space="0" w:color="auto"/>
                            <w:right w:val="none" w:sz="0" w:space="0" w:color="auto"/>
                          </w:divBdr>
                          <w:divsChild>
                            <w:div w:id="1965958709">
                              <w:marLeft w:val="0"/>
                              <w:marRight w:val="0"/>
                              <w:marTop w:val="0"/>
                              <w:marBottom w:val="0"/>
                              <w:divBdr>
                                <w:top w:val="none" w:sz="0" w:space="0" w:color="auto"/>
                                <w:left w:val="none" w:sz="0" w:space="0" w:color="auto"/>
                                <w:bottom w:val="none" w:sz="0" w:space="0" w:color="auto"/>
                                <w:right w:val="none" w:sz="0" w:space="0" w:color="auto"/>
                              </w:divBdr>
                              <w:divsChild>
                                <w:div w:id="435516324">
                                  <w:marLeft w:val="0"/>
                                  <w:marRight w:val="0"/>
                                  <w:marTop w:val="0"/>
                                  <w:marBottom w:val="0"/>
                                  <w:divBdr>
                                    <w:top w:val="none" w:sz="0" w:space="0" w:color="auto"/>
                                    <w:left w:val="none" w:sz="0" w:space="0" w:color="auto"/>
                                    <w:bottom w:val="none" w:sz="0" w:space="0" w:color="auto"/>
                                    <w:right w:val="none" w:sz="0" w:space="0" w:color="auto"/>
                                  </w:divBdr>
                                  <w:divsChild>
                                    <w:div w:id="84143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13360">
          <w:marLeft w:val="0"/>
          <w:marRight w:val="0"/>
          <w:marTop w:val="0"/>
          <w:marBottom w:val="0"/>
          <w:divBdr>
            <w:top w:val="none" w:sz="0" w:space="0" w:color="auto"/>
            <w:left w:val="none" w:sz="0" w:space="0" w:color="auto"/>
            <w:bottom w:val="none" w:sz="0" w:space="0" w:color="auto"/>
            <w:right w:val="none" w:sz="0" w:space="0" w:color="auto"/>
          </w:divBdr>
          <w:divsChild>
            <w:div w:id="190387610">
              <w:marLeft w:val="0"/>
              <w:marRight w:val="0"/>
              <w:marTop w:val="0"/>
              <w:marBottom w:val="0"/>
              <w:divBdr>
                <w:top w:val="none" w:sz="0" w:space="0" w:color="auto"/>
                <w:left w:val="none" w:sz="0" w:space="0" w:color="auto"/>
                <w:bottom w:val="none" w:sz="0" w:space="0" w:color="auto"/>
                <w:right w:val="none" w:sz="0" w:space="0" w:color="auto"/>
              </w:divBdr>
              <w:divsChild>
                <w:div w:id="961568805">
                  <w:marLeft w:val="0"/>
                  <w:marRight w:val="0"/>
                  <w:marTop w:val="0"/>
                  <w:marBottom w:val="0"/>
                  <w:divBdr>
                    <w:top w:val="none" w:sz="0" w:space="0" w:color="auto"/>
                    <w:left w:val="none" w:sz="0" w:space="0" w:color="auto"/>
                    <w:bottom w:val="none" w:sz="0" w:space="0" w:color="auto"/>
                    <w:right w:val="none" w:sz="0" w:space="0" w:color="auto"/>
                  </w:divBdr>
                  <w:divsChild>
                    <w:div w:id="1158154249">
                      <w:marLeft w:val="0"/>
                      <w:marRight w:val="0"/>
                      <w:marTop w:val="0"/>
                      <w:marBottom w:val="0"/>
                      <w:divBdr>
                        <w:top w:val="none" w:sz="0" w:space="0" w:color="auto"/>
                        <w:left w:val="none" w:sz="0" w:space="0" w:color="auto"/>
                        <w:bottom w:val="none" w:sz="0" w:space="0" w:color="auto"/>
                        <w:right w:val="none" w:sz="0" w:space="0" w:color="auto"/>
                      </w:divBdr>
                      <w:divsChild>
                        <w:div w:id="161940748">
                          <w:marLeft w:val="0"/>
                          <w:marRight w:val="0"/>
                          <w:marTop w:val="0"/>
                          <w:marBottom w:val="0"/>
                          <w:divBdr>
                            <w:top w:val="none" w:sz="0" w:space="0" w:color="auto"/>
                            <w:left w:val="none" w:sz="0" w:space="0" w:color="auto"/>
                            <w:bottom w:val="none" w:sz="0" w:space="0" w:color="auto"/>
                            <w:right w:val="none" w:sz="0" w:space="0" w:color="auto"/>
                          </w:divBdr>
                          <w:divsChild>
                            <w:div w:id="474956278">
                              <w:marLeft w:val="0"/>
                              <w:marRight w:val="0"/>
                              <w:marTop w:val="0"/>
                              <w:marBottom w:val="0"/>
                              <w:divBdr>
                                <w:top w:val="none" w:sz="0" w:space="0" w:color="auto"/>
                                <w:left w:val="none" w:sz="0" w:space="0" w:color="auto"/>
                                <w:bottom w:val="none" w:sz="0" w:space="0" w:color="auto"/>
                                <w:right w:val="none" w:sz="0" w:space="0" w:color="auto"/>
                              </w:divBdr>
                              <w:divsChild>
                                <w:div w:id="1957713249">
                                  <w:marLeft w:val="0"/>
                                  <w:marRight w:val="0"/>
                                  <w:marTop w:val="0"/>
                                  <w:marBottom w:val="0"/>
                                  <w:divBdr>
                                    <w:top w:val="none" w:sz="0" w:space="0" w:color="auto"/>
                                    <w:left w:val="none" w:sz="0" w:space="0" w:color="auto"/>
                                    <w:bottom w:val="none" w:sz="0" w:space="0" w:color="auto"/>
                                    <w:right w:val="none" w:sz="0" w:space="0" w:color="auto"/>
                                  </w:divBdr>
                                  <w:divsChild>
                                    <w:div w:id="1976251836">
                                      <w:marLeft w:val="0"/>
                                      <w:marRight w:val="0"/>
                                      <w:marTop w:val="0"/>
                                      <w:marBottom w:val="0"/>
                                      <w:divBdr>
                                        <w:top w:val="none" w:sz="0" w:space="0" w:color="auto"/>
                                        <w:left w:val="none" w:sz="0" w:space="0" w:color="auto"/>
                                        <w:bottom w:val="none" w:sz="0" w:space="0" w:color="auto"/>
                                        <w:right w:val="none" w:sz="0" w:space="0" w:color="auto"/>
                                      </w:divBdr>
                                      <w:divsChild>
                                        <w:div w:id="2003770553">
                                          <w:marLeft w:val="0"/>
                                          <w:marRight w:val="0"/>
                                          <w:marTop w:val="0"/>
                                          <w:marBottom w:val="0"/>
                                          <w:divBdr>
                                            <w:top w:val="none" w:sz="0" w:space="0" w:color="auto"/>
                                            <w:left w:val="none" w:sz="0" w:space="0" w:color="auto"/>
                                            <w:bottom w:val="none" w:sz="0" w:space="0" w:color="auto"/>
                                            <w:right w:val="none" w:sz="0" w:space="0" w:color="auto"/>
                                          </w:divBdr>
                                          <w:divsChild>
                                            <w:div w:id="949360711">
                                              <w:marLeft w:val="0"/>
                                              <w:marRight w:val="0"/>
                                              <w:marTop w:val="0"/>
                                              <w:marBottom w:val="0"/>
                                              <w:divBdr>
                                                <w:top w:val="none" w:sz="0" w:space="0" w:color="auto"/>
                                                <w:left w:val="none" w:sz="0" w:space="0" w:color="auto"/>
                                                <w:bottom w:val="none" w:sz="0" w:space="0" w:color="auto"/>
                                                <w:right w:val="none" w:sz="0" w:space="0" w:color="auto"/>
                                              </w:divBdr>
                                              <w:divsChild>
                                                <w:div w:id="711727361">
                                                  <w:marLeft w:val="0"/>
                                                  <w:marRight w:val="0"/>
                                                  <w:marTop w:val="0"/>
                                                  <w:marBottom w:val="0"/>
                                                  <w:divBdr>
                                                    <w:top w:val="none" w:sz="0" w:space="0" w:color="auto"/>
                                                    <w:left w:val="none" w:sz="0" w:space="0" w:color="auto"/>
                                                    <w:bottom w:val="none" w:sz="0" w:space="0" w:color="auto"/>
                                                    <w:right w:val="none" w:sz="0" w:space="0" w:color="auto"/>
                                                  </w:divBdr>
                                                  <w:divsChild>
                                                    <w:div w:id="1810659521">
                                                      <w:marLeft w:val="0"/>
                                                      <w:marRight w:val="0"/>
                                                      <w:marTop w:val="0"/>
                                                      <w:marBottom w:val="0"/>
                                                      <w:divBdr>
                                                        <w:top w:val="none" w:sz="0" w:space="0" w:color="auto"/>
                                                        <w:left w:val="none" w:sz="0" w:space="0" w:color="auto"/>
                                                        <w:bottom w:val="none" w:sz="0" w:space="0" w:color="auto"/>
                                                        <w:right w:val="none" w:sz="0" w:space="0" w:color="auto"/>
                                                      </w:divBdr>
                                                      <w:divsChild>
                                                        <w:div w:id="63262361">
                                                          <w:marLeft w:val="0"/>
                                                          <w:marRight w:val="0"/>
                                                          <w:marTop w:val="0"/>
                                                          <w:marBottom w:val="0"/>
                                                          <w:divBdr>
                                                            <w:top w:val="none" w:sz="0" w:space="0" w:color="auto"/>
                                                            <w:left w:val="none" w:sz="0" w:space="0" w:color="auto"/>
                                                            <w:bottom w:val="none" w:sz="0" w:space="0" w:color="auto"/>
                                                            <w:right w:val="none" w:sz="0" w:space="0" w:color="auto"/>
                                                          </w:divBdr>
                                                        </w:div>
                                                        <w:div w:id="1110470694">
                                                          <w:marLeft w:val="0"/>
                                                          <w:marRight w:val="0"/>
                                                          <w:marTop w:val="0"/>
                                                          <w:marBottom w:val="0"/>
                                                          <w:divBdr>
                                                            <w:top w:val="none" w:sz="0" w:space="0" w:color="auto"/>
                                                            <w:left w:val="none" w:sz="0" w:space="0" w:color="auto"/>
                                                            <w:bottom w:val="none" w:sz="0" w:space="0" w:color="auto"/>
                                                            <w:right w:val="none" w:sz="0" w:space="0" w:color="auto"/>
                                                          </w:divBdr>
                                                        </w:div>
                                                        <w:div w:id="20221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930804">
                          <w:marLeft w:val="0"/>
                          <w:marRight w:val="0"/>
                          <w:marTop w:val="0"/>
                          <w:marBottom w:val="0"/>
                          <w:divBdr>
                            <w:top w:val="none" w:sz="0" w:space="0" w:color="auto"/>
                            <w:left w:val="none" w:sz="0" w:space="0" w:color="auto"/>
                            <w:bottom w:val="none" w:sz="0" w:space="0" w:color="auto"/>
                            <w:right w:val="none" w:sz="0" w:space="0" w:color="auto"/>
                          </w:divBdr>
                        </w:div>
                        <w:div w:id="2053381951">
                          <w:marLeft w:val="0"/>
                          <w:marRight w:val="0"/>
                          <w:marTop w:val="0"/>
                          <w:marBottom w:val="0"/>
                          <w:divBdr>
                            <w:top w:val="none" w:sz="0" w:space="0" w:color="auto"/>
                            <w:left w:val="none" w:sz="0" w:space="0" w:color="auto"/>
                            <w:bottom w:val="none" w:sz="0" w:space="0" w:color="auto"/>
                            <w:right w:val="none" w:sz="0" w:space="0" w:color="auto"/>
                          </w:divBdr>
                          <w:divsChild>
                            <w:div w:id="1642156167">
                              <w:marLeft w:val="0"/>
                              <w:marRight w:val="0"/>
                              <w:marTop w:val="0"/>
                              <w:marBottom w:val="0"/>
                              <w:divBdr>
                                <w:top w:val="none" w:sz="0" w:space="0" w:color="auto"/>
                                <w:left w:val="none" w:sz="0" w:space="0" w:color="auto"/>
                                <w:bottom w:val="none" w:sz="0" w:space="0" w:color="auto"/>
                                <w:right w:val="none" w:sz="0" w:space="0" w:color="auto"/>
                              </w:divBdr>
                              <w:divsChild>
                                <w:div w:id="1839925781">
                                  <w:marLeft w:val="0"/>
                                  <w:marRight w:val="0"/>
                                  <w:marTop w:val="0"/>
                                  <w:marBottom w:val="0"/>
                                  <w:divBdr>
                                    <w:top w:val="none" w:sz="0" w:space="0" w:color="auto"/>
                                    <w:left w:val="none" w:sz="0" w:space="0" w:color="auto"/>
                                    <w:bottom w:val="none" w:sz="0" w:space="0" w:color="auto"/>
                                    <w:right w:val="none" w:sz="0" w:space="0" w:color="auto"/>
                                  </w:divBdr>
                                  <w:divsChild>
                                    <w:div w:id="7949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844637">
          <w:marLeft w:val="0"/>
          <w:marRight w:val="0"/>
          <w:marTop w:val="0"/>
          <w:marBottom w:val="0"/>
          <w:divBdr>
            <w:top w:val="none" w:sz="0" w:space="0" w:color="auto"/>
            <w:left w:val="none" w:sz="0" w:space="0" w:color="auto"/>
            <w:bottom w:val="none" w:sz="0" w:space="0" w:color="auto"/>
            <w:right w:val="none" w:sz="0" w:space="0" w:color="auto"/>
          </w:divBdr>
          <w:divsChild>
            <w:div w:id="1307902007">
              <w:marLeft w:val="0"/>
              <w:marRight w:val="0"/>
              <w:marTop w:val="0"/>
              <w:marBottom w:val="0"/>
              <w:divBdr>
                <w:top w:val="none" w:sz="0" w:space="0" w:color="auto"/>
                <w:left w:val="none" w:sz="0" w:space="0" w:color="auto"/>
                <w:bottom w:val="none" w:sz="0" w:space="0" w:color="auto"/>
                <w:right w:val="none" w:sz="0" w:space="0" w:color="auto"/>
              </w:divBdr>
              <w:divsChild>
                <w:div w:id="847714631">
                  <w:marLeft w:val="0"/>
                  <w:marRight w:val="0"/>
                  <w:marTop w:val="0"/>
                  <w:marBottom w:val="0"/>
                  <w:divBdr>
                    <w:top w:val="none" w:sz="0" w:space="0" w:color="auto"/>
                    <w:left w:val="none" w:sz="0" w:space="0" w:color="auto"/>
                    <w:bottom w:val="none" w:sz="0" w:space="0" w:color="auto"/>
                    <w:right w:val="none" w:sz="0" w:space="0" w:color="auto"/>
                  </w:divBdr>
                  <w:divsChild>
                    <w:div w:id="1163159050">
                      <w:marLeft w:val="0"/>
                      <w:marRight w:val="0"/>
                      <w:marTop w:val="0"/>
                      <w:marBottom w:val="0"/>
                      <w:divBdr>
                        <w:top w:val="none" w:sz="0" w:space="0" w:color="auto"/>
                        <w:left w:val="none" w:sz="0" w:space="0" w:color="auto"/>
                        <w:bottom w:val="none" w:sz="0" w:space="0" w:color="auto"/>
                        <w:right w:val="none" w:sz="0" w:space="0" w:color="auto"/>
                      </w:divBdr>
                      <w:divsChild>
                        <w:div w:id="515075728">
                          <w:marLeft w:val="0"/>
                          <w:marRight w:val="0"/>
                          <w:marTop w:val="0"/>
                          <w:marBottom w:val="0"/>
                          <w:divBdr>
                            <w:top w:val="none" w:sz="0" w:space="0" w:color="auto"/>
                            <w:left w:val="none" w:sz="0" w:space="0" w:color="auto"/>
                            <w:bottom w:val="none" w:sz="0" w:space="0" w:color="auto"/>
                            <w:right w:val="none" w:sz="0" w:space="0" w:color="auto"/>
                          </w:divBdr>
                          <w:divsChild>
                            <w:div w:id="215313366">
                              <w:marLeft w:val="0"/>
                              <w:marRight w:val="0"/>
                              <w:marTop w:val="0"/>
                              <w:marBottom w:val="0"/>
                              <w:divBdr>
                                <w:top w:val="none" w:sz="0" w:space="0" w:color="auto"/>
                                <w:left w:val="none" w:sz="0" w:space="0" w:color="auto"/>
                                <w:bottom w:val="none" w:sz="0" w:space="0" w:color="auto"/>
                                <w:right w:val="none" w:sz="0" w:space="0" w:color="auto"/>
                              </w:divBdr>
                              <w:divsChild>
                                <w:div w:id="1019694850">
                                  <w:marLeft w:val="0"/>
                                  <w:marRight w:val="0"/>
                                  <w:marTop w:val="0"/>
                                  <w:marBottom w:val="0"/>
                                  <w:divBdr>
                                    <w:top w:val="none" w:sz="0" w:space="0" w:color="auto"/>
                                    <w:left w:val="none" w:sz="0" w:space="0" w:color="auto"/>
                                    <w:bottom w:val="none" w:sz="0" w:space="0" w:color="auto"/>
                                    <w:right w:val="none" w:sz="0" w:space="0" w:color="auto"/>
                                  </w:divBdr>
                                  <w:divsChild>
                                    <w:div w:id="255797099">
                                      <w:marLeft w:val="0"/>
                                      <w:marRight w:val="0"/>
                                      <w:marTop w:val="0"/>
                                      <w:marBottom w:val="0"/>
                                      <w:divBdr>
                                        <w:top w:val="none" w:sz="0" w:space="0" w:color="auto"/>
                                        <w:left w:val="none" w:sz="0" w:space="0" w:color="auto"/>
                                        <w:bottom w:val="none" w:sz="0" w:space="0" w:color="auto"/>
                                        <w:right w:val="none" w:sz="0" w:space="0" w:color="auto"/>
                                      </w:divBdr>
                                      <w:divsChild>
                                        <w:div w:id="2012755792">
                                          <w:marLeft w:val="0"/>
                                          <w:marRight w:val="0"/>
                                          <w:marTop w:val="0"/>
                                          <w:marBottom w:val="0"/>
                                          <w:divBdr>
                                            <w:top w:val="none" w:sz="0" w:space="0" w:color="auto"/>
                                            <w:left w:val="none" w:sz="0" w:space="0" w:color="auto"/>
                                            <w:bottom w:val="none" w:sz="0" w:space="0" w:color="auto"/>
                                            <w:right w:val="none" w:sz="0" w:space="0" w:color="auto"/>
                                          </w:divBdr>
                                          <w:divsChild>
                                            <w:div w:id="1292125876">
                                              <w:marLeft w:val="0"/>
                                              <w:marRight w:val="0"/>
                                              <w:marTop w:val="0"/>
                                              <w:marBottom w:val="0"/>
                                              <w:divBdr>
                                                <w:top w:val="none" w:sz="0" w:space="0" w:color="auto"/>
                                                <w:left w:val="none" w:sz="0" w:space="0" w:color="auto"/>
                                                <w:bottom w:val="none" w:sz="0" w:space="0" w:color="auto"/>
                                                <w:right w:val="none" w:sz="0" w:space="0" w:color="auto"/>
                                              </w:divBdr>
                                              <w:divsChild>
                                                <w:div w:id="438649539">
                                                  <w:marLeft w:val="0"/>
                                                  <w:marRight w:val="0"/>
                                                  <w:marTop w:val="0"/>
                                                  <w:marBottom w:val="0"/>
                                                  <w:divBdr>
                                                    <w:top w:val="none" w:sz="0" w:space="0" w:color="auto"/>
                                                    <w:left w:val="none" w:sz="0" w:space="0" w:color="auto"/>
                                                    <w:bottom w:val="none" w:sz="0" w:space="0" w:color="auto"/>
                                                    <w:right w:val="none" w:sz="0" w:space="0" w:color="auto"/>
                                                  </w:divBdr>
                                                  <w:divsChild>
                                                    <w:div w:id="474565671">
                                                      <w:marLeft w:val="0"/>
                                                      <w:marRight w:val="0"/>
                                                      <w:marTop w:val="0"/>
                                                      <w:marBottom w:val="0"/>
                                                      <w:divBdr>
                                                        <w:top w:val="none" w:sz="0" w:space="0" w:color="auto"/>
                                                        <w:left w:val="none" w:sz="0" w:space="0" w:color="auto"/>
                                                        <w:bottom w:val="none" w:sz="0" w:space="0" w:color="auto"/>
                                                        <w:right w:val="none" w:sz="0" w:space="0" w:color="auto"/>
                                                      </w:divBdr>
                                                      <w:divsChild>
                                                        <w:div w:id="147329647">
                                                          <w:marLeft w:val="0"/>
                                                          <w:marRight w:val="0"/>
                                                          <w:marTop w:val="0"/>
                                                          <w:marBottom w:val="0"/>
                                                          <w:divBdr>
                                                            <w:top w:val="none" w:sz="0" w:space="0" w:color="auto"/>
                                                            <w:left w:val="none" w:sz="0" w:space="0" w:color="auto"/>
                                                            <w:bottom w:val="none" w:sz="0" w:space="0" w:color="auto"/>
                                                            <w:right w:val="none" w:sz="0" w:space="0" w:color="auto"/>
                                                          </w:divBdr>
                                                        </w:div>
                                                        <w:div w:id="258872921">
                                                          <w:marLeft w:val="0"/>
                                                          <w:marRight w:val="0"/>
                                                          <w:marTop w:val="0"/>
                                                          <w:marBottom w:val="0"/>
                                                          <w:divBdr>
                                                            <w:top w:val="none" w:sz="0" w:space="0" w:color="auto"/>
                                                            <w:left w:val="none" w:sz="0" w:space="0" w:color="auto"/>
                                                            <w:bottom w:val="none" w:sz="0" w:space="0" w:color="auto"/>
                                                            <w:right w:val="none" w:sz="0" w:space="0" w:color="auto"/>
                                                          </w:divBdr>
                                                        </w:div>
                                                        <w:div w:id="543097823">
                                                          <w:marLeft w:val="0"/>
                                                          <w:marRight w:val="0"/>
                                                          <w:marTop w:val="0"/>
                                                          <w:marBottom w:val="0"/>
                                                          <w:divBdr>
                                                            <w:top w:val="none" w:sz="0" w:space="0" w:color="auto"/>
                                                            <w:left w:val="none" w:sz="0" w:space="0" w:color="auto"/>
                                                            <w:bottom w:val="none" w:sz="0" w:space="0" w:color="auto"/>
                                                            <w:right w:val="none" w:sz="0" w:space="0" w:color="auto"/>
                                                          </w:divBdr>
                                                        </w:div>
                                                        <w:div w:id="872617064">
                                                          <w:marLeft w:val="0"/>
                                                          <w:marRight w:val="0"/>
                                                          <w:marTop w:val="0"/>
                                                          <w:marBottom w:val="0"/>
                                                          <w:divBdr>
                                                            <w:top w:val="none" w:sz="0" w:space="0" w:color="auto"/>
                                                            <w:left w:val="none" w:sz="0" w:space="0" w:color="auto"/>
                                                            <w:bottom w:val="none" w:sz="0" w:space="0" w:color="auto"/>
                                                            <w:right w:val="none" w:sz="0" w:space="0" w:color="auto"/>
                                                          </w:divBdr>
                                                        </w:div>
                                                        <w:div w:id="1499688534">
                                                          <w:marLeft w:val="0"/>
                                                          <w:marRight w:val="0"/>
                                                          <w:marTop w:val="0"/>
                                                          <w:marBottom w:val="0"/>
                                                          <w:divBdr>
                                                            <w:top w:val="none" w:sz="0" w:space="0" w:color="auto"/>
                                                            <w:left w:val="none" w:sz="0" w:space="0" w:color="auto"/>
                                                            <w:bottom w:val="none" w:sz="0" w:space="0" w:color="auto"/>
                                                            <w:right w:val="none" w:sz="0" w:space="0" w:color="auto"/>
                                                          </w:divBdr>
                                                        </w:div>
                                                        <w:div w:id="1760563214">
                                                          <w:marLeft w:val="0"/>
                                                          <w:marRight w:val="0"/>
                                                          <w:marTop w:val="0"/>
                                                          <w:marBottom w:val="0"/>
                                                          <w:divBdr>
                                                            <w:top w:val="none" w:sz="0" w:space="0" w:color="auto"/>
                                                            <w:left w:val="none" w:sz="0" w:space="0" w:color="auto"/>
                                                            <w:bottom w:val="none" w:sz="0" w:space="0" w:color="auto"/>
                                                            <w:right w:val="none" w:sz="0" w:space="0" w:color="auto"/>
                                                          </w:divBdr>
                                                        </w:div>
                                                        <w:div w:id="1770201731">
                                                          <w:marLeft w:val="0"/>
                                                          <w:marRight w:val="0"/>
                                                          <w:marTop w:val="0"/>
                                                          <w:marBottom w:val="0"/>
                                                          <w:divBdr>
                                                            <w:top w:val="none" w:sz="0" w:space="0" w:color="auto"/>
                                                            <w:left w:val="none" w:sz="0" w:space="0" w:color="auto"/>
                                                            <w:bottom w:val="none" w:sz="0" w:space="0" w:color="auto"/>
                                                            <w:right w:val="none" w:sz="0" w:space="0" w:color="auto"/>
                                                          </w:divBdr>
                                                        </w:div>
                                                        <w:div w:id="1808863440">
                                                          <w:marLeft w:val="0"/>
                                                          <w:marRight w:val="0"/>
                                                          <w:marTop w:val="0"/>
                                                          <w:marBottom w:val="0"/>
                                                          <w:divBdr>
                                                            <w:top w:val="none" w:sz="0" w:space="0" w:color="auto"/>
                                                            <w:left w:val="none" w:sz="0" w:space="0" w:color="auto"/>
                                                            <w:bottom w:val="none" w:sz="0" w:space="0" w:color="auto"/>
                                                            <w:right w:val="none" w:sz="0" w:space="0" w:color="auto"/>
                                                          </w:divBdr>
                                                        </w:div>
                                                        <w:div w:id="1973706772">
                                                          <w:marLeft w:val="0"/>
                                                          <w:marRight w:val="0"/>
                                                          <w:marTop w:val="0"/>
                                                          <w:marBottom w:val="0"/>
                                                          <w:divBdr>
                                                            <w:top w:val="none" w:sz="0" w:space="0" w:color="auto"/>
                                                            <w:left w:val="none" w:sz="0" w:space="0" w:color="auto"/>
                                                            <w:bottom w:val="none" w:sz="0" w:space="0" w:color="auto"/>
                                                            <w:right w:val="none" w:sz="0" w:space="0" w:color="auto"/>
                                                          </w:divBdr>
                                                        </w:div>
                                                        <w:div w:id="1979257083">
                                                          <w:marLeft w:val="0"/>
                                                          <w:marRight w:val="0"/>
                                                          <w:marTop w:val="0"/>
                                                          <w:marBottom w:val="0"/>
                                                          <w:divBdr>
                                                            <w:top w:val="none" w:sz="0" w:space="0" w:color="auto"/>
                                                            <w:left w:val="none" w:sz="0" w:space="0" w:color="auto"/>
                                                            <w:bottom w:val="none" w:sz="0" w:space="0" w:color="auto"/>
                                                            <w:right w:val="none" w:sz="0" w:space="0" w:color="auto"/>
                                                          </w:divBdr>
                                                        </w:div>
                                                        <w:div w:id="21412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72828">
                          <w:marLeft w:val="0"/>
                          <w:marRight w:val="0"/>
                          <w:marTop w:val="0"/>
                          <w:marBottom w:val="0"/>
                          <w:divBdr>
                            <w:top w:val="none" w:sz="0" w:space="0" w:color="auto"/>
                            <w:left w:val="none" w:sz="0" w:space="0" w:color="auto"/>
                            <w:bottom w:val="none" w:sz="0" w:space="0" w:color="auto"/>
                            <w:right w:val="none" w:sz="0" w:space="0" w:color="auto"/>
                          </w:divBdr>
                        </w:div>
                        <w:div w:id="1657411692">
                          <w:marLeft w:val="0"/>
                          <w:marRight w:val="0"/>
                          <w:marTop w:val="0"/>
                          <w:marBottom w:val="0"/>
                          <w:divBdr>
                            <w:top w:val="none" w:sz="0" w:space="0" w:color="auto"/>
                            <w:left w:val="none" w:sz="0" w:space="0" w:color="auto"/>
                            <w:bottom w:val="none" w:sz="0" w:space="0" w:color="auto"/>
                            <w:right w:val="none" w:sz="0" w:space="0" w:color="auto"/>
                          </w:divBdr>
                          <w:divsChild>
                            <w:div w:id="2146073438">
                              <w:marLeft w:val="0"/>
                              <w:marRight w:val="0"/>
                              <w:marTop w:val="0"/>
                              <w:marBottom w:val="0"/>
                              <w:divBdr>
                                <w:top w:val="none" w:sz="0" w:space="0" w:color="auto"/>
                                <w:left w:val="none" w:sz="0" w:space="0" w:color="auto"/>
                                <w:bottom w:val="none" w:sz="0" w:space="0" w:color="auto"/>
                                <w:right w:val="none" w:sz="0" w:space="0" w:color="auto"/>
                              </w:divBdr>
                              <w:divsChild>
                                <w:div w:id="1201089799">
                                  <w:marLeft w:val="0"/>
                                  <w:marRight w:val="0"/>
                                  <w:marTop w:val="0"/>
                                  <w:marBottom w:val="0"/>
                                  <w:divBdr>
                                    <w:top w:val="none" w:sz="0" w:space="0" w:color="auto"/>
                                    <w:left w:val="none" w:sz="0" w:space="0" w:color="auto"/>
                                    <w:bottom w:val="none" w:sz="0" w:space="0" w:color="auto"/>
                                    <w:right w:val="none" w:sz="0" w:space="0" w:color="auto"/>
                                  </w:divBdr>
                                  <w:divsChild>
                                    <w:div w:id="134474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682342">
          <w:marLeft w:val="0"/>
          <w:marRight w:val="0"/>
          <w:marTop w:val="0"/>
          <w:marBottom w:val="0"/>
          <w:divBdr>
            <w:top w:val="none" w:sz="0" w:space="0" w:color="auto"/>
            <w:left w:val="none" w:sz="0" w:space="0" w:color="auto"/>
            <w:bottom w:val="none" w:sz="0" w:space="0" w:color="auto"/>
            <w:right w:val="none" w:sz="0" w:space="0" w:color="auto"/>
          </w:divBdr>
          <w:divsChild>
            <w:div w:id="1372270271">
              <w:marLeft w:val="0"/>
              <w:marRight w:val="0"/>
              <w:marTop w:val="0"/>
              <w:marBottom w:val="0"/>
              <w:divBdr>
                <w:top w:val="none" w:sz="0" w:space="0" w:color="auto"/>
                <w:left w:val="none" w:sz="0" w:space="0" w:color="auto"/>
                <w:bottom w:val="none" w:sz="0" w:space="0" w:color="auto"/>
                <w:right w:val="none" w:sz="0" w:space="0" w:color="auto"/>
              </w:divBdr>
              <w:divsChild>
                <w:div w:id="60522047">
                  <w:marLeft w:val="0"/>
                  <w:marRight w:val="0"/>
                  <w:marTop w:val="0"/>
                  <w:marBottom w:val="0"/>
                  <w:divBdr>
                    <w:top w:val="none" w:sz="0" w:space="0" w:color="auto"/>
                    <w:left w:val="none" w:sz="0" w:space="0" w:color="auto"/>
                    <w:bottom w:val="none" w:sz="0" w:space="0" w:color="auto"/>
                    <w:right w:val="none" w:sz="0" w:space="0" w:color="auto"/>
                  </w:divBdr>
                  <w:divsChild>
                    <w:div w:id="912351739">
                      <w:marLeft w:val="0"/>
                      <w:marRight w:val="0"/>
                      <w:marTop w:val="0"/>
                      <w:marBottom w:val="0"/>
                      <w:divBdr>
                        <w:top w:val="none" w:sz="0" w:space="0" w:color="auto"/>
                        <w:left w:val="none" w:sz="0" w:space="0" w:color="auto"/>
                        <w:bottom w:val="none" w:sz="0" w:space="0" w:color="auto"/>
                        <w:right w:val="none" w:sz="0" w:space="0" w:color="auto"/>
                      </w:divBdr>
                      <w:divsChild>
                        <w:div w:id="358121054">
                          <w:marLeft w:val="0"/>
                          <w:marRight w:val="0"/>
                          <w:marTop w:val="0"/>
                          <w:marBottom w:val="0"/>
                          <w:divBdr>
                            <w:top w:val="none" w:sz="0" w:space="0" w:color="auto"/>
                            <w:left w:val="none" w:sz="0" w:space="0" w:color="auto"/>
                            <w:bottom w:val="none" w:sz="0" w:space="0" w:color="auto"/>
                            <w:right w:val="none" w:sz="0" w:space="0" w:color="auto"/>
                          </w:divBdr>
                          <w:divsChild>
                            <w:div w:id="1458260621">
                              <w:marLeft w:val="0"/>
                              <w:marRight w:val="0"/>
                              <w:marTop w:val="0"/>
                              <w:marBottom w:val="0"/>
                              <w:divBdr>
                                <w:top w:val="none" w:sz="0" w:space="0" w:color="auto"/>
                                <w:left w:val="none" w:sz="0" w:space="0" w:color="auto"/>
                                <w:bottom w:val="none" w:sz="0" w:space="0" w:color="auto"/>
                                <w:right w:val="none" w:sz="0" w:space="0" w:color="auto"/>
                              </w:divBdr>
                              <w:divsChild>
                                <w:div w:id="1647591748">
                                  <w:marLeft w:val="0"/>
                                  <w:marRight w:val="0"/>
                                  <w:marTop w:val="0"/>
                                  <w:marBottom w:val="0"/>
                                  <w:divBdr>
                                    <w:top w:val="none" w:sz="0" w:space="0" w:color="auto"/>
                                    <w:left w:val="none" w:sz="0" w:space="0" w:color="auto"/>
                                    <w:bottom w:val="none" w:sz="0" w:space="0" w:color="auto"/>
                                    <w:right w:val="none" w:sz="0" w:space="0" w:color="auto"/>
                                  </w:divBdr>
                                  <w:divsChild>
                                    <w:div w:id="589824183">
                                      <w:marLeft w:val="0"/>
                                      <w:marRight w:val="0"/>
                                      <w:marTop w:val="0"/>
                                      <w:marBottom w:val="0"/>
                                      <w:divBdr>
                                        <w:top w:val="none" w:sz="0" w:space="0" w:color="auto"/>
                                        <w:left w:val="none" w:sz="0" w:space="0" w:color="auto"/>
                                        <w:bottom w:val="none" w:sz="0" w:space="0" w:color="auto"/>
                                        <w:right w:val="none" w:sz="0" w:space="0" w:color="auto"/>
                                      </w:divBdr>
                                      <w:divsChild>
                                        <w:div w:id="1248343488">
                                          <w:marLeft w:val="0"/>
                                          <w:marRight w:val="0"/>
                                          <w:marTop w:val="0"/>
                                          <w:marBottom w:val="0"/>
                                          <w:divBdr>
                                            <w:top w:val="none" w:sz="0" w:space="0" w:color="auto"/>
                                            <w:left w:val="none" w:sz="0" w:space="0" w:color="auto"/>
                                            <w:bottom w:val="none" w:sz="0" w:space="0" w:color="auto"/>
                                            <w:right w:val="none" w:sz="0" w:space="0" w:color="auto"/>
                                          </w:divBdr>
                                          <w:divsChild>
                                            <w:div w:id="604852315">
                                              <w:marLeft w:val="0"/>
                                              <w:marRight w:val="0"/>
                                              <w:marTop w:val="0"/>
                                              <w:marBottom w:val="0"/>
                                              <w:divBdr>
                                                <w:top w:val="none" w:sz="0" w:space="0" w:color="auto"/>
                                                <w:left w:val="none" w:sz="0" w:space="0" w:color="auto"/>
                                                <w:bottom w:val="none" w:sz="0" w:space="0" w:color="auto"/>
                                                <w:right w:val="none" w:sz="0" w:space="0" w:color="auto"/>
                                              </w:divBdr>
                                              <w:divsChild>
                                                <w:div w:id="1854145414">
                                                  <w:marLeft w:val="0"/>
                                                  <w:marRight w:val="0"/>
                                                  <w:marTop w:val="0"/>
                                                  <w:marBottom w:val="0"/>
                                                  <w:divBdr>
                                                    <w:top w:val="none" w:sz="0" w:space="0" w:color="auto"/>
                                                    <w:left w:val="none" w:sz="0" w:space="0" w:color="auto"/>
                                                    <w:bottom w:val="none" w:sz="0" w:space="0" w:color="auto"/>
                                                    <w:right w:val="none" w:sz="0" w:space="0" w:color="auto"/>
                                                  </w:divBdr>
                                                  <w:divsChild>
                                                    <w:div w:id="123354342">
                                                      <w:marLeft w:val="0"/>
                                                      <w:marRight w:val="0"/>
                                                      <w:marTop w:val="0"/>
                                                      <w:marBottom w:val="0"/>
                                                      <w:divBdr>
                                                        <w:top w:val="none" w:sz="0" w:space="0" w:color="auto"/>
                                                        <w:left w:val="none" w:sz="0" w:space="0" w:color="auto"/>
                                                        <w:bottom w:val="none" w:sz="0" w:space="0" w:color="auto"/>
                                                        <w:right w:val="none" w:sz="0" w:space="0" w:color="auto"/>
                                                      </w:divBdr>
                                                      <w:divsChild>
                                                        <w:div w:id="71052618">
                                                          <w:marLeft w:val="0"/>
                                                          <w:marRight w:val="0"/>
                                                          <w:marTop w:val="0"/>
                                                          <w:marBottom w:val="0"/>
                                                          <w:divBdr>
                                                            <w:top w:val="none" w:sz="0" w:space="0" w:color="auto"/>
                                                            <w:left w:val="none" w:sz="0" w:space="0" w:color="auto"/>
                                                            <w:bottom w:val="none" w:sz="0" w:space="0" w:color="auto"/>
                                                            <w:right w:val="none" w:sz="0" w:space="0" w:color="auto"/>
                                                          </w:divBdr>
                                                        </w:div>
                                                        <w:div w:id="125005026">
                                                          <w:marLeft w:val="0"/>
                                                          <w:marRight w:val="0"/>
                                                          <w:marTop w:val="0"/>
                                                          <w:marBottom w:val="0"/>
                                                          <w:divBdr>
                                                            <w:top w:val="none" w:sz="0" w:space="0" w:color="auto"/>
                                                            <w:left w:val="none" w:sz="0" w:space="0" w:color="auto"/>
                                                            <w:bottom w:val="none" w:sz="0" w:space="0" w:color="auto"/>
                                                            <w:right w:val="none" w:sz="0" w:space="0" w:color="auto"/>
                                                          </w:divBdr>
                                                        </w:div>
                                                        <w:div w:id="276563704">
                                                          <w:marLeft w:val="0"/>
                                                          <w:marRight w:val="0"/>
                                                          <w:marTop w:val="0"/>
                                                          <w:marBottom w:val="0"/>
                                                          <w:divBdr>
                                                            <w:top w:val="none" w:sz="0" w:space="0" w:color="auto"/>
                                                            <w:left w:val="none" w:sz="0" w:space="0" w:color="auto"/>
                                                            <w:bottom w:val="none" w:sz="0" w:space="0" w:color="auto"/>
                                                            <w:right w:val="none" w:sz="0" w:space="0" w:color="auto"/>
                                                          </w:divBdr>
                                                        </w:div>
                                                        <w:div w:id="313025413">
                                                          <w:marLeft w:val="0"/>
                                                          <w:marRight w:val="0"/>
                                                          <w:marTop w:val="0"/>
                                                          <w:marBottom w:val="0"/>
                                                          <w:divBdr>
                                                            <w:top w:val="none" w:sz="0" w:space="0" w:color="auto"/>
                                                            <w:left w:val="none" w:sz="0" w:space="0" w:color="auto"/>
                                                            <w:bottom w:val="none" w:sz="0" w:space="0" w:color="auto"/>
                                                            <w:right w:val="none" w:sz="0" w:space="0" w:color="auto"/>
                                                          </w:divBdr>
                                                        </w:div>
                                                        <w:div w:id="369916244">
                                                          <w:marLeft w:val="0"/>
                                                          <w:marRight w:val="0"/>
                                                          <w:marTop w:val="0"/>
                                                          <w:marBottom w:val="0"/>
                                                          <w:divBdr>
                                                            <w:top w:val="none" w:sz="0" w:space="0" w:color="auto"/>
                                                            <w:left w:val="none" w:sz="0" w:space="0" w:color="auto"/>
                                                            <w:bottom w:val="none" w:sz="0" w:space="0" w:color="auto"/>
                                                            <w:right w:val="none" w:sz="0" w:space="0" w:color="auto"/>
                                                          </w:divBdr>
                                                        </w:div>
                                                        <w:div w:id="371926566">
                                                          <w:marLeft w:val="0"/>
                                                          <w:marRight w:val="0"/>
                                                          <w:marTop w:val="0"/>
                                                          <w:marBottom w:val="0"/>
                                                          <w:divBdr>
                                                            <w:top w:val="none" w:sz="0" w:space="0" w:color="auto"/>
                                                            <w:left w:val="none" w:sz="0" w:space="0" w:color="auto"/>
                                                            <w:bottom w:val="none" w:sz="0" w:space="0" w:color="auto"/>
                                                            <w:right w:val="none" w:sz="0" w:space="0" w:color="auto"/>
                                                          </w:divBdr>
                                                        </w:div>
                                                        <w:div w:id="475726548">
                                                          <w:marLeft w:val="0"/>
                                                          <w:marRight w:val="0"/>
                                                          <w:marTop w:val="0"/>
                                                          <w:marBottom w:val="0"/>
                                                          <w:divBdr>
                                                            <w:top w:val="none" w:sz="0" w:space="0" w:color="auto"/>
                                                            <w:left w:val="none" w:sz="0" w:space="0" w:color="auto"/>
                                                            <w:bottom w:val="none" w:sz="0" w:space="0" w:color="auto"/>
                                                            <w:right w:val="none" w:sz="0" w:space="0" w:color="auto"/>
                                                          </w:divBdr>
                                                        </w:div>
                                                        <w:div w:id="710114839">
                                                          <w:marLeft w:val="0"/>
                                                          <w:marRight w:val="0"/>
                                                          <w:marTop w:val="0"/>
                                                          <w:marBottom w:val="0"/>
                                                          <w:divBdr>
                                                            <w:top w:val="none" w:sz="0" w:space="0" w:color="auto"/>
                                                            <w:left w:val="none" w:sz="0" w:space="0" w:color="auto"/>
                                                            <w:bottom w:val="none" w:sz="0" w:space="0" w:color="auto"/>
                                                            <w:right w:val="none" w:sz="0" w:space="0" w:color="auto"/>
                                                          </w:divBdr>
                                                        </w:div>
                                                        <w:div w:id="785349217">
                                                          <w:marLeft w:val="0"/>
                                                          <w:marRight w:val="0"/>
                                                          <w:marTop w:val="0"/>
                                                          <w:marBottom w:val="0"/>
                                                          <w:divBdr>
                                                            <w:top w:val="none" w:sz="0" w:space="0" w:color="auto"/>
                                                            <w:left w:val="none" w:sz="0" w:space="0" w:color="auto"/>
                                                            <w:bottom w:val="none" w:sz="0" w:space="0" w:color="auto"/>
                                                            <w:right w:val="none" w:sz="0" w:space="0" w:color="auto"/>
                                                          </w:divBdr>
                                                        </w:div>
                                                        <w:div w:id="923032479">
                                                          <w:marLeft w:val="0"/>
                                                          <w:marRight w:val="0"/>
                                                          <w:marTop w:val="0"/>
                                                          <w:marBottom w:val="0"/>
                                                          <w:divBdr>
                                                            <w:top w:val="none" w:sz="0" w:space="0" w:color="auto"/>
                                                            <w:left w:val="none" w:sz="0" w:space="0" w:color="auto"/>
                                                            <w:bottom w:val="none" w:sz="0" w:space="0" w:color="auto"/>
                                                            <w:right w:val="none" w:sz="0" w:space="0" w:color="auto"/>
                                                          </w:divBdr>
                                                        </w:div>
                                                        <w:div w:id="1026906399">
                                                          <w:marLeft w:val="0"/>
                                                          <w:marRight w:val="0"/>
                                                          <w:marTop w:val="0"/>
                                                          <w:marBottom w:val="0"/>
                                                          <w:divBdr>
                                                            <w:top w:val="none" w:sz="0" w:space="0" w:color="auto"/>
                                                            <w:left w:val="none" w:sz="0" w:space="0" w:color="auto"/>
                                                            <w:bottom w:val="none" w:sz="0" w:space="0" w:color="auto"/>
                                                            <w:right w:val="none" w:sz="0" w:space="0" w:color="auto"/>
                                                          </w:divBdr>
                                                        </w:div>
                                                        <w:div w:id="1066883053">
                                                          <w:marLeft w:val="0"/>
                                                          <w:marRight w:val="0"/>
                                                          <w:marTop w:val="0"/>
                                                          <w:marBottom w:val="0"/>
                                                          <w:divBdr>
                                                            <w:top w:val="none" w:sz="0" w:space="0" w:color="auto"/>
                                                            <w:left w:val="none" w:sz="0" w:space="0" w:color="auto"/>
                                                            <w:bottom w:val="none" w:sz="0" w:space="0" w:color="auto"/>
                                                            <w:right w:val="none" w:sz="0" w:space="0" w:color="auto"/>
                                                          </w:divBdr>
                                                        </w:div>
                                                        <w:div w:id="1089933724">
                                                          <w:marLeft w:val="0"/>
                                                          <w:marRight w:val="0"/>
                                                          <w:marTop w:val="0"/>
                                                          <w:marBottom w:val="0"/>
                                                          <w:divBdr>
                                                            <w:top w:val="none" w:sz="0" w:space="0" w:color="auto"/>
                                                            <w:left w:val="none" w:sz="0" w:space="0" w:color="auto"/>
                                                            <w:bottom w:val="none" w:sz="0" w:space="0" w:color="auto"/>
                                                            <w:right w:val="none" w:sz="0" w:space="0" w:color="auto"/>
                                                          </w:divBdr>
                                                        </w:div>
                                                        <w:div w:id="1181965074">
                                                          <w:marLeft w:val="0"/>
                                                          <w:marRight w:val="0"/>
                                                          <w:marTop w:val="0"/>
                                                          <w:marBottom w:val="0"/>
                                                          <w:divBdr>
                                                            <w:top w:val="none" w:sz="0" w:space="0" w:color="auto"/>
                                                            <w:left w:val="none" w:sz="0" w:space="0" w:color="auto"/>
                                                            <w:bottom w:val="none" w:sz="0" w:space="0" w:color="auto"/>
                                                            <w:right w:val="none" w:sz="0" w:space="0" w:color="auto"/>
                                                          </w:divBdr>
                                                        </w:div>
                                                        <w:div w:id="1454834566">
                                                          <w:marLeft w:val="0"/>
                                                          <w:marRight w:val="0"/>
                                                          <w:marTop w:val="0"/>
                                                          <w:marBottom w:val="0"/>
                                                          <w:divBdr>
                                                            <w:top w:val="none" w:sz="0" w:space="0" w:color="auto"/>
                                                            <w:left w:val="none" w:sz="0" w:space="0" w:color="auto"/>
                                                            <w:bottom w:val="none" w:sz="0" w:space="0" w:color="auto"/>
                                                            <w:right w:val="none" w:sz="0" w:space="0" w:color="auto"/>
                                                          </w:divBdr>
                                                        </w:div>
                                                        <w:div w:id="1512256330">
                                                          <w:marLeft w:val="0"/>
                                                          <w:marRight w:val="0"/>
                                                          <w:marTop w:val="0"/>
                                                          <w:marBottom w:val="0"/>
                                                          <w:divBdr>
                                                            <w:top w:val="none" w:sz="0" w:space="0" w:color="auto"/>
                                                            <w:left w:val="none" w:sz="0" w:space="0" w:color="auto"/>
                                                            <w:bottom w:val="none" w:sz="0" w:space="0" w:color="auto"/>
                                                            <w:right w:val="none" w:sz="0" w:space="0" w:color="auto"/>
                                                          </w:divBdr>
                                                        </w:div>
                                                        <w:div w:id="1559048876">
                                                          <w:marLeft w:val="0"/>
                                                          <w:marRight w:val="0"/>
                                                          <w:marTop w:val="0"/>
                                                          <w:marBottom w:val="0"/>
                                                          <w:divBdr>
                                                            <w:top w:val="none" w:sz="0" w:space="0" w:color="auto"/>
                                                            <w:left w:val="none" w:sz="0" w:space="0" w:color="auto"/>
                                                            <w:bottom w:val="none" w:sz="0" w:space="0" w:color="auto"/>
                                                            <w:right w:val="none" w:sz="0" w:space="0" w:color="auto"/>
                                                          </w:divBdr>
                                                        </w:div>
                                                        <w:div w:id="1647589664">
                                                          <w:marLeft w:val="0"/>
                                                          <w:marRight w:val="0"/>
                                                          <w:marTop w:val="0"/>
                                                          <w:marBottom w:val="0"/>
                                                          <w:divBdr>
                                                            <w:top w:val="none" w:sz="0" w:space="0" w:color="auto"/>
                                                            <w:left w:val="none" w:sz="0" w:space="0" w:color="auto"/>
                                                            <w:bottom w:val="none" w:sz="0" w:space="0" w:color="auto"/>
                                                            <w:right w:val="none" w:sz="0" w:space="0" w:color="auto"/>
                                                          </w:divBdr>
                                                        </w:div>
                                                        <w:div w:id="1703751297">
                                                          <w:marLeft w:val="0"/>
                                                          <w:marRight w:val="0"/>
                                                          <w:marTop w:val="0"/>
                                                          <w:marBottom w:val="0"/>
                                                          <w:divBdr>
                                                            <w:top w:val="none" w:sz="0" w:space="0" w:color="auto"/>
                                                            <w:left w:val="none" w:sz="0" w:space="0" w:color="auto"/>
                                                            <w:bottom w:val="none" w:sz="0" w:space="0" w:color="auto"/>
                                                            <w:right w:val="none" w:sz="0" w:space="0" w:color="auto"/>
                                                          </w:divBdr>
                                                        </w:div>
                                                        <w:div w:id="2001424349">
                                                          <w:marLeft w:val="0"/>
                                                          <w:marRight w:val="0"/>
                                                          <w:marTop w:val="0"/>
                                                          <w:marBottom w:val="0"/>
                                                          <w:divBdr>
                                                            <w:top w:val="none" w:sz="0" w:space="0" w:color="auto"/>
                                                            <w:left w:val="none" w:sz="0" w:space="0" w:color="auto"/>
                                                            <w:bottom w:val="none" w:sz="0" w:space="0" w:color="auto"/>
                                                            <w:right w:val="none" w:sz="0" w:space="0" w:color="auto"/>
                                                          </w:divBdr>
                                                        </w:div>
                                                        <w:div w:id="20784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272600">
                          <w:marLeft w:val="0"/>
                          <w:marRight w:val="0"/>
                          <w:marTop w:val="0"/>
                          <w:marBottom w:val="0"/>
                          <w:divBdr>
                            <w:top w:val="none" w:sz="0" w:space="0" w:color="auto"/>
                            <w:left w:val="none" w:sz="0" w:space="0" w:color="auto"/>
                            <w:bottom w:val="none" w:sz="0" w:space="0" w:color="auto"/>
                            <w:right w:val="none" w:sz="0" w:space="0" w:color="auto"/>
                          </w:divBdr>
                          <w:divsChild>
                            <w:div w:id="834148415">
                              <w:marLeft w:val="0"/>
                              <w:marRight w:val="0"/>
                              <w:marTop w:val="0"/>
                              <w:marBottom w:val="0"/>
                              <w:divBdr>
                                <w:top w:val="none" w:sz="0" w:space="0" w:color="auto"/>
                                <w:left w:val="none" w:sz="0" w:space="0" w:color="auto"/>
                                <w:bottom w:val="none" w:sz="0" w:space="0" w:color="auto"/>
                                <w:right w:val="none" w:sz="0" w:space="0" w:color="auto"/>
                              </w:divBdr>
                              <w:divsChild>
                                <w:div w:id="521670078">
                                  <w:marLeft w:val="0"/>
                                  <w:marRight w:val="0"/>
                                  <w:marTop w:val="0"/>
                                  <w:marBottom w:val="0"/>
                                  <w:divBdr>
                                    <w:top w:val="none" w:sz="0" w:space="0" w:color="auto"/>
                                    <w:left w:val="none" w:sz="0" w:space="0" w:color="auto"/>
                                    <w:bottom w:val="none" w:sz="0" w:space="0" w:color="auto"/>
                                    <w:right w:val="none" w:sz="0" w:space="0" w:color="auto"/>
                                  </w:divBdr>
                                  <w:divsChild>
                                    <w:div w:id="41277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939885">
      <w:bodyDiv w:val="1"/>
      <w:marLeft w:val="0"/>
      <w:marRight w:val="0"/>
      <w:marTop w:val="0"/>
      <w:marBottom w:val="0"/>
      <w:divBdr>
        <w:top w:val="none" w:sz="0" w:space="0" w:color="auto"/>
        <w:left w:val="none" w:sz="0" w:space="0" w:color="auto"/>
        <w:bottom w:val="none" w:sz="0" w:space="0" w:color="auto"/>
        <w:right w:val="none" w:sz="0" w:space="0" w:color="auto"/>
      </w:divBdr>
    </w:div>
    <w:div w:id="1596282891">
      <w:bodyDiv w:val="1"/>
      <w:marLeft w:val="0"/>
      <w:marRight w:val="0"/>
      <w:marTop w:val="0"/>
      <w:marBottom w:val="0"/>
      <w:divBdr>
        <w:top w:val="none" w:sz="0" w:space="0" w:color="auto"/>
        <w:left w:val="none" w:sz="0" w:space="0" w:color="auto"/>
        <w:bottom w:val="none" w:sz="0" w:space="0" w:color="auto"/>
        <w:right w:val="none" w:sz="0" w:space="0" w:color="auto"/>
      </w:divBdr>
    </w:div>
    <w:div w:id="1647317676">
      <w:bodyDiv w:val="1"/>
      <w:marLeft w:val="0"/>
      <w:marRight w:val="0"/>
      <w:marTop w:val="0"/>
      <w:marBottom w:val="0"/>
      <w:divBdr>
        <w:top w:val="none" w:sz="0" w:space="0" w:color="auto"/>
        <w:left w:val="none" w:sz="0" w:space="0" w:color="auto"/>
        <w:bottom w:val="none" w:sz="0" w:space="0" w:color="auto"/>
        <w:right w:val="none" w:sz="0" w:space="0" w:color="auto"/>
      </w:divBdr>
    </w:div>
    <w:div w:id="1656378634">
      <w:bodyDiv w:val="1"/>
      <w:marLeft w:val="0"/>
      <w:marRight w:val="0"/>
      <w:marTop w:val="0"/>
      <w:marBottom w:val="0"/>
      <w:divBdr>
        <w:top w:val="none" w:sz="0" w:space="0" w:color="auto"/>
        <w:left w:val="none" w:sz="0" w:space="0" w:color="auto"/>
        <w:bottom w:val="none" w:sz="0" w:space="0" w:color="auto"/>
        <w:right w:val="none" w:sz="0" w:space="0" w:color="auto"/>
      </w:divBdr>
    </w:div>
    <w:div w:id="1814328070">
      <w:bodyDiv w:val="1"/>
      <w:marLeft w:val="0"/>
      <w:marRight w:val="0"/>
      <w:marTop w:val="0"/>
      <w:marBottom w:val="0"/>
      <w:divBdr>
        <w:top w:val="none" w:sz="0" w:space="0" w:color="auto"/>
        <w:left w:val="none" w:sz="0" w:space="0" w:color="auto"/>
        <w:bottom w:val="none" w:sz="0" w:space="0" w:color="auto"/>
        <w:right w:val="none" w:sz="0" w:space="0" w:color="auto"/>
      </w:divBdr>
    </w:div>
    <w:div w:id="1820805255">
      <w:bodyDiv w:val="1"/>
      <w:marLeft w:val="0"/>
      <w:marRight w:val="0"/>
      <w:marTop w:val="0"/>
      <w:marBottom w:val="0"/>
      <w:divBdr>
        <w:top w:val="none" w:sz="0" w:space="0" w:color="auto"/>
        <w:left w:val="none" w:sz="0" w:space="0" w:color="auto"/>
        <w:bottom w:val="none" w:sz="0" w:space="0" w:color="auto"/>
        <w:right w:val="none" w:sz="0" w:space="0" w:color="auto"/>
      </w:divBdr>
    </w:div>
    <w:div w:id="1867324712">
      <w:bodyDiv w:val="1"/>
      <w:marLeft w:val="0"/>
      <w:marRight w:val="0"/>
      <w:marTop w:val="0"/>
      <w:marBottom w:val="0"/>
      <w:divBdr>
        <w:top w:val="none" w:sz="0" w:space="0" w:color="auto"/>
        <w:left w:val="none" w:sz="0" w:space="0" w:color="auto"/>
        <w:bottom w:val="none" w:sz="0" w:space="0" w:color="auto"/>
        <w:right w:val="none" w:sz="0" w:space="0" w:color="auto"/>
      </w:divBdr>
    </w:div>
    <w:div w:id="1931112919">
      <w:bodyDiv w:val="1"/>
      <w:marLeft w:val="0"/>
      <w:marRight w:val="0"/>
      <w:marTop w:val="0"/>
      <w:marBottom w:val="0"/>
      <w:divBdr>
        <w:top w:val="none" w:sz="0" w:space="0" w:color="auto"/>
        <w:left w:val="none" w:sz="0" w:space="0" w:color="auto"/>
        <w:bottom w:val="none" w:sz="0" w:space="0" w:color="auto"/>
        <w:right w:val="none" w:sz="0" w:space="0" w:color="auto"/>
      </w:divBdr>
    </w:div>
    <w:div w:id="1985625262">
      <w:bodyDiv w:val="1"/>
      <w:marLeft w:val="0"/>
      <w:marRight w:val="0"/>
      <w:marTop w:val="0"/>
      <w:marBottom w:val="0"/>
      <w:divBdr>
        <w:top w:val="none" w:sz="0" w:space="0" w:color="auto"/>
        <w:left w:val="none" w:sz="0" w:space="0" w:color="auto"/>
        <w:bottom w:val="none" w:sz="0" w:space="0" w:color="auto"/>
        <w:right w:val="none" w:sz="0" w:space="0" w:color="auto"/>
      </w:divBdr>
      <w:divsChild>
        <w:div w:id="223564938">
          <w:marLeft w:val="0"/>
          <w:marRight w:val="0"/>
          <w:marTop w:val="0"/>
          <w:marBottom w:val="0"/>
          <w:divBdr>
            <w:top w:val="none" w:sz="0" w:space="0" w:color="auto"/>
            <w:left w:val="none" w:sz="0" w:space="0" w:color="auto"/>
            <w:bottom w:val="none" w:sz="0" w:space="0" w:color="auto"/>
            <w:right w:val="none" w:sz="0" w:space="0" w:color="auto"/>
          </w:divBdr>
          <w:divsChild>
            <w:div w:id="517430282">
              <w:marLeft w:val="0"/>
              <w:marRight w:val="0"/>
              <w:marTop w:val="0"/>
              <w:marBottom w:val="0"/>
              <w:divBdr>
                <w:top w:val="none" w:sz="0" w:space="0" w:color="auto"/>
                <w:left w:val="none" w:sz="0" w:space="0" w:color="auto"/>
                <w:bottom w:val="none" w:sz="0" w:space="0" w:color="auto"/>
                <w:right w:val="none" w:sz="0" w:space="0" w:color="auto"/>
              </w:divBdr>
              <w:divsChild>
                <w:div w:id="968121318">
                  <w:marLeft w:val="0"/>
                  <w:marRight w:val="0"/>
                  <w:marTop w:val="0"/>
                  <w:marBottom w:val="0"/>
                  <w:divBdr>
                    <w:top w:val="none" w:sz="0" w:space="0" w:color="auto"/>
                    <w:left w:val="none" w:sz="0" w:space="0" w:color="auto"/>
                    <w:bottom w:val="none" w:sz="0" w:space="0" w:color="auto"/>
                    <w:right w:val="none" w:sz="0" w:space="0" w:color="auto"/>
                  </w:divBdr>
                  <w:divsChild>
                    <w:div w:id="109472820">
                      <w:marLeft w:val="0"/>
                      <w:marRight w:val="0"/>
                      <w:marTop w:val="0"/>
                      <w:marBottom w:val="0"/>
                      <w:divBdr>
                        <w:top w:val="none" w:sz="0" w:space="0" w:color="auto"/>
                        <w:left w:val="none" w:sz="0" w:space="0" w:color="auto"/>
                        <w:bottom w:val="none" w:sz="0" w:space="0" w:color="auto"/>
                        <w:right w:val="none" w:sz="0" w:space="0" w:color="auto"/>
                      </w:divBdr>
                      <w:divsChild>
                        <w:div w:id="767165901">
                          <w:marLeft w:val="0"/>
                          <w:marRight w:val="0"/>
                          <w:marTop w:val="0"/>
                          <w:marBottom w:val="0"/>
                          <w:divBdr>
                            <w:top w:val="none" w:sz="0" w:space="0" w:color="auto"/>
                            <w:left w:val="none" w:sz="0" w:space="0" w:color="auto"/>
                            <w:bottom w:val="none" w:sz="0" w:space="0" w:color="auto"/>
                            <w:right w:val="none" w:sz="0" w:space="0" w:color="auto"/>
                          </w:divBdr>
                          <w:divsChild>
                            <w:div w:id="2126266173">
                              <w:marLeft w:val="0"/>
                              <w:marRight w:val="0"/>
                              <w:marTop w:val="0"/>
                              <w:marBottom w:val="0"/>
                              <w:divBdr>
                                <w:top w:val="none" w:sz="0" w:space="0" w:color="auto"/>
                                <w:left w:val="none" w:sz="0" w:space="0" w:color="auto"/>
                                <w:bottom w:val="none" w:sz="0" w:space="0" w:color="auto"/>
                                <w:right w:val="none" w:sz="0" w:space="0" w:color="auto"/>
                              </w:divBdr>
                              <w:divsChild>
                                <w:div w:id="1042483911">
                                  <w:marLeft w:val="0"/>
                                  <w:marRight w:val="0"/>
                                  <w:marTop w:val="0"/>
                                  <w:marBottom w:val="0"/>
                                  <w:divBdr>
                                    <w:top w:val="none" w:sz="0" w:space="0" w:color="auto"/>
                                    <w:left w:val="none" w:sz="0" w:space="0" w:color="auto"/>
                                    <w:bottom w:val="none" w:sz="0" w:space="0" w:color="auto"/>
                                    <w:right w:val="none" w:sz="0" w:space="0" w:color="auto"/>
                                  </w:divBdr>
                                  <w:divsChild>
                                    <w:div w:id="3987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76748">
                          <w:marLeft w:val="0"/>
                          <w:marRight w:val="0"/>
                          <w:marTop w:val="0"/>
                          <w:marBottom w:val="0"/>
                          <w:divBdr>
                            <w:top w:val="none" w:sz="0" w:space="0" w:color="auto"/>
                            <w:left w:val="none" w:sz="0" w:space="0" w:color="auto"/>
                            <w:bottom w:val="none" w:sz="0" w:space="0" w:color="auto"/>
                            <w:right w:val="none" w:sz="0" w:space="0" w:color="auto"/>
                          </w:divBdr>
                        </w:div>
                        <w:div w:id="1754427281">
                          <w:marLeft w:val="0"/>
                          <w:marRight w:val="0"/>
                          <w:marTop w:val="0"/>
                          <w:marBottom w:val="0"/>
                          <w:divBdr>
                            <w:top w:val="none" w:sz="0" w:space="0" w:color="auto"/>
                            <w:left w:val="none" w:sz="0" w:space="0" w:color="auto"/>
                            <w:bottom w:val="none" w:sz="0" w:space="0" w:color="auto"/>
                            <w:right w:val="none" w:sz="0" w:space="0" w:color="auto"/>
                          </w:divBdr>
                          <w:divsChild>
                            <w:div w:id="959453695">
                              <w:marLeft w:val="0"/>
                              <w:marRight w:val="0"/>
                              <w:marTop w:val="0"/>
                              <w:marBottom w:val="0"/>
                              <w:divBdr>
                                <w:top w:val="none" w:sz="0" w:space="0" w:color="auto"/>
                                <w:left w:val="none" w:sz="0" w:space="0" w:color="auto"/>
                                <w:bottom w:val="none" w:sz="0" w:space="0" w:color="auto"/>
                                <w:right w:val="none" w:sz="0" w:space="0" w:color="auto"/>
                              </w:divBdr>
                              <w:divsChild>
                                <w:div w:id="1171673929">
                                  <w:marLeft w:val="0"/>
                                  <w:marRight w:val="0"/>
                                  <w:marTop w:val="0"/>
                                  <w:marBottom w:val="0"/>
                                  <w:divBdr>
                                    <w:top w:val="none" w:sz="0" w:space="0" w:color="auto"/>
                                    <w:left w:val="none" w:sz="0" w:space="0" w:color="auto"/>
                                    <w:bottom w:val="none" w:sz="0" w:space="0" w:color="auto"/>
                                    <w:right w:val="none" w:sz="0" w:space="0" w:color="auto"/>
                                  </w:divBdr>
                                  <w:divsChild>
                                    <w:div w:id="1332945867">
                                      <w:marLeft w:val="0"/>
                                      <w:marRight w:val="0"/>
                                      <w:marTop w:val="0"/>
                                      <w:marBottom w:val="0"/>
                                      <w:divBdr>
                                        <w:top w:val="none" w:sz="0" w:space="0" w:color="auto"/>
                                        <w:left w:val="none" w:sz="0" w:space="0" w:color="auto"/>
                                        <w:bottom w:val="none" w:sz="0" w:space="0" w:color="auto"/>
                                        <w:right w:val="none" w:sz="0" w:space="0" w:color="auto"/>
                                      </w:divBdr>
                                      <w:divsChild>
                                        <w:div w:id="1656101158">
                                          <w:marLeft w:val="0"/>
                                          <w:marRight w:val="0"/>
                                          <w:marTop w:val="0"/>
                                          <w:marBottom w:val="0"/>
                                          <w:divBdr>
                                            <w:top w:val="none" w:sz="0" w:space="0" w:color="auto"/>
                                            <w:left w:val="none" w:sz="0" w:space="0" w:color="auto"/>
                                            <w:bottom w:val="none" w:sz="0" w:space="0" w:color="auto"/>
                                            <w:right w:val="none" w:sz="0" w:space="0" w:color="auto"/>
                                          </w:divBdr>
                                          <w:divsChild>
                                            <w:div w:id="229121782">
                                              <w:marLeft w:val="0"/>
                                              <w:marRight w:val="0"/>
                                              <w:marTop w:val="0"/>
                                              <w:marBottom w:val="0"/>
                                              <w:divBdr>
                                                <w:top w:val="none" w:sz="0" w:space="0" w:color="auto"/>
                                                <w:left w:val="none" w:sz="0" w:space="0" w:color="auto"/>
                                                <w:bottom w:val="none" w:sz="0" w:space="0" w:color="auto"/>
                                                <w:right w:val="none" w:sz="0" w:space="0" w:color="auto"/>
                                              </w:divBdr>
                                              <w:divsChild>
                                                <w:div w:id="597296706">
                                                  <w:marLeft w:val="0"/>
                                                  <w:marRight w:val="0"/>
                                                  <w:marTop w:val="0"/>
                                                  <w:marBottom w:val="0"/>
                                                  <w:divBdr>
                                                    <w:top w:val="none" w:sz="0" w:space="0" w:color="auto"/>
                                                    <w:left w:val="none" w:sz="0" w:space="0" w:color="auto"/>
                                                    <w:bottom w:val="none" w:sz="0" w:space="0" w:color="auto"/>
                                                    <w:right w:val="none" w:sz="0" w:space="0" w:color="auto"/>
                                                  </w:divBdr>
                                                  <w:divsChild>
                                                    <w:div w:id="617180966">
                                                      <w:marLeft w:val="0"/>
                                                      <w:marRight w:val="0"/>
                                                      <w:marTop w:val="0"/>
                                                      <w:marBottom w:val="0"/>
                                                      <w:divBdr>
                                                        <w:top w:val="none" w:sz="0" w:space="0" w:color="auto"/>
                                                        <w:left w:val="none" w:sz="0" w:space="0" w:color="auto"/>
                                                        <w:bottom w:val="none" w:sz="0" w:space="0" w:color="auto"/>
                                                        <w:right w:val="none" w:sz="0" w:space="0" w:color="auto"/>
                                                      </w:divBdr>
                                                      <w:divsChild>
                                                        <w:div w:id="368914376">
                                                          <w:marLeft w:val="0"/>
                                                          <w:marRight w:val="0"/>
                                                          <w:marTop w:val="0"/>
                                                          <w:marBottom w:val="0"/>
                                                          <w:divBdr>
                                                            <w:top w:val="none" w:sz="0" w:space="0" w:color="auto"/>
                                                            <w:left w:val="none" w:sz="0" w:space="0" w:color="auto"/>
                                                            <w:bottom w:val="none" w:sz="0" w:space="0" w:color="auto"/>
                                                            <w:right w:val="none" w:sz="0" w:space="0" w:color="auto"/>
                                                          </w:divBdr>
                                                        </w:div>
                                                        <w:div w:id="552618258">
                                                          <w:marLeft w:val="0"/>
                                                          <w:marRight w:val="0"/>
                                                          <w:marTop w:val="0"/>
                                                          <w:marBottom w:val="0"/>
                                                          <w:divBdr>
                                                            <w:top w:val="none" w:sz="0" w:space="0" w:color="auto"/>
                                                            <w:left w:val="none" w:sz="0" w:space="0" w:color="auto"/>
                                                            <w:bottom w:val="none" w:sz="0" w:space="0" w:color="auto"/>
                                                            <w:right w:val="none" w:sz="0" w:space="0" w:color="auto"/>
                                                          </w:divBdr>
                                                        </w:div>
                                                        <w:div w:id="130882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875563">
          <w:marLeft w:val="0"/>
          <w:marRight w:val="0"/>
          <w:marTop w:val="0"/>
          <w:marBottom w:val="0"/>
          <w:divBdr>
            <w:top w:val="none" w:sz="0" w:space="0" w:color="auto"/>
            <w:left w:val="none" w:sz="0" w:space="0" w:color="auto"/>
            <w:bottom w:val="none" w:sz="0" w:space="0" w:color="auto"/>
            <w:right w:val="none" w:sz="0" w:space="0" w:color="auto"/>
          </w:divBdr>
          <w:divsChild>
            <w:div w:id="292101689">
              <w:marLeft w:val="0"/>
              <w:marRight w:val="0"/>
              <w:marTop w:val="0"/>
              <w:marBottom w:val="0"/>
              <w:divBdr>
                <w:top w:val="none" w:sz="0" w:space="0" w:color="auto"/>
                <w:left w:val="none" w:sz="0" w:space="0" w:color="auto"/>
                <w:bottom w:val="none" w:sz="0" w:space="0" w:color="auto"/>
                <w:right w:val="none" w:sz="0" w:space="0" w:color="auto"/>
              </w:divBdr>
              <w:divsChild>
                <w:div w:id="797576463">
                  <w:marLeft w:val="0"/>
                  <w:marRight w:val="0"/>
                  <w:marTop w:val="0"/>
                  <w:marBottom w:val="0"/>
                  <w:divBdr>
                    <w:top w:val="none" w:sz="0" w:space="0" w:color="auto"/>
                    <w:left w:val="none" w:sz="0" w:space="0" w:color="auto"/>
                    <w:bottom w:val="none" w:sz="0" w:space="0" w:color="auto"/>
                    <w:right w:val="none" w:sz="0" w:space="0" w:color="auto"/>
                  </w:divBdr>
                  <w:divsChild>
                    <w:div w:id="1945184317">
                      <w:marLeft w:val="0"/>
                      <w:marRight w:val="0"/>
                      <w:marTop w:val="0"/>
                      <w:marBottom w:val="0"/>
                      <w:divBdr>
                        <w:top w:val="none" w:sz="0" w:space="0" w:color="auto"/>
                        <w:left w:val="none" w:sz="0" w:space="0" w:color="auto"/>
                        <w:bottom w:val="none" w:sz="0" w:space="0" w:color="auto"/>
                        <w:right w:val="none" w:sz="0" w:space="0" w:color="auto"/>
                      </w:divBdr>
                      <w:divsChild>
                        <w:div w:id="1054157332">
                          <w:marLeft w:val="0"/>
                          <w:marRight w:val="0"/>
                          <w:marTop w:val="0"/>
                          <w:marBottom w:val="0"/>
                          <w:divBdr>
                            <w:top w:val="none" w:sz="0" w:space="0" w:color="auto"/>
                            <w:left w:val="none" w:sz="0" w:space="0" w:color="auto"/>
                            <w:bottom w:val="none" w:sz="0" w:space="0" w:color="auto"/>
                            <w:right w:val="none" w:sz="0" w:space="0" w:color="auto"/>
                          </w:divBdr>
                          <w:divsChild>
                            <w:div w:id="1677923398">
                              <w:marLeft w:val="0"/>
                              <w:marRight w:val="0"/>
                              <w:marTop w:val="0"/>
                              <w:marBottom w:val="0"/>
                              <w:divBdr>
                                <w:top w:val="none" w:sz="0" w:space="0" w:color="auto"/>
                                <w:left w:val="none" w:sz="0" w:space="0" w:color="auto"/>
                                <w:bottom w:val="none" w:sz="0" w:space="0" w:color="auto"/>
                                <w:right w:val="none" w:sz="0" w:space="0" w:color="auto"/>
                              </w:divBdr>
                              <w:divsChild>
                                <w:div w:id="244269980">
                                  <w:marLeft w:val="0"/>
                                  <w:marRight w:val="0"/>
                                  <w:marTop w:val="0"/>
                                  <w:marBottom w:val="0"/>
                                  <w:divBdr>
                                    <w:top w:val="none" w:sz="0" w:space="0" w:color="auto"/>
                                    <w:left w:val="none" w:sz="0" w:space="0" w:color="auto"/>
                                    <w:bottom w:val="none" w:sz="0" w:space="0" w:color="auto"/>
                                    <w:right w:val="none" w:sz="0" w:space="0" w:color="auto"/>
                                  </w:divBdr>
                                  <w:divsChild>
                                    <w:div w:id="16557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99830">
                          <w:marLeft w:val="0"/>
                          <w:marRight w:val="0"/>
                          <w:marTop w:val="0"/>
                          <w:marBottom w:val="0"/>
                          <w:divBdr>
                            <w:top w:val="none" w:sz="0" w:space="0" w:color="auto"/>
                            <w:left w:val="none" w:sz="0" w:space="0" w:color="auto"/>
                            <w:bottom w:val="none" w:sz="0" w:space="0" w:color="auto"/>
                            <w:right w:val="none" w:sz="0" w:space="0" w:color="auto"/>
                          </w:divBdr>
                          <w:divsChild>
                            <w:div w:id="836574980">
                              <w:marLeft w:val="0"/>
                              <w:marRight w:val="0"/>
                              <w:marTop w:val="0"/>
                              <w:marBottom w:val="0"/>
                              <w:divBdr>
                                <w:top w:val="none" w:sz="0" w:space="0" w:color="auto"/>
                                <w:left w:val="none" w:sz="0" w:space="0" w:color="auto"/>
                                <w:bottom w:val="none" w:sz="0" w:space="0" w:color="auto"/>
                                <w:right w:val="none" w:sz="0" w:space="0" w:color="auto"/>
                              </w:divBdr>
                              <w:divsChild>
                                <w:div w:id="1966160131">
                                  <w:marLeft w:val="0"/>
                                  <w:marRight w:val="0"/>
                                  <w:marTop w:val="0"/>
                                  <w:marBottom w:val="0"/>
                                  <w:divBdr>
                                    <w:top w:val="none" w:sz="0" w:space="0" w:color="auto"/>
                                    <w:left w:val="none" w:sz="0" w:space="0" w:color="auto"/>
                                    <w:bottom w:val="none" w:sz="0" w:space="0" w:color="auto"/>
                                    <w:right w:val="none" w:sz="0" w:space="0" w:color="auto"/>
                                  </w:divBdr>
                                  <w:divsChild>
                                    <w:div w:id="1723946487">
                                      <w:marLeft w:val="0"/>
                                      <w:marRight w:val="0"/>
                                      <w:marTop w:val="0"/>
                                      <w:marBottom w:val="0"/>
                                      <w:divBdr>
                                        <w:top w:val="none" w:sz="0" w:space="0" w:color="auto"/>
                                        <w:left w:val="none" w:sz="0" w:space="0" w:color="auto"/>
                                        <w:bottom w:val="none" w:sz="0" w:space="0" w:color="auto"/>
                                        <w:right w:val="none" w:sz="0" w:space="0" w:color="auto"/>
                                      </w:divBdr>
                                      <w:divsChild>
                                        <w:div w:id="719481769">
                                          <w:marLeft w:val="0"/>
                                          <w:marRight w:val="0"/>
                                          <w:marTop w:val="0"/>
                                          <w:marBottom w:val="0"/>
                                          <w:divBdr>
                                            <w:top w:val="none" w:sz="0" w:space="0" w:color="auto"/>
                                            <w:left w:val="none" w:sz="0" w:space="0" w:color="auto"/>
                                            <w:bottom w:val="none" w:sz="0" w:space="0" w:color="auto"/>
                                            <w:right w:val="none" w:sz="0" w:space="0" w:color="auto"/>
                                          </w:divBdr>
                                          <w:divsChild>
                                            <w:div w:id="2145661626">
                                              <w:marLeft w:val="0"/>
                                              <w:marRight w:val="0"/>
                                              <w:marTop w:val="0"/>
                                              <w:marBottom w:val="0"/>
                                              <w:divBdr>
                                                <w:top w:val="none" w:sz="0" w:space="0" w:color="auto"/>
                                                <w:left w:val="none" w:sz="0" w:space="0" w:color="auto"/>
                                                <w:bottom w:val="none" w:sz="0" w:space="0" w:color="auto"/>
                                                <w:right w:val="none" w:sz="0" w:space="0" w:color="auto"/>
                                              </w:divBdr>
                                              <w:divsChild>
                                                <w:div w:id="1050306917">
                                                  <w:marLeft w:val="0"/>
                                                  <w:marRight w:val="0"/>
                                                  <w:marTop w:val="0"/>
                                                  <w:marBottom w:val="0"/>
                                                  <w:divBdr>
                                                    <w:top w:val="none" w:sz="0" w:space="0" w:color="auto"/>
                                                    <w:left w:val="none" w:sz="0" w:space="0" w:color="auto"/>
                                                    <w:bottom w:val="none" w:sz="0" w:space="0" w:color="auto"/>
                                                    <w:right w:val="none" w:sz="0" w:space="0" w:color="auto"/>
                                                  </w:divBdr>
                                                  <w:divsChild>
                                                    <w:div w:id="1385762148">
                                                      <w:marLeft w:val="0"/>
                                                      <w:marRight w:val="0"/>
                                                      <w:marTop w:val="0"/>
                                                      <w:marBottom w:val="0"/>
                                                      <w:divBdr>
                                                        <w:top w:val="none" w:sz="0" w:space="0" w:color="auto"/>
                                                        <w:left w:val="none" w:sz="0" w:space="0" w:color="auto"/>
                                                        <w:bottom w:val="none" w:sz="0" w:space="0" w:color="auto"/>
                                                        <w:right w:val="none" w:sz="0" w:space="0" w:color="auto"/>
                                                      </w:divBdr>
                                                      <w:divsChild>
                                                        <w:div w:id="1200243679">
                                                          <w:marLeft w:val="0"/>
                                                          <w:marRight w:val="0"/>
                                                          <w:marTop w:val="0"/>
                                                          <w:marBottom w:val="0"/>
                                                          <w:divBdr>
                                                            <w:top w:val="none" w:sz="0" w:space="0" w:color="auto"/>
                                                            <w:left w:val="none" w:sz="0" w:space="0" w:color="auto"/>
                                                            <w:bottom w:val="none" w:sz="0" w:space="0" w:color="auto"/>
                                                            <w:right w:val="none" w:sz="0" w:space="0" w:color="auto"/>
                                                          </w:divBdr>
                                                        </w:div>
                                                        <w:div w:id="1343433260">
                                                          <w:marLeft w:val="0"/>
                                                          <w:marRight w:val="0"/>
                                                          <w:marTop w:val="0"/>
                                                          <w:marBottom w:val="0"/>
                                                          <w:divBdr>
                                                            <w:top w:val="none" w:sz="0" w:space="0" w:color="auto"/>
                                                            <w:left w:val="none" w:sz="0" w:space="0" w:color="auto"/>
                                                            <w:bottom w:val="none" w:sz="0" w:space="0" w:color="auto"/>
                                                            <w:right w:val="none" w:sz="0" w:space="0" w:color="auto"/>
                                                          </w:divBdr>
                                                        </w:div>
                                                        <w:div w:id="20939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0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349687">
      <w:bodyDiv w:val="1"/>
      <w:marLeft w:val="0"/>
      <w:marRight w:val="0"/>
      <w:marTop w:val="0"/>
      <w:marBottom w:val="0"/>
      <w:divBdr>
        <w:top w:val="none" w:sz="0" w:space="0" w:color="auto"/>
        <w:left w:val="none" w:sz="0" w:space="0" w:color="auto"/>
        <w:bottom w:val="none" w:sz="0" w:space="0" w:color="auto"/>
        <w:right w:val="none" w:sz="0" w:space="0" w:color="auto"/>
      </w:divBdr>
    </w:div>
    <w:div w:id="2022389797">
      <w:bodyDiv w:val="1"/>
      <w:marLeft w:val="0"/>
      <w:marRight w:val="0"/>
      <w:marTop w:val="0"/>
      <w:marBottom w:val="0"/>
      <w:divBdr>
        <w:top w:val="none" w:sz="0" w:space="0" w:color="auto"/>
        <w:left w:val="none" w:sz="0" w:space="0" w:color="auto"/>
        <w:bottom w:val="none" w:sz="0" w:space="0" w:color="auto"/>
        <w:right w:val="none" w:sz="0" w:space="0" w:color="auto"/>
      </w:divBdr>
    </w:div>
    <w:div w:id="2057388246">
      <w:bodyDiv w:val="1"/>
      <w:marLeft w:val="0"/>
      <w:marRight w:val="0"/>
      <w:marTop w:val="0"/>
      <w:marBottom w:val="0"/>
      <w:divBdr>
        <w:top w:val="none" w:sz="0" w:space="0" w:color="auto"/>
        <w:left w:val="none" w:sz="0" w:space="0" w:color="auto"/>
        <w:bottom w:val="none" w:sz="0" w:space="0" w:color="auto"/>
        <w:right w:val="none" w:sz="0" w:space="0" w:color="auto"/>
      </w:divBdr>
    </w:div>
    <w:div w:id="2106344981">
      <w:bodyDiv w:val="1"/>
      <w:marLeft w:val="0"/>
      <w:marRight w:val="0"/>
      <w:marTop w:val="0"/>
      <w:marBottom w:val="0"/>
      <w:divBdr>
        <w:top w:val="none" w:sz="0" w:space="0" w:color="auto"/>
        <w:left w:val="none" w:sz="0" w:space="0" w:color="auto"/>
        <w:bottom w:val="none" w:sz="0" w:space="0" w:color="auto"/>
        <w:right w:val="none" w:sz="0" w:space="0" w:color="auto"/>
      </w:divBdr>
    </w:div>
    <w:div w:id="2109349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ilinx.github.io/kria-apps-docs/kr260/build/html/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xilinx-wiki.atlassian.net/wiki/spaces/A/pages/1641152513/Kria+SOMs+Starter+K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2780</TotalTime>
  <Pages>18</Pages>
  <Words>4563</Words>
  <Characters>26013</Characters>
  <Application>Microsoft Office Word</Application>
  <DocSecurity>0</DocSecurity>
  <Lines>216</Lines>
  <Paragraphs>61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Stage_Baglioni, Giacomo</cp:lastModifiedBy>
  <cp:revision>7</cp:revision>
  <dcterms:created xsi:type="dcterms:W3CDTF">2013-12-23T23:15:00Z</dcterms:created>
  <dcterms:modified xsi:type="dcterms:W3CDTF">2025-11-14T12:40:00Z</dcterms:modified>
  <cp:category/>
</cp:coreProperties>
</file>