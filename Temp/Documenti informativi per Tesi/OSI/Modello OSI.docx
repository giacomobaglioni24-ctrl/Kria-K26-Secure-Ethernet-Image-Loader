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840B5E" w14:textId="77777777" w:rsidR="00502F31" w:rsidRPr="00502F31" w:rsidRDefault="00502F31" w:rsidP="00502F31">
      <w:pPr>
        <w:rPr>
          <w:rFonts w:ascii="Aptos" w:hAnsi="Aptos"/>
          <w:sz w:val="56"/>
          <w:szCs w:val="56"/>
          <w:lang w:val="it-IT"/>
        </w:rPr>
      </w:pPr>
      <w:r w:rsidRPr="00502F31">
        <w:rPr>
          <w:rFonts w:ascii="Aptos" w:hAnsi="Aptos"/>
          <w:sz w:val="56"/>
          <w:szCs w:val="56"/>
          <w:lang w:val="it-IT"/>
        </w:rPr>
        <w:t>OSI Model</w:t>
      </w:r>
    </w:p>
    <w:p w14:paraId="220726A1" w14:textId="549B57CC" w:rsidR="00502F31" w:rsidRPr="00502F31" w:rsidRDefault="00502F31" w:rsidP="00502F31">
      <w:pPr>
        <w:rPr>
          <w:b/>
          <w:bCs/>
          <w:lang w:val="it-IT"/>
        </w:rPr>
      </w:pPr>
      <w:r w:rsidRPr="00502F31">
        <w:rPr>
          <w:b/>
          <w:bCs/>
          <w:lang w:val="it-IT"/>
        </w:rPr>
        <w:t xml:space="preserve">1. </w:t>
      </w:r>
      <w:proofErr w:type="spellStart"/>
      <w:r w:rsidRPr="00502F31">
        <w:rPr>
          <w:b/>
          <w:bCs/>
          <w:lang w:val="it-IT"/>
        </w:rPr>
        <w:t>Overview</w:t>
      </w:r>
      <w:proofErr w:type="spellEnd"/>
    </w:p>
    <w:p w14:paraId="0761AC9C" w14:textId="77777777" w:rsidR="00502F31" w:rsidRPr="00502F31" w:rsidRDefault="00502F31" w:rsidP="00502F31">
      <w:pPr>
        <w:rPr>
          <w:lang w:val="it-IT"/>
        </w:rPr>
      </w:pPr>
      <w:r w:rsidRPr="00502F31">
        <w:rPr>
          <w:lang w:val="it-IT"/>
        </w:rPr>
        <w:t xml:space="preserve">The OSI model stands for Open Systems </w:t>
      </w:r>
      <w:proofErr w:type="spellStart"/>
      <w:r w:rsidRPr="00502F31">
        <w:rPr>
          <w:lang w:val="it-IT"/>
        </w:rPr>
        <w:t>Interconnection</w:t>
      </w:r>
      <w:proofErr w:type="spellEnd"/>
      <w:r w:rsidRPr="00502F31">
        <w:rPr>
          <w:lang w:val="it-IT"/>
        </w:rPr>
        <w:t xml:space="preserve"> model and </w:t>
      </w:r>
      <w:proofErr w:type="spellStart"/>
      <w:r w:rsidRPr="00502F31">
        <w:rPr>
          <w:lang w:val="it-IT"/>
        </w:rPr>
        <w:t>is</w:t>
      </w:r>
      <w:proofErr w:type="spellEnd"/>
      <w:r w:rsidRPr="00502F31">
        <w:rPr>
          <w:lang w:val="it-IT"/>
        </w:rPr>
        <w:t xml:space="preserve"> a </w:t>
      </w:r>
      <w:proofErr w:type="spellStart"/>
      <w:r w:rsidRPr="00502F31">
        <w:rPr>
          <w:lang w:val="it-IT"/>
        </w:rPr>
        <w:t>standardized</w:t>
      </w:r>
      <w:proofErr w:type="spellEnd"/>
      <w:r w:rsidRPr="00502F31">
        <w:rPr>
          <w:lang w:val="it-IT"/>
        </w:rPr>
        <w:t xml:space="preserve"> framework </w:t>
      </w:r>
      <w:proofErr w:type="spellStart"/>
      <w:r w:rsidRPr="00502F31">
        <w:rPr>
          <w:lang w:val="it-IT"/>
        </w:rPr>
        <w:t>that</w:t>
      </w:r>
      <w:proofErr w:type="spellEnd"/>
      <w:r w:rsidRPr="00502F31">
        <w:rPr>
          <w:lang w:val="it-IT"/>
        </w:rPr>
        <w:t xml:space="preserve"> </w:t>
      </w:r>
      <w:proofErr w:type="spellStart"/>
      <w:r w:rsidRPr="00502F31">
        <w:rPr>
          <w:lang w:val="it-IT"/>
        </w:rPr>
        <w:t>describes</w:t>
      </w:r>
      <w:proofErr w:type="spellEnd"/>
      <w:r w:rsidRPr="00502F31">
        <w:rPr>
          <w:lang w:val="it-IT"/>
        </w:rPr>
        <w:t xml:space="preserve"> a networking </w:t>
      </w:r>
      <w:proofErr w:type="spellStart"/>
      <w:r w:rsidRPr="00502F31">
        <w:rPr>
          <w:lang w:val="it-IT"/>
        </w:rPr>
        <w:t>system’s</w:t>
      </w:r>
      <w:proofErr w:type="spellEnd"/>
      <w:r w:rsidRPr="00502F31">
        <w:rPr>
          <w:lang w:val="it-IT"/>
        </w:rPr>
        <w:t xml:space="preserve"> </w:t>
      </w:r>
      <w:proofErr w:type="spellStart"/>
      <w:r w:rsidRPr="00502F31">
        <w:rPr>
          <w:lang w:val="it-IT"/>
        </w:rPr>
        <w:t>communication</w:t>
      </w:r>
      <w:proofErr w:type="spellEnd"/>
      <w:r w:rsidRPr="00502F31">
        <w:rPr>
          <w:lang w:val="it-IT"/>
        </w:rPr>
        <w:t xml:space="preserve"> </w:t>
      </w:r>
      <w:proofErr w:type="spellStart"/>
      <w:r w:rsidRPr="00502F31">
        <w:rPr>
          <w:lang w:val="it-IT"/>
        </w:rPr>
        <w:t>functions</w:t>
      </w:r>
      <w:proofErr w:type="spellEnd"/>
      <w:r w:rsidRPr="00502F31">
        <w:rPr>
          <w:lang w:val="it-IT"/>
        </w:rPr>
        <w:t xml:space="preserve">. </w:t>
      </w:r>
      <w:proofErr w:type="spellStart"/>
      <w:r w:rsidRPr="00502F31">
        <w:rPr>
          <w:lang w:val="it-IT"/>
        </w:rPr>
        <w:t>It</w:t>
      </w:r>
      <w:proofErr w:type="spellEnd"/>
      <w:r w:rsidRPr="00502F31">
        <w:rPr>
          <w:lang w:val="it-IT"/>
        </w:rPr>
        <w:t xml:space="preserve"> </w:t>
      </w:r>
      <w:proofErr w:type="spellStart"/>
      <w:r w:rsidRPr="00502F31">
        <w:rPr>
          <w:lang w:val="it-IT"/>
        </w:rPr>
        <w:t>consists</w:t>
      </w:r>
      <w:proofErr w:type="spellEnd"/>
      <w:r w:rsidRPr="00502F31">
        <w:rPr>
          <w:lang w:val="it-IT"/>
        </w:rPr>
        <w:t xml:space="preserve"> of 7 </w:t>
      </w:r>
      <w:proofErr w:type="spellStart"/>
      <w:r w:rsidRPr="00502F31">
        <w:rPr>
          <w:lang w:val="it-IT"/>
        </w:rPr>
        <w:t>layers</w:t>
      </w:r>
      <w:proofErr w:type="spellEnd"/>
      <w:r w:rsidRPr="00502F31">
        <w:rPr>
          <w:lang w:val="it-IT"/>
        </w:rPr>
        <w:t xml:space="preserve">, and </w:t>
      </w:r>
      <w:proofErr w:type="spellStart"/>
      <w:r w:rsidRPr="00502F31">
        <w:rPr>
          <w:lang w:val="it-IT"/>
        </w:rPr>
        <w:t>each</w:t>
      </w:r>
      <w:proofErr w:type="spellEnd"/>
      <w:r w:rsidRPr="00502F31">
        <w:rPr>
          <w:lang w:val="it-IT"/>
        </w:rPr>
        <w:t xml:space="preserve"> </w:t>
      </w:r>
      <w:proofErr w:type="spellStart"/>
      <w:r w:rsidRPr="00502F31">
        <w:rPr>
          <w:lang w:val="it-IT"/>
        </w:rPr>
        <w:t>layer</w:t>
      </w:r>
      <w:proofErr w:type="spellEnd"/>
      <w:r w:rsidRPr="00502F31">
        <w:rPr>
          <w:lang w:val="it-IT"/>
        </w:rPr>
        <w:t xml:space="preserve"> </w:t>
      </w:r>
      <w:proofErr w:type="spellStart"/>
      <w:r w:rsidRPr="00502F31">
        <w:rPr>
          <w:lang w:val="it-IT"/>
        </w:rPr>
        <w:t>has</w:t>
      </w:r>
      <w:proofErr w:type="spellEnd"/>
      <w:r w:rsidRPr="00502F31">
        <w:rPr>
          <w:lang w:val="it-IT"/>
        </w:rPr>
        <w:t xml:space="preserve"> </w:t>
      </w:r>
      <w:proofErr w:type="spellStart"/>
      <w:r w:rsidRPr="00502F31">
        <w:rPr>
          <w:lang w:val="it-IT"/>
        </w:rPr>
        <w:t>specific</w:t>
      </w:r>
      <w:proofErr w:type="spellEnd"/>
      <w:r w:rsidRPr="00502F31">
        <w:rPr>
          <w:lang w:val="it-IT"/>
        </w:rPr>
        <w:t xml:space="preserve"> </w:t>
      </w:r>
      <w:proofErr w:type="spellStart"/>
      <w:r w:rsidRPr="00502F31">
        <w:rPr>
          <w:lang w:val="it-IT"/>
        </w:rPr>
        <w:t>functionality</w:t>
      </w:r>
      <w:proofErr w:type="spellEnd"/>
      <w:r w:rsidRPr="00502F31">
        <w:rPr>
          <w:lang w:val="it-IT"/>
        </w:rPr>
        <w:t xml:space="preserve"> to </w:t>
      </w:r>
      <w:proofErr w:type="spellStart"/>
      <w:r w:rsidRPr="00502F31">
        <w:rPr>
          <w:lang w:val="it-IT"/>
        </w:rPr>
        <w:t>perform</w:t>
      </w:r>
      <w:proofErr w:type="spellEnd"/>
      <w:r w:rsidRPr="00502F31">
        <w:rPr>
          <w:lang w:val="it-IT"/>
        </w:rPr>
        <w:t>.</w:t>
      </w:r>
    </w:p>
    <w:p w14:paraId="4927800A" w14:textId="77777777" w:rsidR="00502F31" w:rsidRPr="00502F31" w:rsidRDefault="00502F31" w:rsidP="00502F31">
      <w:pPr>
        <w:rPr>
          <w:lang w:val="it-IT"/>
        </w:rPr>
      </w:pPr>
      <w:r w:rsidRPr="00502F31">
        <w:rPr>
          <w:lang w:val="it-IT"/>
        </w:rPr>
        <w:t xml:space="preserve">In </w:t>
      </w:r>
      <w:proofErr w:type="spellStart"/>
      <w:r w:rsidRPr="00502F31">
        <w:rPr>
          <w:lang w:val="it-IT"/>
        </w:rPr>
        <w:t>this</w:t>
      </w:r>
      <w:proofErr w:type="spellEnd"/>
      <w:r w:rsidRPr="00502F31">
        <w:rPr>
          <w:lang w:val="it-IT"/>
        </w:rPr>
        <w:t xml:space="preserve"> tutorial, </w:t>
      </w:r>
      <w:proofErr w:type="spellStart"/>
      <w:r w:rsidRPr="00502F31">
        <w:rPr>
          <w:b/>
          <w:bCs/>
          <w:lang w:val="it-IT"/>
        </w:rPr>
        <w:t>we’ll</w:t>
      </w:r>
      <w:proofErr w:type="spellEnd"/>
      <w:r w:rsidRPr="00502F31">
        <w:rPr>
          <w:b/>
          <w:bCs/>
          <w:lang w:val="it-IT"/>
        </w:rPr>
        <w:t xml:space="preserve"> </w:t>
      </w:r>
      <w:proofErr w:type="spellStart"/>
      <w:r w:rsidRPr="00502F31">
        <w:rPr>
          <w:b/>
          <w:bCs/>
          <w:lang w:val="it-IT"/>
        </w:rPr>
        <w:t>discuss</w:t>
      </w:r>
      <w:proofErr w:type="spellEnd"/>
      <w:r w:rsidRPr="00502F31">
        <w:rPr>
          <w:b/>
          <w:bCs/>
          <w:lang w:val="it-IT"/>
        </w:rPr>
        <w:t xml:space="preserve"> the OSI model and </w:t>
      </w:r>
      <w:proofErr w:type="spellStart"/>
      <w:r w:rsidRPr="00502F31">
        <w:rPr>
          <w:b/>
          <w:bCs/>
          <w:lang w:val="it-IT"/>
        </w:rPr>
        <w:t>its</w:t>
      </w:r>
      <w:proofErr w:type="spellEnd"/>
      <w:r w:rsidRPr="00502F31">
        <w:rPr>
          <w:b/>
          <w:bCs/>
          <w:lang w:val="it-IT"/>
        </w:rPr>
        <w:t xml:space="preserve"> </w:t>
      </w:r>
      <w:proofErr w:type="spellStart"/>
      <w:r w:rsidRPr="00502F31">
        <w:rPr>
          <w:b/>
          <w:bCs/>
          <w:lang w:val="it-IT"/>
        </w:rPr>
        <w:t>layers</w:t>
      </w:r>
      <w:proofErr w:type="spellEnd"/>
      <w:r w:rsidRPr="00502F31">
        <w:rPr>
          <w:b/>
          <w:bCs/>
          <w:lang w:val="it-IT"/>
        </w:rPr>
        <w:t xml:space="preserve"> in </w:t>
      </w:r>
      <w:proofErr w:type="spellStart"/>
      <w:r w:rsidRPr="00502F31">
        <w:rPr>
          <w:b/>
          <w:bCs/>
          <w:lang w:val="it-IT"/>
        </w:rPr>
        <w:t>detail</w:t>
      </w:r>
      <w:proofErr w:type="spellEnd"/>
      <w:r w:rsidRPr="00502F31">
        <w:rPr>
          <w:lang w:val="it-IT"/>
        </w:rPr>
        <w:t>. </w:t>
      </w:r>
      <w:proofErr w:type="spellStart"/>
      <w:r w:rsidRPr="00502F31">
        <w:rPr>
          <w:b/>
          <w:bCs/>
          <w:lang w:val="it-IT"/>
        </w:rPr>
        <w:t>We’ll</w:t>
      </w:r>
      <w:proofErr w:type="spellEnd"/>
      <w:r w:rsidRPr="00502F31">
        <w:rPr>
          <w:b/>
          <w:bCs/>
          <w:lang w:val="it-IT"/>
        </w:rPr>
        <w:t xml:space="preserve"> </w:t>
      </w:r>
      <w:proofErr w:type="spellStart"/>
      <w:r w:rsidRPr="00502F31">
        <w:rPr>
          <w:b/>
          <w:bCs/>
          <w:lang w:val="it-IT"/>
        </w:rPr>
        <w:t>present</w:t>
      </w:r>
      <w:proofErr w:type="spellEnd"/>
      <w:r w:rsidRPr="00502F31">
        <w:rPr>
          <w:b/>
          <w:bCs/>
          <w:lang w:val="it-IT"/>
        </w:rPr>
        <w:t xml:space="preserve"> the </w:t>
      </w:r>
      <w:proofErr w:type="spellStart"/>
      <w:r w:rsidRPr="00502F31">
        <w:rPr>
          <w:b/>
          <w:bCs/>
          <w:lang w:val="it-IT"/>
        </w:rPr>
        <w:t>description</w:t>
      </w:r>
      <w:proofErr w:type="spellEnd"/>
      <w:r w:rsidRPr="00502F31">
        <w:rPr>
          <w:b/>
          <w:bCs/>
          <w:lang w:val="it-IT"/>
        </w:rPr>
        <w:t xml:space="preserve"> and </w:t>
      </w:r>
      <w:proofErr w:type="spellStart"/>
      <w:r w:rsidRPr="00502F31">
        <w:rPr>
          <w:b/>
          <w:bCs/>
          <w:lang w:val="it-IT"/>
        </w:rPr>
        <w:t>functionality</w:t>
      </w:r>
      <w:proofErr w:type="spellEnd"/>
      <w:r w:rsidRPr="00502F31">
        <w:rPr>
          <w:b/>
          <w:bCs/>
          <w:lang w:val="it-IT"/>
        </w:rPr>
        <w:t xml:space="preserve"> of </w:t>
      </w:r>
      <w:proofErr w:type="spellStart"/>
      <w:r w:rsidRPr="00502F31">
        <w:rPr>
          <w:b/>
          <w:bCs/>
          <w:lang w:val="it-IT"/>
        </w:rPr>
        <w:t>each</w:t>
      </w:r>
      <w:proofErr w:type="spellEnd"/>
      <w:r w:rsidRPr="00502F31">
        <w:rPr>
          <w:b/>
          <w:bCs/>
          <w:lang w:val="it-IT"/>
        </w:rPr>
        <w:t xml:space="preserve"> </w:t>
      </w:r>
      <w:proofErr w:type="spellStart"/>
      <w:r w:rsidRPr="00502F31">
        <w:rPr>
          <w:b/>
          <w:bCs/>
          <w:lang w:val="it-IT"/>
        </w:rPr>
        <w:t>layer</w:t>
      </w:r>
      <w:proofErr w:type="spellEnd"/>
      <w:r w:rsidRPr="00502F31">
        <w:rPr>
          <w:b/>
          <w:bCs/>
          <w:lang w:val="it-IT"/>
        </w:rPr>
        <w:t>.</w:t>
      </w:r>
    </w:p>
    <w:p w14:paraId="0B67CF49" w14:textId="77777777" w:rsidR="00502F31" w:rsidRPr="00502F31" w:rsidRDefault="00502F31" w:rsidP="00502F31">
      <w:pPr>
        <w:rPr>
          <w:b/>
          <w:bCs/>
          <w:lang w:val="it-IT"/>
        </w:rPr>
      </w:pPr>
      <w:r w:rsidRPr="00502F31">
        <w:rPr>
          <w:b/>
          <w:bCs/>
          <w:lang w:val="it-IT"/>
        </w:rPr>
        <w:t xml:space="preserve">2. </w:t>
      </w:r>
      <w:proofErr w:type="spellStart"/>
      <w:r w:rsidRPr="00502F31">
        <w:rPr>
          <w:b/>
          <w:bCs/>
          <w:lang w:val="it-IT"/>
        </w:rPr>
        <w:t>Introduction</w:t>
      </w:r>
      <w:proofErr w:type="spellEnd"/>
      <w:r w:rsidRPr="00502F31">
        <w:rPr>
          <w:b/>
          <w:bCs/>
          <w:lang w:val="it-IT"/>
        </w:rPr>
        <w:t xml:space="preserve"> to the OSI Model</w:t>
      </w:r>
    </w:p>
    <w:p w14:paraId="2887DA38" w14:textId="77777777" w:rsidR="00502F31" w:rsidRPr="00502F31" w:rsidRDefault="00502F31" w:rsidP="00502F31">
      <w:pPr>
        <w:rPr>
          <w:lang w:val="it-IT"/>
        </w:rPr>
      </w:pPr>
      <w:r w:rsidRPr="00502F31">
        <w:rPr>
          <w:lang w:val="it-IT"/>
        </w:rPr>
        <w:t xml:space="preserve">In the </w:t>
      </w:r>
      <w:proofErr w:type="spellStart"/>
      <w:r w:rsidRPr="00502F31">
        <w:rPr>
          <w:lang w:val="it-IT"/>
        </w:rPr>
        <w:t>early</w:t>
      </w:r>
      <w:proofErr w:type="spellEnd"/>
      <w:r w:rsidRPr="00502F31">
        <w:rPr>
          <w:lang w:val="it-IT"/>
        </w:rPr>
        <w:t xml:space="preserve"> days of networking systems, the networking devices </w:t>
      </w:r>
      <w:proofErr w:type="spellStart"/>
      <w:r w:rsidRPr="00502F31">
        <w:rPr>
          <w:lang w:val="it-IT"/>
        </w:rPr>
        <w:t>were</w:t>
      </w:r>
      <w:proofErr w:type="spellEnd"/>
      <w:r w:rsidRPr="00502F31">
        <w:rPr>
          <w:lang w:val="it-IT"/>
        </w:rPr>
        <w:t xml:space="preserve"> limited to </w:t>
      </w:r>
      <w:proofErr w:type="spellStart"/>
      <w:r w:rsidRPr="00502F31">
        <w:rPr>
          <w:lang w:val="it-IT"/>
        </w:rPr>
        <w:t>communicate</w:t>
      </w:r>
      <w:proofErr w:type="spellEnd"/>
      <w:r w:rsidRPr="00502F31">
        <w:rPr>
          <w:lang w:val="it-IT"/>
        </w:rPr>
        <w:t xml:space="preserve"> to the devices </w:t>
      </w:r>
      <w:proofErr w:type="spellStart"/>
      <w:r w:rsidRPr="00502F31">
        <w:rPr>
          <w:lang w:val="it-IT"/>
        </w:rPr>
        <w:t>manufactured</w:t>
      </w:r>
      <w:proofErr w:type="spellEnd"/>
      <w:r w:rsidRPr="00502F31">
        <w:rPr>
          <w:lang w:val="it-IT"/>
        </w:rPr>
        <w:t xml:space="preserve"> by the </w:t>
      </w:r>
      <w:proofErr w:type="spellStart"/>
      <w:r w:rsidRPr="00502F31">
        <w:rPr>
          <w:lang w:val="it-IT"/>
        </w:rPr>
        <w:t>same</w:t>
      </w:r>
      <w:proofErr w:type="spellEnd"/>
      <w:r w:rsidRPr="00502F31">
        <w:rPr>
          <w:lang w:val="it-IT"/>
        </w:rPr>
        <w:t xml:space="preserve"> </w:t>
      </w:r>
      <w:proofErr w:type="spellStart"/>
      <w:r w:rsidRPr="00502F31">
        <w:rPr>
          <w:lang w:val="it-IT"/>
        </w:rPr>
        <w:t>vendors</w:t>
      </w:r>
      <w:proofErr w:type="spellEnd"/>
      <w:r w:rsidRPr="00502F31">
        <w:rPr>
          <w:lang w:val="it-IT"/>
        </w:rPr>
        <w:t xml:space="preserve">. For </w:t>
      </w:r>
      <w:proofErr w:type="spellStart"/>
      <w:r w:rsidRPr="00502F31">
        <w:rPr>
          <w:lang w:val="it-IT"/>
        </w:rPr>
        <w:t>example</w:t>
      </w:r>
      <w:proofErr w:type="spellEnd"/>
      <w:r w:rsidRPr="00502F31">
        <w:rPr>
          <w:lang w:val="it-IT"/>
        </w:rPr>
        <w:t xml:space="preserve">, a networking device </w:t>
      </w:r>
      <w:proofErr w:type="spellStart"/>
      <w:r w:rsidRPr="00502F31">
        <w:rPr>
          <w:lang w:val="it-IT"/>
        </w:rPr>
        <w:t>manufactured</w:t>
      </w:r>
      <w:proofErr w:type="spellEnd"/>
      <w:r w:rsidRPr="00502F31">
        <w:rPr>
          <w:lang w:val="it-IT"/>
        </w:rPr>
        <w:t xml:space="preserve"> by a company X </w:t>
      </w:r>
      <w:proofErr w:type="spellStart"/>
      <w:r w:rsidRPr="00502F31">
        <w:rPr>
          <w:lang w:val="it-IT"/>
        </w:rPr>
        <w:t>could</w:t>
      </w:r>
      <w:proofErr w:type="spellEnd"/>
      <w:r w:rsidRPr="00502F31">
        <w:rPr>
          <w:lang w:val="it-IT"/>
        </w:rPr>
        <w:t xml:space="preserve"> </w:t>
      </w:r>
      <w:proofErr w:type="spellStart"/>
      <w:r w:rsidRPr="00502F31">
        <w:rPr>
          <w:lang w:val="it-IT"/>
        </w:rPr>
        <w:t>only</w:t>
      </w:r>
      <w:proofErr w:type="spellEnd"/>
      <w:r w:rsidRPr="00502F31">
        <w:rPr>
          <w:lang w:val="it-IT"/>
        </w:rPr>
        <w:t xml:space="preserve"> </w:t>
      </w:r>
      <w:proofErr w:type="spellStart"/>
      <w:r w:rsidRPr="00502F31">
        <w:rPr>
          <w:lang w:val="it-IT"/>
        </w:rPr>
        <w:t>communicate</w:t>
      </w:r>
      <w:proofErr w:type="spellEnd"/>
      <w:r w:rsidRPr="00502F31">
        <w:rPr>
          <w:lang w:val="it-IT"/>
        </w:rPr>
        <w:t xml:space="preserve"> with </w:t>
      </w:r>
      <w:proofErr w:type="spellStart"/>
      <w:r w:rsidRPr="00502F31">
        <w:rPr>
          <w:lang w:val="it-IT"/>
        </w:rPr>
        <w:t>other</w:t>
      </w:r>
      <w:proofErr w:type="spellEnd"/>
      <w:r w:rsidRPr="00502F31">
        <w:rPr>
          <w:lang w:val="it-IT"/>
        </w:rPr>
        <w:t xml:space="preserve"> devices </w:t>
      </w:r>
      <w:proofErr w:type="spellStart"/>
      <w:r w:rsidRPr="00502F31">
        <w:rPr>
          <w:lang w:val="it-IT"/>
        </w:rPr>
        <w:t>manufactured</w:t>
      </w:r>
      <w:proofErr w:type="spellEnd"/>
      <w:r w:rsidRPr="00502F31">
        <w:rPr>
          <w:lang w:val="it-IT"/>
        </w:rPr>
        <w:t xml:space="preserve"> by the </w:t>
      </w:r>
      <w:proofErr w:type="spellStart"/>
      <w:r w:rsidRPr="00502F31">
        <w:rPr>
          <w:lang w:val="it-IT"/>
        </w:rPr>
        <w:t>same</w:t>
      </w:r>
      <w:proofErr w:type="spellEnd"/>
      <w:r w:rsidRPr="00502F31">
        <w:rPr>
          <w:lang w:val="it-IT"/>
        </w:rPr>
        <w:t xml:space="preserve"> company, </w:t>
      </w:r>
      <w:proofErr w:type="spellStart"/>
      <w:r w:rsidRPr="00502F31">
        <w:rPr>
          <w:lang w:val="it-IT"/>
        </w:rPr>
        <w:t>not</w:t>
      </w:r>
      <w:proofErr w:type="spellEnd"/>
      <w:r w:rsidRPr="00502F31">
        <w:rPr>
          <w:lang w:val="it-IT"/>
        </w:rPr>
        <w:t xml:space="preserve"> with </w:t>
      </w:r>
      <w:proofErr w:type="spellStart"/>
      <w:r w:rsidRPr="00502F31">
        <w:rPr>
          <w:lang w:val="it-IT"/>
        </w:rPr>
        <w:t>any</w:t>
      </w:r>
      <w:proofErr w:type="spellEnd"/>
      <w:r w:rsidRPr="00502F31">
        <w:rPr>
          <w:lang w:val="it-IT"/>
        </w:rPr>
        <w:t xml:space="preserve"> </w:t>
      </w:r>
      <w:proofErr w:type="spellStart"/>
      <w:r w:rsidRPr="00502F31">
        <w:rPr>
          <w:lang w:val="it-IT"/>
        </w:rPr>
        <w:t>other</w:t>
      </w:r>
      <w:proofErr w:type="spellEnd"/>
      <w:r w:rsidRPr="00502F31">
        <w:rPr>
          <w:lang w:val="it-IT"/>
        </w:rPr>
        <w:t xml:space="preserve"> companies’ </w:t>
      </w:r>
      <w:proofErr w:type="gramStart"/>
      <w:r w:rsidRPr="00502F31">
        <w:rPr>
          <w:lang w:val="it-IT"/>
        </w:rPr>
        <w:t>devices</w:t>
      </w:r>
      <w:proofErr w:type="gramEnd"/>
      <w:r w:rsidRPr="00502F31">
        <w:rPr>
          <w:lang w:val="it-IT"/>
        </w:rPr>
        <w:t>.</w:t>
      </w:r>
    </w:p>
    <w:p w14:paraId="7ECB60BE" w14:textId="77777777" w:rsidR="00502F31" w:rsidRPr="00502F31" w:rsidRDefault="00502F31" w:rsidP="00502F31">
      <w:pPr>
        <w:rPr>
          <w:lang w:val="it-IT"/>
        </w:rPr>
      </w:pPr>
      <w:r w:rsidRPr="00502F31">
        <w:rPr>
          <w:lang w:val="it-IT"/>
        </w:rPr>
        <w:t xml:space="preserve">To </w:t>
      </w:r>
      <w:proofErr w:type="spellStart"/>
      <w:r w:rsidRPr="00502F31">
        <w:rPr>
          <w:lang w:val="it-IT"/>
        </w:rPr>
        <w:t>ensure</w:t>
      </w:r>
      <w:proofErr w:type="spellEnd"/>
      <w:r w:rsidRPr="00502F31">
        <w:rPr>
          <w:lang w:val="it-IT"/>
        </w:rPr>
        <w:t xml:space="preserve"> </w:t>
      </w:r>
      <w:proofErr w:type="spellStart"/>
      <w:r w:rsidRPr="00502F31">
        <w:rPr>
          <w:lang w:val="it-IT"/>
        </w:rPr>
        <w:t>that</w:t>
      </w:r>
      <w:proofErr w:type="spellEnd"/>
      <w:r w:rsidRPr="00502F31">
        <w:rPr>
          <w:lang w:val="it-IT"/>
        </w:rPr>
        <w:t xml:space="preserve"> the networking devices </w:t>
      </w:r>
      <w:proofErr w:type="spellStart"/>
      <w:r w:rsidRPr="00502F31">
        <w:rPr>
          <w:lang w:val="it-IT"/>
        </w:rPr>
        <w:t>manufactured</w:t>
      </w:r>
      <w:proofErr w:type="spellEnd"/>
      <w:r w:rsidRPr="00502F31">
        <w:rPr>
          <w:lang w:val="it-IT"/>
        </w:rPr>
        <w:t xml:space="preserve"> </w:t>
      </w:r>
      <w:proofErr w:type="spellStart"/>
      <w:r w:rsidRPr="00502F31">
        <w:rPr>
          <w:lang w:val="it-IT"/>
        </w:rPr>
        <w:t>nationally</w:t>
      </w:r>
      <w:proofErr w:type="spellEnd"/>
      <w:r w:rsidRPr="00502F31">
        <w:rPr>
          <w:lang w:val="it-IT"/>
        </w:rPr>
        <w:t xml:space="preserve"> and </w:t>
      </w:r>
      <w:proofErr w:type="spellStart"/>
      <w:r w:rsidRPr="00502F31">
        <w:rPr>
          <w:lang w:val="it-IT"/>
        </w:rPr>
        <w:t>internationally</w:t>
      </w:r>
      <w:proofErr w:type="spellEnd"/>
      <w:r w:rsidRPr="00502F31">
        <w:rPr>
          <w:lang w:val="it-IT"/>
        </w:rPr>
        <w:t xml:space="preserve"> can </w:t>
      </w:r>
      <w:proofErr w:type="spellStart"/>
      <w:r w:rsidRPr="00502F31">
        <w:rPr>
          <w:lang w:val="it-IT"/>
        </w:rPr>
        <w:t>communicate</w:t>
      </w:r>
      <w:proofErr w:type="spellEnd"/>
      <w:r w:rsidRPr="00502F31">
        <w:rPr>
          <w:lang w:val="it-IT"/>
        </w:rPr>
        <w:t xml:space="preserve"> with </w:t>
      </w:r>
      <w:proofErr w:type="spellStart"/>
      <w:r w:rsidRPr="00502F31">
        <w:rPr>
          <w:lang w:val="it-IT"/>
        </w:rPr>
        <w:t>each</w:t>
      </w:r>
      <w:proofErr w:type="spellEnd"/>
      <w:r w:rsidRPr="00502F31">
        <w:rPr>
          <w:lang w:val="it-IT"/>
        </w:rPr>
        <w:t xml:space="preserve"> </w:t>
      </w:r>
      <w:proofErr w:type="spellStart"/>
      <w:r w:rsidRPr="00502F31">
        <w:rPr>
          <w:lang w:val="it-IT"/>
        </w:rPr>
        <w:t>other</w:t>
      </w:r>
      <w:proofErr w:type="spellEnd"/>
      <w:r w:rsidRPr="00502F31">
        <w:rPr>
          <w:lang w:val="it-IT"/>
        </w:rPr>
        <w:t xml:space="preserve">, the devices </w:t>
      </w:r>
      <w:proofErr w:type="spellStart"/>
      <w:r w:rsidRPr="00502F31">
        <w:rPr>
          <w:lang w:val="it-IT"/>
        </w:rPr>
        <w:t>should</w:t>
      </w:r>
      <w:proofErr w:type="spellEnd"/>
      <w:r w:rsidRPr="00502F31">
        <w:rPr>
          <w:lang w:val="it-IT"/>
        </w:rPr>
        <w:t xml:space="preserve"> be </w:t>
      </w:r>
      <w:proofErr w:type="spellStart"/>
      <w:r w:rsidRPr="00502F31">
        <w:rPr>
          <w:lang w:val="it-IT"/>
        </w:rPr>
        <w:t>developed</w:t>
      </w:r>
      <w:proofErr w:type="spellEnd"/>
      <w:r w:rsidRPr="00502F31">
        <w:rPr>
          <w:lang w:val="it-IT"/>
        </w:rPr>
        <w:t xml:space="preserve"> </w:t>
      </w:r>
      <w:proofErr w:type="spellStart"/>
      <w:r w:rsidRPr="00502F31">
        <w:rPr>
          <w:lang w:val="it-IT"/>
        </w:rPr>
        <w:t>through</w:t>
      </w:r>
      <w:proofErr w:type="spellEnd"/>
      <w:r w:rsidRPr="00502F31">
        <w:rPr>
          <w:lang w:val="it-IT"/>
        </w:rPr>
        <w:t xml:space="preserve"> a standard procedure. </w:t>
      </w:r>
      <w:r w:rsidRPr="00502F31">
        <w:rPr>
          <w:b/>
          <w:bCs/>
          <w:lang w:val="it-IT"/>
        </w:rPr>
        <w:t xml:space="preserve">To </w:t>
      </w:r>
      <w:proofErr w:type="spellStart"/>
      <w:r w:rsidRPr="00502F31">
        <w:rPr>
          <w:b/>
          <w:bCs/>
          <w:lang w:val="it-IT"/>
        </w:rPr>
        <w:t>bring</w:t>
      </w:r>
      <w:proofErr w:type="spellEnd"/>
      <w:r w:rsidRPr="00502F31">
        <w:rPr>
          <w:b/>
          <w:bCs/>
          <w:lang w:val="it-IT"/>
        </w:rPr>
        <w:t xml:space="preserve"> </w:t>
      </w:r>
      <w:proofErr w:type="spellStart"/>
      <w:r w:rsidRPr="00502F31">
        <w:rPr>
          <w:b/>
          <w:bCs/>
          <w:lang w:val="it-IT"/>
        </w:rPr>
        <w:t>standardization</w:t>
      </w:r>
      <w:proofErr w:type="spellEnd"/>
      <w:r w:rsidRPr="00502F31">
        <w:rPr>
          <w:b/>
          <w:bCs/>
          <w:lang w:val="it-IT"/>
        </w:rPr>
        <w:t xml:space="preserve"> in the computing and </w:t>
      </w:r>
      <w:proofErr w:type="spellStart"/>
      <w:r w:rsidRPr="00502F31">
        <w:rPr>
          <w:b/>
          <w:bCs/>
          <w:lang w:val="it-IT"/>
        </w:rPr>
        <w:t>communication</w:t>
      </w:r>
      <w:proofErr w:type="spellEnd"/>
      <w:r w:rsidRPr="00502F31">
        <w:rPr>
          <w:b/>
          <w:bCs/>
          <w:lang w:val="it-IT"/>
        </w:rPr>
        <w:t xml:space="preserve"> system, the </w:t>
      </w:r>
      <w:hyperlink r:id="rId8" w:history="1">
        <w:r w:rsidRPr="00502F31">
          <w:rPr>
            <w:rStyle w:val="Collegamentoipertestuale"/>
            <w:b/>
            <w:bCs/>
            <w:lang w:val="it-IT"/>
          </w:rPr>
          <w:t xml:space="preserve">International Organization for </w:t>
        </w:r>
        <w:proofErr w:type="spellStart"/>
        <w:r w:rsidRPr="00502F31">
          <w:rPr>
            <w:rStyle w:val="Collegamentoipertestuale"/>
            <w:b/>
            <w:bCs/>
            <w:lang w:val="it-IT"/>
          </w:rPr>
          <w:t>Standardization</w:t>
        </w:r>
        <w:proofErr w:type="spellEnd"/>
        <w:r w:rsidRPr="00502F31">
          <w:rPr>
            <w:rStyle w:val="Collegamentoipertestuale"/>
            <w:b/>
            <w:bCs/>
            <w:lang w:val="it-IT"/>
          </w:rPr>
          <w:t xml:space="preserve"> (ISO)</w:t>
        </w:r>
      </w:hyperlink>
      <w:r w:rsidRPr="00502F31">
        <w:rPr>
          <w:b/>
          <w:bCs/>
          <w:lang w:val="it-IT"/>
        </w:rPr>
        <w:t> </w:t>
      </w:r>
      <w:proofErr w:type="spellStart"/>
      <w:r w:rsidRPr="00502F31">
        <w:rPr>
          <w:b/>
          <w:bCs/>
          <w:lang w:val="it-IT"/>
        </w:rPr>
        <w:t>published</w:t>
      </w:r>
      <w:proofErr w:type="spellEnd"/>
      <w:r w:rsidRPr="00502F31">
        <w:rPr>
          <w:b/>
          <w:bCs/>
          <w:lang w:val="it-IT"/>
        </w:rPr>
        <w:t xml:space="preserve"> the OSI model in 1984.</w:t>
      </w:r>
    </w:p>
    <w:p w14:paraId="5B4B6763" w14:textId="77777777" w:rsidR="00502F31" w:rsidRPr="00502F31" w:rsidRDefault="00502F31" w:rsidP="00502F31">
      <w:pPr>
        <w:rPr>
          <w:lang w:val="it-IT"/>
        </w:rPr>
      </w:pPr>
      <w:r w:rsidRPr="00502F31">
        <w:rPr>
          <w:lang w:val="it-IT"/>
        </w:rPr>
        <w:t xml:space="preserve">The OSI model </w:t>
      </w:r>
      <w:proofErr w:type="spellStart"/>
      <w:r w:rsidRPr="00502F31">
        <w:rPr>
          <w:lang w:val="it-IT"/>
        </w:rPr>
        <w:t>consists</w:t>
      </w:r>
      <w:proofErr w:type="spellEnd"/>
      <w:r w:rsidRPr="00502F31">
        <w:rPr>
          <w:lang w:val="it-IT"/>
        </w:rPr>
        <w:t xml:space="preserve"> of 7 </w:t>
      </w:r>
      <w:proofErr w:type="spellStart"/>
      <w:r w:rsidRPr="00502F31">
        <w:rPr>
          <w:lang w:val="it-IT"/>
        </w:rPr>
        <w:t>layers</w:t>
      </w:r>
      <w:proofErr w:type="spellEnd"/>
      <w:r w:rsidRPr="00502F31">
        <w:rPr>
          <w:lang w:val="it-IT"/>
        </w:rPr>
        <w:t xml:space="preserve">: Application Layer, Presentation Layer, Session Layer, </w:t>
      </w:r>
      <w:proofErr w:type="spellStart"/>
      <w:r w:rsidRPr="00502F31">
        <w:rPr>
          <w:lang w:val="it-IT"/>
        </w:rPr>
        <w:t>Transport</w:t>
      </w:r>
      <w:proofErr w:type="spellEnd"/>
      <w:r w:rsidRPr="00502F31">
        <w:rPr>
          <w:lang w:val="it-IT"/>
        </w:rPr>
        <w:t xml:space="preserve"> Layer, Network Layer, Datalink Layer, </w:t>
      </w:r>
      <w:proofErr w:type="spellStart"/>
      <w:r w:rsidRPr="00502F31">
        <w:rPr>
          <w:lang w:val="it-IT"/>
        </w:rPr>
        <w:t>Physical</w:t>
      </w:r>
      <w:proofErr w:type="spellEnd"/>
      <w:r w:rsidRPr="00502F31">
        <w:rPr>
          <w:lang w:val="it-IT"/>
        </w:rPr>
        <w:t xml:space="preserve"> Layer. </w:t>
      </w:r>
      <w:proofErr w:type="spellStart"/>
      <w:r w:rsidRPr="00502F31">
        <w:rPr>
          <w:lang w:val="it-IT"/>
        </w:rPr>
        <w:t>Each</w:t>
      </w:r>
      <w:proofErr w:type="spellEnd"/>
      <w:r w:rsidRPr="00502F31">
        <w:rPr>
          <w:lang w:val="it-IT"/>
        </w:rPr>
        <w:t xml:space="preserve"> of </w:t>
      </w:r>
      <w:proofErr w:type="spellStart"/>
      <w:r w:rsidRPr="00502F31">
        <w:rPr>
          <w:lang w:val="it-IT"/>
        </w:rPr>
        <w:t>these</w:t>
      </w:r>
      <w:proofErr w:type="spellEnd"/>
      <w:r w:rsidRPr="00502F31">
        <w:rPr>
          <w:lang w:val="it-IT"/>
        </w:rPr>
        <w:t xml:space="preserve"> </w:t>
      </w:r>
      <w:proofErr w:type="spellStart"/>
      <w:r w:rsidRPr="00502F31">
        <w:rPr>
          <w:lang w:val="it-IT"/>
        </w:rPr>
        <w:t>layers</w:t>
      </w:r>
      <w:proofErr w:type="spellEnd"/>
      <w:r w:rsidRPr="00502F31">
        <w:rPr>
          <w:lang w:val="it-IT"/>
        </w:rPr>
        <w:t xml:space="preserve"> </w:t>
      </w:r>
      <w:proofErr w:type="spellStart"/>
      <w:r w:rsidRPr="00502F31">
        <w:rPr>
          <w:lang w:val="it-IT"/>
        </w:rPr>
        <w:t>has</w:t>
      </w:r>
      <w:proofErr w:type="spellEnd"/>
      <w:r w:rsidRPr="00502F31">
        <w:rPr>
          <w:lang w:val="it-IT"/>
        </w:rPr>
        <w:t xml:space="preserve"> a </w:t>
      </w:r>
      <w:proofErr w:type="spellStart"/>
      <w:r w:rsidRPr="00502F31">
        <w:rPr>
          <w:lang w:val="it-IT"/>
        </w:rPr>
        <w:t>different</w:t>
      </w:r>
      <w:proofErr w:type="spellEnd"/>
      <w:r w:rsidRPr="00502F31">
        <w:rPr>
          <w:lang w:val="it-IT"/>
        </w:rPr>
        <w:t xml:space="preserve"> </w:t>
      </w:r>
      <w:proofErr w:type="spellStart"/>
      <w:r w:rsidRPr="00502F31">
        <w:rPr>
          <w:lang w:val="it-IT"/>
        </w:rPr>
        <w:t>role</w:t>
      </w:r>
      <w:proofErr w:type="spellEnd"/>
      <w:r w:rsidRPr="00502F31">
        <w:rPr>
          <w:lang w:val="it-IT"/>
        </w:rPr>
        <w:t xml:space="preserve"> to play, and </w:t>
      </w:r>
      <w:proofErr w:type="spellStart"/>
      <w:r w:rsidRPr="00502F31">
        <w:rPr>
          <w:lang w:val="it-IT"/>
        </w:rPr>
        <w:t>they</w:t>
      </w:r>
      <w:proofErr w:type="spellEnd"/>
      <w:r w:rsidRPr="00502F31">
        <w:rPr>
          <w:lang w:val="it-IT"/>
        </w:rPr>
        <w:t xml:space="preserve"> work </w:t>
      </w:r>
      <w:proofErr w:type="spellStart"/>
      <w:r w:rsidRPr="00502F31">
        <w:rPr>
          <w:lang w:val="it-IT"/>
        </w:rPr>
        <w:t>collaboratively</w:t>
      </w:r>
      <w:proofErr w:type="spellEnd"/>
      <w:r w:rsidRPr="00502F31">
        <w:rPr>
          <w:lang w:val="it-IT"/>
        </w:rPr>
        <w:t xml:space="preserve"> to </w:t>
      </w:r>
      <w:proofErr w:type="spellStart"/>
      <w:r w:rsidRPr="00502F31">
        <w:rPr>
          <w:lang w:val="it-IT"/>
        </w:rPr>
        <w:t>transmit</w:t>
      </w:r>
      <w:proofErr w:type="spellEnd"/>
      <w:r w:rsidRPr="00502F31">
        <w:rPr>
          <w:lang w:val="it-IT"/>
        </w:rPr>
        <w:t xml:space="preserve"> the data from one networking device to </w:t>
      </w:r>
      <w:proofErr w:type="spellStart"/>
      <w:r w:rsidRPr="00502F31">
        <w:rPr>
          <w:lang w:val="it-IT"/>
        </w:rPr>
        <w:t>another</w:t>
      </w:r>
      <w:proofErr w:type="spellEnd"/>
      <w:r w:rsidRPr="00502F31">
        <w:rPr>
          <w:lang w:val="it-IT"/>
        </w:rPr>
        <w:t>.</w:t>
      </w:r>
    </w:p>
    <w:p w14:paraId="76CA1F4C" w14:textId="77777777" w:rsidR="00502F31" w:rsidRPr="00502F31" w:rsidRDefault="00502F31" w:rsidP="00502F31">
      <w:pPr>
        <w:rPr>
          <w:lang w:val="it-IT"/>
        </w:rPr>
      </w:pPr>
      <w:proofErr w:type="spellStart"/>
      <w:r w:rsidRPr="00502F31">
        <w:rPr>
          <w:lang w:val="it-IT"/>
        </w:rPr>
        <w:t>Let’s</w:t>
      </w:r>
      <w:proofErr w:type="spellEnd"/>
      <w:r w:rsidRPr="00502F31">
        <w:rPr>
          <w:lang w:val="it-IT"/>
        </w:rPr>
        <w:t xml:space="preserve"> </w:t>
      </w:r>
      <w:proofErr w:type="spellStart"/>
      <w:r w:rsidRPr="00502F31">
        <w:rPr>
          <w:lang w:val="it-IT"/>
        </w:rPr>
        <w:t>see</w:t>
      </w:r>
      <w:proofErr w:type="spellEnd"/>
      <w:r w:rsidRPr="00502F31">
        <w:rPr>
          <w:lang w:val="it-IT"/>
        </w:rPr>
        <w:t xml:space="preserve"> </w:t>
      </w:r>
      <w:proofErr w:type="spellStart"/>
      <w:r w:rsidRPr="00502F31">
        <w:rPr>
          <w:lang w:val="it-IT"/>
        </w:rPr>
        <w:t>how</w:t>
      </w:r>
      <w:proofErr w:type="spellEnd"/>
      <w:r w:rsidRPr="00502F31">
        <w:rPr>
          <w:lang w:val="it-IT"/>
        </w:rPr>
        <w:t xml:space="preserve"> the OSI model:</w:t>
      </w:r>
    </w:p>
    <w:p w14:paraId="431F9AC0" w14:textId="3FDD9D7C" w:rsidR="00502F31" w:rsidRPr="00502F31" w:rsidRDefault="00502F31" w:rsidP="00502F31">
      <w:pPr>
        <w:rPr>
          <w:lang w:val="it-IT"/>
        </w:rPr>
      </w:pPr>
      <w:r w:rsidRPr="00502F31">
        <w:rPr>
          <w:noProof/>
          <w:lang w:val="it-IT"/>
        </w:rPr>
        <w:lastRenderedPageBreak/>
        <w:drawing>
          <wp:inline distT="0" distB="0" distL="0" distR="0" wp14:anchorId="5EC7524F" wp14:editId="4348186B">
            <wp:extent cx="5486400" cy="6045835"/>
            <wp:effectExtent l="0" t="0" r="0" b="0"/>
            <wp:docPr id="355796340" name="Immagine 16" descr="1-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1" descr="1-6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60458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E808035" w14:textId="77777777" w:rsidR="00502F31" w:rsidRPr="00502F31" w:rsidRDefault="00502F31" w:rsidP="00502F31">
      <w:pPr>
        <w:rPr>
          <w:lang w:val="it-IT"/>
        </w:rPr>
      </w:pPr>
      <w:proofErr w:type="spellStart"/>
      <w:r w:rsidRPr="00502F31">
        <w:rPr>
          <w:lang w:val="it-IT"/>
        </w:rPr>
        <w:t>Now</w:t>
      </w:r>
      <w:proofErr w:type="spellEnd"/>
      <w:r w:rsidRPr="00502F31">
        <w:rPr>
          <w:lang w:val="it-IT"/>
        </w:rPr>
        <w:t xml:space="preserve">, </w:t>
      </w:r>
      <w:proofErr w:type="spellStart"/>
      <w:r w:rsidRPr="00502F31">
        <w:rPr>
          <w:lang w:val="it-IT"/>
        </w:rPr>
        <w:t>we’ll</w:t>
      </w:r>
      <w:proofErr w:type="spellEnd"/>
      <w:r w:rsidRPr="00502F31">
        <w:rPr>
          <w:lang w:val="it-IT"/>
        </w:rPr>
        <w:t xml:space="preserve"> </w:t>
      </w:r>
      <w:proofErr w:type="spellStart"/>
      <w:r w:rsidRPr="00502F31">
        <w:rPr>
          <w:lang w:val="it-IT"/>
        </w:rPr>
        <w:t>discuss</w:t>
      </w:r>
      <w:proofErr w:type="spellEnd"/>
      <w:r w:rsidRPr="00502F31">
        <w:rPr>
          <w:lang w:val="it-IT"/>
        </w:rPr>
        <w:t xml:space="preserve"> the </w:t>
      </w:r>
      <w:proofErr w:type="spellStart"/>
      <w:r w:rsidRPr="00502F31">
        <w:rPr>
          <w:lang w:val="it-IT"/>
        </w:rPr>
        <w:t>primary</w:t>
      </w:r>
      <w:proofErr w:type="spellEnd"/>
      <w:r w:rsidRPr="00502F31">
        <w:rPr>
          <w:lang w:val="it-IT"/>
        </w:rPr>
        <w:t xml:space="preserve"> </w:t>
      </w:r>
      <w:proofErr w:type="spellStart"/>
      <w:r w:rsidRPr="00502F31">
        <w:rPr>
          <w:lang w:val="it-IT"/>
        </w:rPr>
        <w:t>function</w:t>
      </w:r>
      <w:proofErr w:type="spellEnd"/>
      <w:r w:rsidRPr="00502F31">
        <w:rPr>
          <w:lang w:val="it-IT"/>
        </w:rPr>
        <w:t xml:space="preserve"> of </w:t>
      </w:r>
      <w:proofErr w:type="spellStart"/>
      <w:r w:rsidRPr="00502F31">
        <w:rPr>
          <w:lang w:val="it-IT"/>
        </w:rPr>
        <w:t>each</w:t>
      </w:r>
      <w:proofErr w:type="spellEnd"/>
      <w:r w:rsidRPr="00502F31">
        <w:rPr>
          <w:lang w:val="it-IT"/>
        </w:rPr>
        <w:t xml:space="preserve"> of the </w:t>
      </w:r>
      <w:proofErr w:type="spellStart"/>
      <w:r w:rsidRPr="00502F31">
        <w:rPr>
          <w:lang w:val="it-IT"/>
        </w:rPr>
        <w:t>layer</w:t>
      </w:r>
      <w:proofErr w:type="spellEnd"/>
      <w:r w:rsidRPr="00502F31">
        <w:rPr>
          <w:lang w:val="it-IT"/>
        </w:rPr>
        <w:t>:</w:t>
      </w:r>
    </w:p>
    <w:p w14:paraId="12C33D89" w14:textId="77777777" w:rsidR="00502F31" w:rsidRPr="00502F31" w:rsidRDefault="00502F31" w:rsidP="00502F31">
      <w:pPr>
        <w:rPr>
          <w:b/>
          <w:bCs/>
          <w:lang w:val="it-IT"/>
        </w:rPr>
      </w:pPr>
      <w:r w:rsidRPr="00502F31">
        <w:rPr>
          <w:b/>
          <w:bCs/>
          <w:lang w:val="it-IT"/>
        </w:rPr>
        <w:t xml:space="preserve">3. </w:t>
      </w:r>
      <w:proofErr w:type="spellStart"/>
      <w:r w:rsidRPr="00502F31">
        <w:rPr>
          <w:b/>
          <w:bCs/>
          <w:lang w:val="it-IT"/>
        </w:rPr>
        <w:t>Physical</w:t>
      </w:r>
      <w:proofErr w:type="spellEnd"/>
      <w:r w:rsidRPr="00502F31">
        <w:rPr>
          <w:b/>
          <w:bCs/>
          <w:lang w:val="it-IT"/>
        </w:rPr>
        <w:t xml:space="preserve"> Layer</w:t>
      </w:r>
    </w:p>
    <w:p w14:paraId="671C60CC" w14:textId="77777777" w:rsidR="00502F31" w:rsidRPr="00502F31" w:rsidRDefault="00502F31" w:rsidP="00502F31">
      <w:pPr>
        <w:rPr>
          <w:lang w:val="it-IT"/>
        </w:rPr>
      </w:pPr>
      <w:r w:rsidRPr="00502F31">
        <w:rPr>
          <w:lang w:val="it-IT"/>
        </w:rPr>
        <w:t xml:space="preserve">The </w:t>
      </w:r>
      <w:proofErr w:type="spellStart"/>
      <w:r w:rsidRPr="00502F31">
        <w:rPr>
          <w:lang w:val="it-IT"/>
        </w:rPr>
        <w:t>lowest</w:t>
      </w:r>
      <w:proofErr w:type="spellEnd"/>
      <w:r w:rsidRPr="00502F31">
        <w:rPr>
          <w:lang w:val="it-IT"/>
        </w:rPr>
        <w:t xml:space="preserve"> </w:t>
      </w:r>
      <w:proofErr w:type="spellStart"/>
      <w:r w:rsidRPr="00502F31">
        <w:rPr>
          <w:lang w:val="it-IT"/>
        </w:rPr>
        <w:t>layer</w:t>
      </w:r>
      <w:proofErr w:type="spellEnd"/>
      <w:r w:rsidRPr="00502F31">
        <w:rPr>
          <w:lang w:val="it-IT"/>
        </w:rPr>
        <w:t xml:space="preserve"> in the OSI model, </w:t>
      </w:r>
      <w:r w:rsidRPr="00502F31">
        <w:rPr>
          <w:b/>
          <w:bCs/>
          <w:lang w:val="it-IT"/>
        </w:rPr>
        <w:t xml:space="preserve">the </w:t>
      </w:r>
      <w:proofErr w:type="spellStart"/>
      <w:r w:rsidRPr="00502F31">
        <w:rPr>
          <w:b/>
          <w:bCs/>
          <w:lang w:val="it-IT"/>
        </w:rPr>
        <w:t>physical</w:t>
      </w:r>
      <w:proofErr w:type="spellEnd"/>
      <w:r w:rsidRPr="00502F31">
        <w:rPr>
          <w:b/>
          <w:bCs/>
          <w:lang w:val="it-IT"/>
        </w:rPr>
        <w:t xml:space="preserve"> </w:t>
      </w:r>
      <w:proofErr w:type="spellStart"/>
      <w:r w:rsidRPr="00502F31">
        <w:rPr>
          <w:b/>
          <w:bCs/>
          <w:lang w:val="it-IT"/>
        </w:rPr>
        <w:t>layer</w:t>
      </w:r>
      <w:proofErr w:type="spellEnd"/>
      <w:r w:rsidRPr="00502F31">
        <w:rPr>
          <w:b/>
          <w:bCs/>
          <w:lang w:val="it-IT"/>
        </w:rPr>
        <w:t xml:space="preserve">, </w:t>
      </w:r>
      <w:proofErr w:type="spellStart"/>
      <w:r w:rsidRPr="00502F31">
        <w:rPr>
          <w:b/>
          <w:bCs/>
          <w:lang w:val="it-IT"/>
        </w:rPr>
        <w:t>is</w:t>
      </w:r>
      <w:proofErr w:type="spellEnd"/>
      <w:r w:rsidRPr="00502F31">
        <w:rPr>
          <w:b/>
          <w:bCs/>
          <w:lang w:val="it-IT"/>
        </w:rPr>
        <w:t xml:space="preserve"> </w:t>
      </w:r>
      <w:proofErr w:type="spellStart"/>
      <w:r w:rsidRPr="00502F31">
        <w:rPr>
          <w:b/>
          <w:bCs/>
          <w:lang w:val="it-IT"/>
        </w:rPr>
        <w:t>responsible</w:t>
      </w:r>
      <w:proofErr w:type="spellEnd"/>
      <w:r w:rsidRPr="00502F31">
        <w:rPr>
          <w:b/>
          <w:bCs/>
          <w:lang w:val="it-IT"/>
        </w:rPr>
        <w:t xml:space="preserve"> for the transmission and reception of </w:t>
      </w:r>
      <w:proofErr w:type="spellStart"/>
      <w:r w:rsidRPr="00502F31">
        <w:rPr>
          <w:b/>
          <w:bCs/>
          <w:lang w:val="it-IT"/>
        </w:rPr>
        <w:t>raw</w:t>
      </w:r>
      <w:proofErr w:type="spellEnd"/>
      <w:r w:rsidRPr="00502F31">
        <w:rPr>
          <w:b/>
          <w:bCs/>
          <w:lang w:val="it-IT"/>
        </w:rPr>
        <w:t xml:space="preserve"> data </w:t>
      </w:r>
      <w:proofErr w:type="spellStart"/>
      <w:r w:rsidRPr="00502F31">
        <w:rPr>
          <w:b/>
          <w:bCs/>
          <w:lang w:val="it-IT"/>
        </w:rPr>
        <w:t>between</w:t>
      </w:r>
      <w:proofErr w:type="spellEnd"/>
      <w:r w:rsidRPr="00502F31">
        <w:rPr>
          <w:b/>
          <w:bCs/>
          <w:lang w:val="it-IT"/>
        </w:rPr>
        <w:t xml:space="preserve"> the network devices and the </w:t>
      </w:r>
      <w:hyperlink r:id="rId10" w:history="1">
        <w:r w:rsidRPr="00502F31">
          <w:rPr>
            <w:rStyle w:val="Collegamentoipertestuale"/>
            <w:b/>
            <w:bCs/>
            <w:lang w:val="it-IT"/>
          </w:rPr>
          <w:t>transmission medium</w:t>
        </w:r>
      </w:hyperlink>
      <w:r w:rsidRPr="00502F31">
        <w:rPr>
          <w:b/>
          <w:bCs/>
          <w:lang w:val="it-IT"/>
        </w:rPr>
        <w:t>.</w:t>
      </w:r>
      <w:r w:rsidRPr="00502F31">
        <w:rPr>
          <w:lang w:val="it-IT"/>
        </w:rPr>
        <w:t> </w:t>
      </w:r>
      <w:proofErr w:type="spellStart"/>
      <w:r w:rsidRPr="00502F31">
        <w:rPr>
          <w:lang w:val="it-IT"/>
        </w:rPr>
        <w:t>It</w:t>
      </w:r>
      <w:proofErr w:type="spellEnd"/>
      <w:r w:rsidRPr="00502F31">
        <w:rPr>
          <w:lang w:val="it-IT"/>
        </w:rPr>
        <w:t xml:space="preserve"> stores the information or data in the form of bits and </w:t>
      </w:r>
      <w:proofErr w:type="spellStart"/>
      <w:r w:rsidRPr="00502F31">
        <w:rPr>
          <w:lang w:val="it-IT"/>
        </w:rPr>
        <w:t>transit</w:t>
      </w:r>
      <w:proofErr w:type="spellEnd"/>
      <w:r w:rsidRPr="00502F31">
        <w:rPr>
          <w:lang w:val="it-IT"/>
        </w:rPr>
        <w:t xml:space="preserve"> bits from one </w:t>
      </w:r>
      <w:proofErr w:type="spellStart"/>
      <w:r w:rsidRPr="00502F31">
        <w:rPr>
          <w:lang w:val="it-IT"/>
        </w:rPr>
        <w:t>node</w:t>
      </w:r>
      <w:proofErr w:type="spellEnd"/>
      <w:r w:rsidRPr="00502F31">
        <w:rPr>
          <w:lang w:val="it-IT"/>
        </w:rPr>
        <w:t xml:space="preserve"> to </w:t>
      </w:r>
      <w:proofErr w:type="spellStart"/>
      <w:r w:rsidRPr="00502F31">
        <w:rPr>
          <w:lang w:val="it-IT"/>
        </w:rPr>
        <w:t>another</w:t>
      </w:r>
      <w:proofErr w:type="spellEnd"/>
      <w:r w:rsidRPr="00502F31">
        <w:rPr>
          <w:lang w:val="it-IT"/>
        </w:rPr>
        <w:t>:</w:t>
      </w:r>
    </w:p>
    <w:p w14:paraId="46BA5C82" w14:textId="0D7C9AA0" w:rsidR="00502F31" w:rsidRPr="00502F31" w:rsidRDefault="00502F31" w:rsidP="00502F31">
      <w:pPr>
        <w:rPr>
          <w:lang w:val="it-IT"/>
        </w:rPr>
      </w:pPr>
      <w:r w:rsidRPr="00502F31">
        <w:rPr>
          <w:noProof/>
          <w:lang w:val="it-IT"/>
        </w:rPr>
        <w:lastRenderedPageBreak/>
        <w:drawing>
          <wp:inline distT="0" distB="0" distL="0" distR="0" wp14:anchorId="1FAD8807" wp14:editId="5F48F8C6">
            <wp:extent cx="5486400" cy="2960370"/>
            <wp:effectExtent l="0" t="0" r="0" b="0"/>
            <wp:docPr id="943027498" name="Immagine 15" descr="2-1-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2" descr="2-1-2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29603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67BBE5D" w14:textId="77777777" w:rsidR="00502F31" w:rsidRPr="00502F31" w:rsidRDefault="00502F31" w:rsidP="00502F31">
      <w:pPr>
        <w:rPr>
          <w:lang w:val="it-IT"/>
        </w:rPr>
      </w:pPr>
      <w:r w:rsidRPr="00502F31">
        <w:rPr>
          <w:b/>
          <w:bCs/>
          <w:lang w:val="it-IT"/>
        </w:rPr>
        <w:t xml:space="preserve">The </w:t>
      </w:r>
      <w:proofErr w:type="spellStart"/>
      <w:r w:rsidRPr="00502F31">
        <w:rPr>
          <w:b/>
          <w:bCs/>
          <w:lang w:val="it-IT"/>
        </w:rPr>
        <w:t>physical</w:t>
      </w:r>
      <w:proofErr w:type="spellEnd"/>
      <w:r w:rsidRPr="00502F31">
        <w:rPr>
          <w:b/>
          <w:bCs/>
          <w:lang w:val="it-IT"/>
        </w:rPr>
        <w:t xml:space="preserve"> </w:t>
      </w:r>
      <w:proofErr w:type="spellStart"/>
      <w:r w:rsidRPr="00502F31">
        <w:rPr>
          <w:b/>
          <w:bCs/>
          <w:lang w:val="it-IT"/>
        </w:rPr>
        <w:t>layer</w:t>
      </w:r>
      <w:proofErr w:type="spellEnd"/>
      <w:r w:rsidRPr="00502F31">
        <w:rPr>
          <w:b/>
          <w:bCs/>
          <w:lang w:val="it-IT"/>
        </w:rPr>
        <w:t xml:space="preserve"> plays a </w:t>
      </w:r>
      <w:proofErr w:type="spellStart"/>
      <w:r w:rsidRPr="00502F31">
        <w:rPr>
          <w:b/>
          <w:bCs/>
          <w:lang w:val="it-IT"/>
        </w:rPr>
        <w:t>vital</w:t>
      </w:r>
      <w:proofErr w:type="spellEnd"/>
      <w:r w:rsidRPr="00502F31">
        <w:rPr>
          <w:b/>
          <w:bCs/>
          <w:lang w:val="it-IT"/>
        </w:rPr>
        <w:t xml:space="preserve"> </w:t>
      </w:r>
      <w:proofErr w:type="spellStart"/>
      <w:r w:rsidRPr="00502F31">
        <w:rPr>
          <w:b/>
          <w:bCs/>
          <w:lang w:val="it-IT"/>
        </w:rPr>
        <w:t>role</w:t>
      </w:r>
      <w:proofErr w:type="spellEnd"/>
      <w:r w:rsidRPr="00502F31">
        <w:rPr>
          <w:b/>
          <w:bCs/>
          <w:lang w:val="it-IT"/>
        </w:rPr>
        <w:t xml:space="preserve"> in </w:t>
      </w:r>
      <w:proofErr w:type="spellStart"/>
      <w:r w:rsidRPr="00502F31">
        <w:rPr>
          <w:b/>
          <w:bCs/>
          <w:lang w:val="it-IT"/>
        </w:rPr>
        <w:t>controlling</w:t>
      </w:r>
      <w:proofErr w:type="spellEnd"/>
      <w:r w:rsidRPr="00502F31">
        <w:rPr>
          <w:b/>
          <w:bCs/>
          <w:lang w:val="it-IT"/>
        </w:rPr>
        <w:t xml:space="preserve"> the </w:t>
      </w:r>
      <w:hyperlink r:id="rId12" w:history="1">
        <w:r w:rsidRPr="00502F31">
          <w:rPr>
            <w:rStyle w:val="Collegamentoipertestuale"/>
            <w:b/>
            <w:bCs/>
            <w:lang w:val="it-IT"/>
          </w:rPr>
          <w:t>transmission rate</w:t>
        </w:r>
      </w:hyperlink>
      <w:r w:rsidRPr="00502F31">
        <w:rPr>
          <w:b/>
          <w:bCs/>
          <w:lang w:val="it-IT"/>
        </w:rPr>
        <w:t>.</w:t>
      </w:r>
      <w:r w:rsidRPr="00502F31">
        <w:rPr>
          <w:lang w:val="it-IT"/>
        </w:rPr>
        <w:t> </w:t>
      </w:r>
      <w:proofErr w:type="spellStart"/>
      <w:r w:rsidRPr="00502F31">
        <w:rPr>
          <w:lang w:val="it-IT"/>
        </w:rPr>
        <w:t>Whenever</w:t>
      </w:r>
      <w:proofErr w:type="spellEnd"/>
      <w:r w:rsidRPr="00502F31">
        <w:rPr>
          <w:lang w:val="it-IT"/>
        </w:rPr>
        <w:t xml:space="preserve"> some device </w:t>
      </w:r>
      <w:proofErr w:type="spellStart"/>
      <w:r w:rsidRPr="00502F31">
        <w:rPr>
          <w:lang w:val="it-IT"/>
        </w:rPr>
        <w:t>sends</w:t>
      </w:r>
      <w:proofErr w:type="spellEnd"/>
      <w:r w:rsidRPr="00502F31">
        <w:rPr>
          <w:lang w:val="it-IT"/>
        </w:rPr>
        <w:t xml:space="preserve"> data to the </w:t>
      </w:r>
      <w:proofErr w:type="spellStart"/>
      <w:r w:rsidRPr="00502F31">
        <w:rPr>
          <w:lang w:val="it-IT"/>
        </w:rPr>
        <w:t>physical</w:t>
      </w:r>
      <w:proofErr w:type="spellEnd"/>
      <w:r w:rsidRPr="00502F31">
        <w:rPr>
          <w:lang w:val="it-IT"/>
        </w:rPr>
        <w:t xml:space="preserve"> </w:t>
      </w:r>
      <w:proofErr w:type="spellStart"/>
      <w:r w:rsidRPr="00502F31">
        <w:rPr>
          <w:lang w:val="it-IT"/>
        </w:rPr>
        <w:t>layer</w:t>
      </w:r>
      <w:proofErr w:type="spellEnd"/>
      <w:r w:rsidRPr="00502F31">
        <w:rPr>
          <w:lang w:val="it-IT"/>
        </w:rPr>
        <w:t xml:space="preserve">, </w:t>
      </w:r>
      <w:proofErr w:type="spellStart"/>
      <w:r w:rsidRPr="00502F31">
        <w:rPr>
          <w:lang w:val="it-IT"/>
        </w:rPr>
        <w:t>it</w:t>
      </w:r>
      <w:proofErr w:type="spellEnd"/>
      <w:r w:rsidRPr="00502F31">
        <w:rPr>
          <w:lang w:val="it-IT"/>
        </w:rPr>
        <w:t xml:space="preserve"> </w:t>
      </w:r>
      <w:proofErr w:type="spellStart"/>
      <w:r w:rsidRPr="00502F31">
        <w:rPr>
          <w:lang w:val="it-IT"/>
        </w:rPr>
        <w:t>receives</w:t>
      </w:r>
      <w:proofErr w:type="spellEnd"/>
      <w:r w:rsidRPr="00502F31">
        <w:rPr>
          <w:lang w:val="it-IT"/>
        </w:rPr>
        <w:t xml:space="preserve"> the data, </w:t>
      </w:r>
      <w:proofErr w:type="spellStart"/>
      <w:r w:rsidRPr="00502F31">
        <w:rPr>
          <w:lang w:val="it-IT"/>
        </w:rPr>
        <w:t>converts</w:t>
      </w:r>
      <w:proofErr w:type="spellEnd"/>
      <w:r w:rsidRPr="00502F31">
        <w:rPr>
          <w:lang w:val="it-IT"/>
        </w:rPr>
        <w:t xml:space="preserve"> the data to bits, and </w:t>
      </w:r>
      <w:proofErr w:type="spellStart"/>
      <w:r w:rsidRPr="00502F31">
        <w:rPr>
          <w:lang w:val="it-IT"/>
        </w:rPr>
        <w:t>sends</w:t>
      </w:r>
      <w:proofErr w:type="spellEnd"/>
      <w:r w:rsidRPr="00502F31">
        <w:rPr>
          <w:lang w:val="it-IT"/>
        </w:rPr>
        <w:t xml:space="preserve"> the data link </w:t>
      </w:r>
      <w:proofErr w:type="spellStart"/>
      <w:r w:rsidRPr="00502F31">
        <w:rPr>
          <w:lang w:val="it-IT"/>
        </w:rPr>
        <w:t>layer</w:t>
      </w:r>
      <w:proofErr w:type="spellEnd"/>
      <w:r w:rsidRPr="00502F31">
        <w:rPr>
          <w:lang w:val="it-IT"/>
        </w:rPr>
        <w:t xml:space="preserve">. </w:t>
      </w:r>
      <w:proofErr w:type="spellStart"/>
      <w:r w:rsidRPr="00502F31">
        <w:rPr>
          <w:lang w:val="it-IT"/>
        </w:rPr>
        <w:t>While</w:t>
      </w:r>
      <w:proofErr w:type="spellEnd"/>
      <w:r w:rsidRPr="00502F31">
        <w:rPr>
          <w:lang w:val="it-IT"/>
        </w:rPr>
        <w:t xml:space="preserve"> </w:t>
      </w:r>
      <w:proofErr w:type="spellStart"/>
      <w:r w:rsidRPr="00502F31">
        <w:rPr>
          <w:lang w:val="it-IT"/>
        </w:rPr>
        <w:t>transferring</w:t>
      </w:r>
      <w:proofErr w:type="spellEnd"/>
      <w:r w:rsidRPr="00502F31">
        <w:rPr>
          <w:lang w:val="it-IT"/>
        </w:rPr>
        <w:t xml:space="preserve"> the bits, </w:t>
      </w:r>
      <w:proofErr w:type="spellStart"/>
      <w:r w:rsidRPr="00502F31">
        <w:rPr>
          <w:lang w:val="it-IT"/>
        </w:rPr>
        <w:t>it</w:t>
      </w:r>
      <w:proofErr w:type="spellEnd"/>
      <w:r w:rsidRPr="00502F31">
        <w:rPr>
          <w:lang w:val="it-IT"/>
        </w:rPr>
        <w:t xml:space="preserve"> </w:t>
      </w:r>
      <w:proofErr w:type="spellStart"/>
      <w:r w:rsidRPr="00502F31">
        <w:rPr>
          <w:lang w:val="it-IT"/>
        </w:rPr>
        <w:t>defines</w:t>
      </w:r>
      <w:proofErr w:type="spellEnd"/>
      <w:r w:rsidRPr="00502F31">
        <w:rPr>
          <w:lang w:val="it-IT"/>
        </w:rPr>
        <w:t xml:space="preserve"> the </w:t>
      </w:r>
      <w:proofErr w:type="spellStart"/>
      <w:r w:rsidRPr="00502F31">
        <w:rPr>
          <w:lang w:val="it-IT"/>
        </w:rPr>
        <w:t>number</w:t>
      </w:r>
      <w:proofErr w:type="spellEnd"/>
      <w:r w:rsidRPr="00502F31">
        <w:rPr>
          <w:lang w:val="it-IT"/>
        </w:rPr>
        <w:t xml:space="preserve"> of bits </w:t>
      </w:r>
      <w:proofErr w:type="spellStart"/>
      <w:r w:rsidRPr="00502F31">
        <w:rPr>
          <w:lang w:val="it-IT"/>
        </w:rPr>
        <w:t>transmitted</w:t>
      </w:r>
      <w:proofErr w:type="spellEnd"/>
      <w:r w:rsidRPr="00502F31">
        <w:rPr>
          <w:lang w:val="it-IT"/>
        </w:rPr>
        <w:t xml:space="preserve"> per second.</w:t>
      </w:r>
    </w:p>
    <w:p w14:paraId="0442FF82" w14:textId="77777777" w:rsidR="00502F31" w:rsidRPr="00502F31" w:rsidRDefault="00502F31" w:rsidP="00502F31">
      <w:pPr>
        <w:rPr>
          <w:lang w:val="it-IT"/>
        </w:rPr>
      </w:pPr>
      <w:proofErr w:type="spellStart"/>
      <w:r w:rsidRPr="00502F31">
        <w:rPr>
          <w:lang w:val="it-IT"/>
        </w:rPr>
        <w:t>It</w:t>
      </w:r>
      <w:proofErr w:type="spellEnd"/>
      <w:r w:rsidRPr="00502F31">
        <w:rPr>
          <w:lang w:val="it-IT"/>
        </w:rPr>
        <w:t xml:space="preserve"> </w:t>
      </w:r>
      <w:proofErr w:type="spellStart"/>
      <w:r w:rsidRPr="00502F31">
        <w:rPr>
          <w:lang w:val="it-IT"/>
        </w:rPr>
        <w:t>facilitates</w:t>
      </w:r>
      <w:proofErr w:type="spellEnd"/>
      <w:r w:rsidRPr="00502F31">
        <w:rPr>
          <w:lang w:val="it-IT"/>
        </w:rPr>
        <w:t xml:space="preserve"> the </w:t>
      </w:r>
      <w:proofErr w:type="spellStart"/>
      <w:r w:rsidRPr="00502F31">
        <w:rPr>
          <w:lang w:val="it-IT"/>
        </w:rPr>
        <w:t>synchronization</w:t>
      </w:r>
      <w:proofErr w:type="spellEnd"/>
      <w:r w:rsidRPr="00502F31">
        <w:rPr>
          <w:lang w:val="it-IT"/>
        </w:rPr>
        <w:t xml:space="preserve"> </w:t>
      </w:r>
      <w:proofErr w:type="spellStart"/>
      <w:r w:rsidRPr="00502F31">
        <w:rPr>
          <w:lang w:val="it-IT"/>
        </w:rPr>
        <w:t>at</w:t>
      </w:r>
      <w:proofErr w:type="spellEnd"/>
      <w:r w:rsidRPr="00502F31">
        <w:rPr>
          <w:lang w:val="it-IT"/>
        </w:rPr>
        <w:t xml:space="preserve"> the bit </w:t>
      </w:r>
      <w:proofErr w:type="spellStart"/>
      <w:r w:rsidRPr="00502F31">
        <w:rPr>
          <w:lang w:val="it-IT"/>
        </w:rPr>
        <w:t>level</w:t>
      </w:r>
      <w:proofErr w:type="spellEnd"/>
      <w:r w:rsidRPr="00502F31">
        <w:rPr>
          <w:lang w:val="it-IT"/>
        </w:rPr>
        <w:t xml:space="preserve"> by setting a clock </w:t>
      </w:r>
      <w:proofErr w:type="spellStart"/>
      <w:r w:rsidRPr="00502F31">
        <w:rPr>
          <w:lang w:val="it-IT"/>
        </w:rPr>
        <w:t>that</w:t>
      </w:r>
      <w:proofErr w:type="spellEnd"/>
      <w:r w:rsidRPr="00502F31">
        <w:rPr>
          <w:lang w:val="it-IT"/>
        </w:rPr>
        <w:t xml:space="preserve"> controls </w:t>
      </w:r>
      <w:proofErr w:type="spellStart"/>
      <w:r w:rsidRPr="00502F31">
        <w:rPr>
          <w:lang w:val="it-IT"/>
        </w:rPr>
        <w:t>both</w:t>
      </w:r>
      <w:proofErr w:type="spellEnd"/>
      <w:r w:rsidRPr="00502F31">
        <w:rPr>
          <w:lang w:val="it-IT"/>
        </w:rPr>
        <w:t xml:space="preserve"> the </w:t>
      </w:r>
      <w:proofErr w:type="spellStart"/>
      <w:r w:rsidRPr="00502F31">
        <w:rPr>
          <w:lang w:val="it-IT"/>
        </w:rPr>
        <w:t>receivers</w:t>
      </w:r>
      <w:proofErr w:type="spellEnd"/>
      <w:r w:rsidRPr="00502F31">
        <w:rPr>
          <w:lang w:val="it-IT"/>
        </w:rPr>
        <w:t xml:space="preserve"> and </w:t>
      </w:r>
      <w:proofErr w:type="spellStart"/>
      <w:r w:rsidRPr="00502F31">
        <w:rPr>
          <w:lang w:val="it-IT"/>
        </w:rPr>
        <w:t>senders</w:t>
      </w:r>
      <w:proofErr w:type="spellEnd"/>
      <w:r w:rsidRPr="00502F31">
        <w:rPr>
          <w:lang w:val="it-IT"/>
        </w:rPr>
        <w:t>.</w:t>
      </w:r>
    </w:p>
    <w:p w14:paraId="1950CC4F" w14:textId="77777777" w:rsidR="00502F31" w:rsidRPr="00502F31" w:rsidRDefault="00502F31" w:rsidP="00502F31">
      <w:pPr>
        <w:rPr>
          <w:lang w:val="it-IT"/>
        </w:rPr>
      </w:pPr>
      <w:proofErr w:type="spellStart"/>
      <w:r w:rsidRPr="00502F31">
        <w:rPr>
          <w:lang w:val="it-IT"/>
        </w:rPr>
        <w:t>It</w:t>
      </w:r>
      <w:proofErr w:type="spellEnd"/>
      <w:r w:rsidRPr="00502F31">
        <w:rPr>
          <w:lang w:val="it-IT"/>
        </w:rPr>
        <w:t xml:space="preserve"> </w:t>
      </w:r>
      <w:proofErr w:type="spellStart"/>
      <w:r w:rsidRPr="00502F31">
        <w:rPr>
          <w:lang w:val="it-IT"/>
        </w:rPr>
        <w:t>defines</w:t>
      </w:r>
      <w:proofErr w:type="spellEnd"/>
      <w:r w:rsidRPr="00502F31">
        <w:rPr>
          <w:lang w:val="it-IT"/>
        </w:rPr>
        <w:t xml:space="preserve"> the transmission mode in </w:t>
      </w:r>
      <w:proofErr w:type="spellStart"/>
      <w:r w:rsidRPr="00502F31">
        <w:rPr>
          <w:lang w:val="it-IT"/>
        </w:rPr>
        <w:t>which</w:t>
      </w:r>
      <w:proofErr w:type="spellEnd"/>
      <w:r w:rsidRPr="00502F31">
        <w:rPr>
          <w:lang w:val="it-IT"/>
        </w:rPr>
        <w:t xml:space="preserve"> the data flows </w:t>
      </w:r>
      <w:proofErr w:type="spellStart"/>
      <w:r w:rsidRPr="00502F31">
        <w:rPr>
          <w:lang w:val="it-IT"/>
        </w:rPr>
        <w:t>between</w:t>
      </w:r>
      <w:proofErr w:type="spellEnd"/>
      <w:r w:rsidRPr="00502F31">
        <w:rPr>
          <w:lang w:val="it-IT"/>
        </w:rPr>
        <w:t xml:space="preserve"> </w:t>
      </w:r>
      <w:proofErr w:type="spellStart"/>
      <w:r w:rsidRPr="00502F31">
        <w:rPr>
          <w:lang w:val="it-IT"/>
        </w:rPr>
        <w:t>two</w:t>
      </w:r>
      <w:proofErr w:type="spellEnd"/>
      <w:r w:rsidRPr="00502F31">
        <w:rPr>
          <w:lang w:val="it-IT"/>
        </w:rPr>
        <w:t xml:space="preserve"> networking devices.</w:t>
      </w:r>
    </w:p>
    <w:p w14:paraId="4BBAC160" w14:textId="77777777" w:rsidR="00502F31" w:rsidRPr="00502F31" w:rsidRDefault="00502F31" w:rsidP="00502F31">
      <w:pPr>
        <w:rPr>
          <w:lang w:val="it-IT"/>
        </w:rPr>
      </w:pPr>
      <w:r w:rsidRPr="00502F31">
        <w:rPr>
          <w:lang w:val="it-IT"/>
        </w:rPr>
        <w:t xml:space="preserve">The </w:t>
      </w:r>
      <w:proofErr w:type="spellStart"/>
      <w:r w:rsidRPr="00502F31">
        <w:rPr>
          <w:lang w:val="it-IT"/>
        </w:rPr>
        <w:t>physical</w:t>
      </w:r>
      <w:proofErr w:type="spellEnd"/>
      <w:r w:rsidRPr="00502F31">
        <w:rPr>
          <w:lang w:val="it-IT"/>
        </w:rPr>
        <w:t xml:space="preserve"> </w:t>
      </w:r>
      <w:proofErr w:type="spellStart"/>
      <w:r w:rsidRPr="00502F31">
        <w:rPr>
          <w:lang w:val="it-IT"/>
        </w:rPr>
        <w:t>layer</w:t>
      </w:r>
      <w:proofErr w:type="spellEnd"/>
      <w:r w:rsidRPr="00502F31">
        <w:rPr>
          <w:lang w:val="it-IT"/>
        </w:rPr>
        <w:t xml:space="preserve"> </w:t>
      </w:r>
      <w:proofErr w:type="spellStart"/>
      <w:r w:rsidRPr="00502F31">
        <w:rPr>
          <w:lang w:val="it-IT"/>
        </w:rPr>
        <w:t>also</w:t>
      </w:r>
      <w:proofErr w:type="spellEnd"/>
      <w:r w:rsidRPr="00502F31">
        <w:rPr>
          <w:lang w:val="it-IT"/>
        </w:rPr>
        <w:t xml:space="preserve"> </w:t>
      </w:r>
      <w:proofErr w:type="spellStart"/>
      <w:r w:rsidRPr="00502F31">
        <w:rPr>
          <w:lang w:val="it-IT"/>
        </w:rPr>
        <w:t>defines</w:t>
      </w:r>
      <w:proofErr w:type="spellEnd"/>
      <w:r w:rsidRPr="00502F31">
        <w:rPr>
          <w:lang w:val="it-IT"/>
        </w:rPr>
        <w:t xml:space="preserve"> the </w:t>
      </w:r>
      <w:proofErr w:type="spellStart"/>
      <w:r w:rsidRPr="00502F31">
        <w:rPr>
          <w:lang w:val="it-IT"/>
        </w:rPr>
        <w:fldChar w:fldCharType="begin"/>
      </w:r>
      <w:r w:rsidRPr="00502F31">
        <w:rPr>
          <w:lang w:val="it-IT"/>
        </w:rPr>
        <w:instrText>HYPERLINK "https://en.wikipedia.org/wiki/Network_topology"</w:instrText>
      </w:r>
      <w:r w:rsidRPr="00502F31">
        <w:rPr>
          <w:lang w:val="it-IT"/>
        </w:rPr>
      </w:r>
      <w:r w:rsidRPr="00502F31">
        <w:rPr>
          <w:lang w:val="it-IT"/>
        </w:rPr>
        <w:fldChar w:fldCharType="separate"/>
      </w:r>
      <w:r w:rsidRPr="00502F31">
        <w:rPr>
          <w:rStyle w:val="Collegamentoipertestuale"/>
          <w:lang w:val="it-IT"/>
        </w:rPr>
        <w:t>physical</w:t>
      </w:r>
      <w:proofErr w:type="spellEnd"/>
      <w:r w:rsidRPr="00502F31">
        <w:rPr>
          <w:rStyle w:val="Collegamentoipertestuale"/>
          <w:lang w:val="it-IT"/>
        </w:rPr>
        <w:t xml:space="preserve"> </w:t>
      </w:r>
      <w:proofErr w:type="spellStart"/>
      <w:r w:rsidRPr="00502F31">
        <w:rPr>
          <w:rStyle w:val="Collegamentoipertestuale"/>
          <w:lang w:val="it-IT"/>
        </w:rPr>
        <w:t>topology</w:t>
      </w:r>
      <w:proofErr w:type="spellEnd"/>
      <w:r w:rsidRPr="00502F31">
        <w:fldChar w:fldCharType="end"/>
      </w:r>
      <w:r w:rsidRPr="00502F31">
        <w:rPr>
          <w:lang w:val="it-IT"/>
        </w:rPr>
        <w:t xml:space="preserve">. A </w:t>
      </w:r>
      <w:proofErr w:type="spellStart"/>
      <w:r w:rsidRPr="00502F31">
        <w:rPr>
          <w:lang w:val="it-IT"/>
        </w:rPr>
        <w:t>physical</w:t>
      </w:r>
      <w:proofErr w:type="spellEnd"/>
      <w:r w:rsidRPr="00502F31">
        <w:rPr>
          <w:lang w:val="it-IT"/>
        </w:rPr>
        <w:t xml:space="preserve"> </w:t>
      </w:r>
      <w:proofErr w:type="spellStart"/>
      <w:r w:rsidRPr="00502F31">
        <w:rPr>
          <w:lang w:val="it-IT"/>
        </w:rPr>
        <w:t>topology</w:t>
      </w:r>
      <w:proofErr w:type="spellEnd"/>
      <w:r w:rsidRPr="00502F31">
        <w:rPr>
          <w:lang w:val="it-IT"/>
        </w:rPr>
        <w:t xml:space="preserve"> </w:t>
      </w:r>
      <w:proofErr w:type="spellStart"/>
      <w:r w:rsidRPr="00502F31">
        <w:rPr>
          <w:lang w:val="it-IT"/>
        </w:rPr>
        <w:t>is</w:t>
      </w:r>
      <w:proofErr w:type="spellEnd"/>
      <w:r w:rsidRPr="00502F31">
        <w:rPr>
          <w:lang w:val="it-IT"/>
        </w:rPr>
        <w:t xml:space="preserve"> an </w:t>
      </w:r>
      <w:proofErr w:type="spellStart"/>
      <w:r w:rsidRPr="00502F31">
        <w:rPr>
          <w:lang w:val="it-IT"/>
        </w:rPr>
        <w:t>actual</w:t>
      </w:r>
      <w:proofErr w:type="spellEnd"/>
      <w:r w:rsidRPr="00502F31">
        <w:rPr>
          <w:lang w:val="it-IT"/>
        </w:rPr>
        <w:t xml:space="preserve"> layout of the computer cables and </w:t>
      </w:r>
      <w:proofErr w:type="spellStart"/>
      <w:r w:rsidRPr="00502F31">
        <w:rPr>
          <w:lang w:val="it-IT"/>
        </w:rPr>
        <w:t>other</w:t>
      </w:r>
      <w:proofErr w:type="spellEnd"/>
      <w:r w:rsidRPr="00502F31">
        <w:rPr>
          <w:lang w:val="it-IT"/>
        </w:rPr>
        <w:t xml:space="preserve"> network devices.</w:t>
      </w:r>
    </w:p>
    <w:p w14:paraId="56994F13" w14:textId="77777777" w:rsidR="00502F31" w:rsidRDefault="00502F31" w:rsidP="00502F31">
      <w:pPr>
        <w:rPr>
          <w:lang w:val="it-IT"/>
        </w:rPr>
      </w:pPr>
      <w:r w:rsidRPr="00502F31">
        <w:rPr>
          <w:lang w:val="it-IT"/>
        </w:rPr>
        <w:t xml:space="preserve">The network </w:t>
      </w:r>
      <w:proofErr w:type="spellStart"/>
      <w:r w:rsidRPr="00502F31">
        <w:rPr>
          <w:lang w:val="it-IT"/>
        </w:rPr>
        <w:t>protocols</w:t>
      </w:r>
      <w:proofErr w:type="spellEnd"/>
      <w:r w:rsidRPr="00502F31">
        <w:rPr>
          <w:lang w:val="it-IT"/>
        </w:rPr>
        <w:t xml:space="preserve"> </w:t>
      </w:r>
      <w:proofErr w:type="spellStart"/>
      <w:r w:rsidRPr="00502F31">
        <w:rPr>
          <w:lang w:val="it-IT"/>
        </w:rPr>
        <w:t>which</w:t>
      </w:r>
      <w:proofErr w:type="spellEnd"/>
      <w:r w:rsidRPr="00502F31">
        <w:rPr>
          <w:lang w:val="it-IT"/>
        </w:rPr>
        <w:t xml:space="preserve"> are </w:t>
      </w:r>
      <w:proofErr w:type="spellStart"/>
      <w:r w:rsidRPr="00502F31">
        <w:rPr>
          <w:lang w:val="it-IT"/>
        </w:rPr>
        <w:t>used</w:t>
      </w:r>
      <w:proofErr w:type="spellEnd"/>
      <w:r w:rsidRPr="00502F31">
        <w:rPr>
          <w:lang w:val="it-IT"/>
        </w:rPr>
        <w:t xml:space="preserve"> in the </w:t>
      </w:r>
      <w:proofErr w:type="spellStart"/>
      <w:r w:rsidRPr="00502F31">
        <w:rPr>
          <w:lang w:val="it-IT"/>
        </w:rPr>
        <w:t>physical</w:t>
      </w:r>
      <w:proofErr w:type="spellEnd"/>
      <w:r w:rsidRPr="00502F31">
        <w:rPr>
          <w:lang w:val="it-IT"/>
        </w:rPr>
        <w:t xml:space="preserve"> </w:t>
      </w:r>
      <w:proofErr w:type="spellStart"/>
      <w:r w:rsidRPr="00502F31">
        <w:rPr>
          <w:lang w:val="it-IT"/>
        </w:rPr>
        <w:t>layer</w:t>
      </w:r>
      <w:proofErr w:type="spellEnd"/>
      <w:r w:rsidRPr="00502F31">
        <w:rPr>
          <w:lang w:val="it-IT"/>
        </w:rPr>
        <w:t xml:space="preserve"> are </w:t>
      </w:r>
      <w:hyperlink r:id="rId13" w:history="1">
        <w:r w:rsidRPr="00502F31">
          <w:rPr>
            <w:rStyle w:val="Collegamentoipertestuale"/>
            <w:lang w:val="it-IT"/>
          </w:rPr>
          <w:t>RS-232</w:t>
        </w:r>
      </w:hyperlink>
      <w:r w:rsidRPr="00502F31">
        <w:rPr>
          <w:lang w:val="it-IT"/>
        </w:rPr>
        <w:t>, </w:t>
      </w:r>
      <w:hyperlink r:id="rId14" w:history="1">
        <w:r w:rsidRPr="00502F31">
          <w:rPr>
            <w:rStyle w:val="Collegamentoipertestuale"/>
            <w:lang w:val="it-IT"/>
          </w:rPr>
          <w:t>UTP cables</w:t>
        </w:r>
      </w:hyperlink>
      <w:r w:rsidRPr="00502F31">
        <w:rPr>
          <w:lang w:val="it-IT"/>
        </w:rPr>
        <w:t>, </w:t>
      </w:r>
      <w:hyperlink r:id="rId15" w:history="1">
        <w:r w:rsidRPr="00502F31">
          <w:rPr>
            <w:rStyle w:val="Collegamentoipertestuale"/>
            <w:lang w:val="it-IT"/>
          </w:rPr>
          <w:t>DSL</w:t>
        </w:r>
      </w:hyperlink>
      <w:r w:rsidRPr="00502F31">
        <w:rPr>
          <w:lang w:val="it-IT"/>
        </w:rPr>
        <w:t>.</w:t>
      </w:r>
    </w:p>
    <w:p w14:paraId="10CB8575" w14:textId="77777777" w:rsidR="00AE3CBC" w:rsidRPr="00502F31" w:rsidRDefault="00AE3CBC" w:rsidP="00502F31">
      <w:pPr>
        <w:rPr>
          <w:lang w:val="it-IT"/>
        </w:rPr>
      </w:pPr>
    </w:p>
    <w:p w14:paraId="527B6584" w14:textId="77777777" w:rsidR="00502F31" w:rsidRPr="00502F31" w:rsidRDefault="00502F31" w:rsidP="00502F31">
      <w:pPr>
        <w:rPr>
          <w:b/>
          <w:bCs/>
          <w:lang w:val="it-IT"/>
        </w:rPr>
      </w:pPr>
      <w:r w:rsidRPr="00502F31">
        <w:rPr>
          <w:b/>
          <w:bCs/>
          <w:lang w:val="it-IT"/>
        </w:rPr>
        <w:t>4. Data Link Layer</w:t>
      </w:r>
    </w:p>
    <w:p w14:paraId="62F25C15" w14:textId="77777777" w:rsidR="00502F31" w:rsidRPr="00502F31" w:rsidRDefault="00502F31" w:rsidP="00502F31">
      <w:pPr>
        <w:rPr>
          <w:lang w:val="it-IT"/>
        </w:rPr>
      </w:pPr>
      <w:r w:rsidRPr="00502F31">
        <w:rPr>
          <w:b/>
          <w:bCs/>
          <w:lang w:val="it-IT"/>
        </w:rPr>
        <w:t xml:space="preserve">The data link </w:t>
      </w:r>
      <w:proofErr w:type="spellStart"/>
      <w:r w:rsidRPr="00502F31">
        <w:rPr>
          <w:b/>
          <w:bCs/>
          <w:lang w:val="it-IT"/>
        </w:rPr>
        <w:t>layer</w:t>
      </w:r>
      <w:proofErr w:type="spellEnd"/>
      <w:r w:rsidRPr="00502F31">
        <w:rPr>
          <w:b/>
          <w:bCs/>
          <w:lang w:val="it-IT"/>
        </w:rPr>
        <w:t xml:space="preserve"> </w:t>
      </w:r>
      <w:proofErr w:type="spellStart"/>
      <w:r w:rsidRPr="00502F31">
        <w:rPr>
          <w:b/>
          <w:bCs/>
          <w:lang w:val="it-IT"/>
        </w:rPr>
        <w:t>is</w:t>
      </w:r>
      <w:proofErr w:type="spellEnd"/>
      <w:r w:rsidRPr="00502F31">
        <w:rPr>
          <w:b/>
          <w:bCs/>
          <w:lang w:val="it-IT"/>
        </w:rPr>
        <w:t xml:space="preserve"> </w:t>
      </w:r>
      <w:proofErr w:type="spellStart"/>
      <w:r w:rsidRPr="00502F31">
        <w:rPr>
          <w:b/>
          <w:bCs/>
          <w:lang w:val="it-IT"/>
        </w:rPr>
        <w:t>responsible</w:t>
      </w:r>
      <w:proofErr w:type="spellEnd"/>
      <w:r w:rsidRPr="00502F31">
        <w:rPr>
          <w:b/>
          <w:bCs/>
          <w:lang w:val="it-IT"/>
        </w:rPr>
        <w:t xml:space="preserve"> for the data transfer </w:t>
      </w:r>
      <w:proofErr w:type="spellStart"/>
      <w:r w:rsidRPr="00502F31">
        <w:rPr>
          <w:b/>
          <w:bCs/>
          <w:lang w:val="it-IT"/>
        </w:rPr>
        <w:t>between</w:t>
      </w:r>
      <w:proofErr w:type="spellEnd"/>
      <w:r w:rsidRPr="00502F31">
        <w:rPr>
          <w:b/>
          <w:bCs/>
          <w:lang w:val="it-IT"/>
        </w:rPr>
        <w:t xml:space="preserve"> </w:t>
      </w:r>
      <w:proofErr w:type="spellStart"/>
      <w:r w:rsidRPr="00502F31">
        <w:rPr>
          <w:b/>
          <w:bCs/>
          <w:lang w:val="it-IT"/>
        </w:rPr>
        <w:t>two</w:t>
      </w:r>
      <w:proofErr w:type="spellEnd"/>
      <w:r w:rsidRPr="00502F31">
        <w:rPr>
          <w:b/>
          <w:bCs/>
          <w:lang w:val="it-IT"/>
        </w:rPr>
        <w:t xml:space="preserve"> </w:t>
      </w:r>
      <w:proofErr w:type="spellStart"/>
      <w:r w:rsidRPr="00502F31">
        <w:rPr>
          <w:b/>
          <w:bCs/>
          <w:lang w:val="it-IT"/>
        </w:rPr>
        <w:t>directly</w:t>
      </w:r>
      <w:proofErr w:type="spellEnd"/>
      <w:r w:rsidRPr="00502F31">
        <w:rPr>
          <w:b/>
          <w:bCs/>
          <w:lang w:val="it-IT"/>
        </w:rPr>
        <w:t xml:space="preserve"> </w:t>
      </w:r>
      <w:proofErr w:type="spellStart"/>
      <w:r w:rsidRPr="00502F31">
        <w:rPr>
          <w:b/>
          <w:bCs/>
          <w:lang w:val="it-IT"/>
        </w:rPr>
        <w:t>connected</w:t>
      </w:r>
      <w:proofErr w:type="spellEnd"/>
      <w:r w:rsidRPr="00502F31">
        <w:rPr>
          <w:b/>
          <w:bCs/>
          <w:lang w:val="it-IT"/>
        </w:rPr>
        <w:t xml:space="preserve"> </w:t>
      </w:r>
      <w:proofErr w:type="spellStart"/>
      <w:r w:rsidRPr="00502F31">
        <w:rPr>
          <w:b/>
          <w:bCs/>
          <w:lang w:val="it-IT"/>
        </w:rPr>
        <w:t>nodes</w:t>
      </w:r>
      <w:proofErr w:type="spellEnd"/>
      <w:r w:rsidRPr="00502F31">
        <w:rPr>
          <w:b/>
          <w:bCs/>
          <w:lang w:val="it-IT"/>
        </w:rPr>
        <w:t>.</w:t>
      </w:r>
      <w:r w:rsidRPr="00502F31">
        <w:rPr>
          <w:lang w:val="it-IT"/>
        </w:rPr>
        <w:t> </w:t>
      </w:r>
      <w:proofErr w:type="spellStart"/>
      <w:r w:rsidRPr="00502F31">
        <w:rPr>
          <w:lang w:val="it-IT"/>
        </w:rPr>
        <w:t>When</w:t>
      </w:r>
      <w:proofErr w:type="spellEnd"/>
      <w:r w:rsidRPr="00502F31">
        <w:rPr>
          <w:lang w:val="it-IT"/>
        </w:rPr>
        <w:t xml:space="preserve"> the </w:t>
      </w:r>
      <w:proofErr w:type="spellStart"/>
      <w:r w:rsidRPr="00502F31">
        <w:rPr>
          <w:lang w:val="it-IT"/>
        </w:rPr>
        <w:t>physical</w:t>
      </w:r>
      <w:proofErr w:type="spellEnd"/>
      <w:r w:rsidRPr="00502F31">
        <w:rPr>
          <w:lang w:val="it-IT"/>
        </w:rPr>
        <w:t xml:space="preserve"> </w:t>
      </w:r>
      <w:proofErr w:type="spellStart"/>
      <w:r w:rsidRPr="00502F31">
        <w:rPr>
          <w:lang w:val="it-IT"/>
        </w:rPr>
        <w:t>layer</w:t>
      </w:r>
      <w:proofErr w:type="spellEnd"/>
      <w:r w:rsidRPr="00502F31">
        <w:rPr>
          <w:lang w:val="it-IT"/>
        </w:rPr>
        <w:t xml:space="preserve"> </w:t>
      </w:r>
      <w:proofErr w:type="spellStart"/>
      <w:r w:rsidRPr="00502F31">
        <w:rPr>
          <w:lang w:val="it-IT"/>
        </w:rPr>
        <w:t>receives</w:t>
      </w:r>
      <w:proofErr w:type="spellEnd"/>
      <w:r w:rsidRPr="00502F31">
        <w:rPr>
          <w:lang w:val="it-IT"/>
        </w:rPr>
        <w:t xml:space="preserve"> data, </w:t>
      </w:r>
      <w:proofErr w:type="spellStart"/>
      <w:r w:rsidRPr="00502F31">
        <w:rPr>
          <w:lang w:val="it-IT"/>
        </w:rPr>
        <w:t>it</w:t>
      </w:r>
      <w:proofErr w:type="spellEnd"/>
      <w:r w:rsidRPr="00502F31">
        <w:rPr>
          <w:lang w:val="it-IT"/>
        </w:rPr>
        <w:t xml:space="preserve"> </w:t>
      </w:r>
      <w:proofErr w:type="spellStart"/>
      <w:r w:rsidRPr="00502F31">
        <w:rPr>
          <w:lang w:val="it-IT"/>
        </w:rPr>
        <w:t>converts</w:t>
      </w:r>
      <w:proofErr w:type="spellEnd"/>
      <w:r w:rsidRPr="00502F31">
        <w:rPr>
          <w:lang w:val="it-IT"/>
        </w:rPr>
        <w:t xml:space="preserve"> </w:t>
      </w:r>
      <w:proofErr w:type="spellStart"/>
      <w:r w:rsidRPr="00502F31">
        <w:rPr>
          <w:lang w:val="it-IT"/>
        </w:rPr>
        <w:t>it</w:t>
      </w:r>
      <w:proofErr w:type="spellEnd"/>
      <w:r w:rsidRPr="00502F31">
        <w:rPr>
          <w:lang w:val="it-IT"/>
        </w:rPr>
        <w:t xml:space="preserve"> to bits and </w:t>
      </w:r>
      <w:proofErr w:type="spellStart"/>
      <w:r w:rsidRPr="00502F31">
        <w:rPr>
          <w:lang w:val="it-IT"/>
        </w:rPr>
        <w:t>sends</w:t>
      </w:r>
      <w:proofErr w:type="spellEnd"/>
      <w:r w:rsidRPr="00502F31">
        <w:rPr>
          <w:lang w:val="it-IT"/>
        </w:rPr>
        <w:t xml:space="preserve"> </w:t>
      </w:r>
      <w:proofErr w:type="spellStart"/>
      <w:r w:rsidRPr="00502F31">
        <w:rPr>
          <w:lang w:val="it-IT"/>
        </w:rPr>
        <w:t>it</w:t>
      </w:r>
      <w:proofErr w:type="spellEnd"/>
      <w:r w:rsidRPr="00502F31">
        <w:rPr>
          <w:lang w:val="it-IT"/>
        </w:rPr>
        <w:t xml:space="preserve"> to the data link </w:t>
      </w:r>
      <w:proofErr w:type="spellStart"/>
      <w:r w:rsidRPr="00502F31">
        <w:rPr>
          <w:lang w:val="it-IT"/>
        </w:rPr>
        <w:t>layer</w:t>
      </w:r>
      <w:proofErr w:type="spellEnd"/>
      <w:r w:rsidRPr="00502F31">
        <w:rPr>
          <w:lang w:val="it-IT"/>
        </w:rPr>
        <w:t xml:space="preserve">. The data link </w:t>
      </w:r>
      <w:proofErr w:type="spellStart"/>
      <w:r w:rsidRPr="00502F31">
        <w:rPr>
          <w:lang w:val="it-IT"/>
        </w:rPr>
        <w:t>layer</w:t>
      </w:r>
      <w:proofErr w:type="spellEnd"/>
      <w:r w:rsidRPr="00502F31">
        <w:rPr>
          <w:lang w:val="it-IT"/>
        </w:rPr>
        <w:t xml:space="preserve"> </w:t>
      </w:r>
      <w:proofErr w:type="spellStart"/>
      <w:r w:rsidRPr="00502F31">
        <w:rPr>
          <w:lang w:val="it-IT"/>
        </w:rPr>
        <w:t>ensures</w:t>
      </w:r>
      <w:proofErr w:type="spellEnd"/>
      <w:r w:rsidRPr="00502F31">
        <w:rPr>
          <w:lang w:val="it-IT"/>
        </w:rPr>
        <w:t xml:space="preserve"> the data or </w:t>
      </w:r>
      <w:proofErr w:type="spellStart"/>
      <w:r w:rsidRPr="00502F31">
        <w:rPr>
          <w:lang w:val="it-IT"/>
        </w:rPr>
        <w:t>packet</w:t>
      </w:r>
      <w:proofErr w:type="spellEnd"/>
      <w:r w:rsidRPr="00502F31">
        <w:rPr>
          <w:lang w:val="it-IT"/>
        </w:rPr>
        <w:t xml:space="preserve"> </w:t>
      </w:r>
      <w:proofErr w:type="spellStart"/>
      <w:r w:rsidRPr="00502F31">
        <w:rPr>
          <w:lang w:val="it-IT"/>
        </w:rPr>
        <w:t>received</w:t>
      </w:r>
      <w:proofErr w:type="spellEnd"/>
      <w:r w:rsidRPr="00502F31">
        <w:rPr>
          <w:lang w:val="it-IT"/>
        </w:rPr>
        <w:t xml:space="preserve"> from the </w:t>
      </w:r>
      <w:proofErr w:type="spellStart"/>
      <w:r w:rsidRPr="00502F31">
        <w:rPr>
          <w:lang w:val="it-IT"/>
        </w:rPr>
        <w:t>physical</w:t>
      </w:r>
      <w:proofErr w:type="spellEnd"/>
      <w:r w:rsidRPr="00502F31">
        <w:rPr>
          <w:lang w:val="it-IT"/>
        </w:rPr>
        <w:t xml:space="preserve"> </w:t>
      </w:r>
      <w:proofErr w:type="spellStart"/>
      <w:r w:rsidRPr="00502F31">
        <w:rPr>
          <w:lang w:val="it-IT"/>
        </w:rPr>
        <w:t>layer</w:t>
      </w:r>
      <w:proofErr w:type="spellEnd"/>
      <w:r w:rsidRPr="00502F31">
        <w:rPr>
          <w:lang w:val="it-IT"/>
        </w:rPr>
        <w:t xml:space="preserve"> </w:t>
      </w:r>
      <w:proofErr w:type="spellStart"/>
      <w:r w:rsidRPr="00502F31">
        <w:rPr>
          <w:lang w:val="it-IT"/>
        </w:rPr>
        <w:t>is</w:t>
      </w:r>
      <w:proofErr w:type="spellEnd"/>
      <w:r w:rsidRPr="00502F31">
        <w:rPr>
          <w:lang w:val="it-IT"/>
        </w:rPr>
        <w:t xml:space="preserve"> </w:t>
      </w:r>
      <w:proofErr w:type="spellStart"/>
      <w:r w:rsidRPr="00502F31">
        <w:rPr>
          <w:lang w:val="it-IT"/>
        </w:rPr>
        <w:t>error</w:t>
      </w:r>
      <w:proofErr w:type="spellEnd"/>
      <w:r w:rsidRPr="00502F31">
        <w:rPr>
          <w:lang w:val="it-IT"/>
        </w:rPr>
        <w:t xml:space="preserve">-free and </w:t>
      </w:r>
      <w:proofErr w:type="spellStart"/>
      <w:r w:rsidRPr="00502F31">
        <w:rPr>
          <w:lang w:val="it-IT"/>
        </w:rPr>
        <w:t>then</w:t>
      </w:r>
      <w:proofErr w:type="spellEnd"/>
      <w:r w:rsidRPr="00502F31">
        <w:rPr>
          <w:lang w:val="it-IT"/>
        </w:rPr>
        <w:t xml:space="preserve"> transfers the data from one </w:t>
      </w:r>
      <w:proofErr w:type="spellStart"/>
      <w:r w:rsidRPr="00502F31">
        <w:rPr>
          <w:lang w:val="it-IT"/>
        </w:rPr>
        <w:t>node</w:t>
      </w:r>
      <w:proofErr w:type="spellEnd"/>
      <w:r w:rsidRPr="00502F31">
        <w:rPr>
          <w:lang w:val="it-IT"/>
        </w:rPr>
        <w:t xml:space="preserve"> to </w:t>
      </w:r>
      <w:proofErr w:type="spellStart"/>
      <w:r w:rsidRPr="00502F31">
        <w:rPr>
          <w:lang w:val="it-IT"/>
        </w:rPr>
        <w:t>another</w:t>
      </w:r>
      <w:proofErr w:type="spellEnd"/>
      <w:r w:rsidRPr="00502F31">
        <w:rPr>
          <w:lang w:val="it-IT"/>
        </w:rPr>
        <w:t xml:space="preserve">. </w:t>
      </w:r>
      <w:proofErr w:type="spellStart"/>
      <w:r w:rsidRPr="00502F31">
        <w:rPr>
          <w:lang w:val="it-IT"/>
        </w:rPr>
        <w:t>It</w:t>
      </w:r>
      <w:proofErr w:type="spellEnd"/>
      <w:r w:rsidRPr="00502F31">
        <w:rPr>
          <w:lang w:val="it-IT"/>
        </w:rPr>
        <w:t xml:space="preserve"> </w:t>
      </w:r>
      <w:proofErr w:type="spellStart"/>
      <w:r w:rsidRPr="00502F31">
        <w:rPr>
          <w:lang w:val="it-IT"/>
        </w:rPr>
        <w:t>sends</w:t>
      </w:r>
      <w:proofErr w:type="spellEnd"/>
      <w:r w:rsidRPr="00502F31">
        <w:rPr>
          <w:lang w:val="it-IT"/>
        </w:rPr>
        <w:t xml:space="preserve"> the </w:t>
      </w:r>
      <w:proofErr w:type="spellStart"/>
      <w:r w:rsidRPr="00502F31">
        <w:rPr>
          <w:lang w:val="it-IT"/>
        </w:rPr>
        <w:t>packet</w:t>
      </w:r>
      <w:proofErr w:type="spellEnd"/>
      <w:r w:rsidRPr="00502F31">
        <w:rPr>
          <w:lang w:val="it-IT"/>
        </w:rPr>
        <w:t xml:space="preserve"> to </w:t>
      </w:r>
      <w:proofErr w:type="spellStart"/>
      <w:r w:rsidRPr="00502F31">
        <w:rPr>
          <w:lang w:val="it-IT"/>
        </w:rPr>
        <w:t>another</w:t>
      </w:r>
      <w:proofErr w:type="spellEnd"/>
      <w:r w:rsidRPr="00502F31">
        <w:rPr>
          <w:lang w:val="it-IT"/>
        </w:rPr>
        <w:t xml:space="preserve"> </w:t>
      </w:r>
      <w:proofErr w:type="spellStart"/>
      <w:r w:rsidRPr="00502F31">
        <w:rPr>
          <w:lang w:val="it-IT"/>
        </w:rPr>
        <w:t>node</w:t>
      </w:r>
      <w:proofErr w:type="spellEnd"/>
      <w:r w:rsidRPr="00502F31">
        <w:rPr>
          <w:lang w:val="it-IT"/>
        </w:rPr>
        <w:t xml:space="preserve"> </w:t>
      </w:r>
      <w:proofErr w:type="spellStart"/>
      <w:r w:rsidRPr="00502F31">
        <w:rPr>
          <w:lang w:val="it-IT"/>
        </w:rPr>
        <w:t>using</w:t>
      </w:r>
      <w:proofErr w:type="spellEnd"/>
      <w:r w:rsidRPr="00502F31">
        <w:rPr>
          <w:lang w:val="it-IT"/>
        </w:rPr>
        <w:t xml:space="preserve"> </w:t>
      </w:r>
      <w:proofErr w:type="spellStart"/>
      <w:r w:rsidRPr="00502F31">
        <w:rPr>
          <w:lang w:val="it-IT"/>
        </w:rPr>
        <w:t>its</w:t>
      </w:r>
      <w:proofErr w:type="spellEnd"/>
      <w:r w:rsidRPr="00502F31">
        <w:rPr>
          <w:lang w:val="it-IT"/>
        </w:rPr>
        <w:t xml:space="preserve"> MAC </w:t>
      </w:r>
      <w:proofErr w:type="spellStart"/>
      <w:r w:rsidRPr="00502F31">
        <w:rPr>
          <w:lang w:val="it-IT"/>
        </w:rPr>
        <w:t>address</w:t>
      </w:r>
      <w:proofErr w:type="spellEnd"/>
      <w:r w:rsidRPr="00502F31">
        <w:rPr>
          <w:lang w:val="it-IT"/>
        </w:rPr>
        <w:t>.</w:t>
      </w:r>
    </w:p>
    <w:p w14:paraId="06C37763" w14:textId="77777777" w:rsidR="00502F31" w:rsidRPr="00502F31" w:rsidRDefault="00502F31" w:rsidP="00502F31">
      <w:pPr>
        <w:rPr>
          <w:lang w:val="it-IT"/>
        </w:rPr>
      </w:pPr>
      <w:r w:rsidRPr="00502F31">
        <w:rPr>
          <w:b/>
          <w:bCs/>
          <w:lang w:val="it-IT"/>
        </w:rPr>
        <w:t xml:space="preserve">The data link </w:t>
      </w:r>
      <w:proofErr w:type="spellStart"/>
      <w:r w:rsidRPr="00502F31">
        <w:rPr>
          <w:b/>
          <w:bCs/>
          <w:lang w:val="it-IT"/>
        </w:rPr>
        <w:t>layer</w:t>
      </w:r>
      <w:proofErr w:type="spellEnd"/>
      <w:r w:rsidRPr="00502F31">
        <w:rPr>
          <w:b/>
          <w:bCs/>
          <w:lang w:val="it-IT"/>
        </w:rPr>
        <w:t xml:space="preserve"> </w:t>
      </w:r>
      <w:proofErr w:type="spellStart"/>
      <w:r w:rsidRPr="00502F31">
        <w:rPr>
          <w:b/>
          <w:bCs/>
          <w:lang w:val="it-IT"/>
        </w:rPr>
        <w:t>is</w:t>
      </w:r>
      <w:proofErr w:type="spellEnd"/>
      <w:r w:rsidRPr="00502F31">
        <w:rPr>
          <w:b/>
          <w:bCs/>
          <w:lang w:val="it-IT"/>
        </w:rPr>
        <w:t xml:space="preserve"> </w:t>
      </w:r>
      <w:proofErr w:type="spellStart"/>
      <w:r w:rsidRPr="00502F31">
        <w:rPr>
          <w:b/>
          <w:bCs/>
          <w:lang w:val="it-IT"/>
        </w:rPr>
        <w:t>further</w:t>
      </w:r>
      <w:proofErr w:type="spellEnd"/>
      <w:r w:rsidRPr="00502F31">
        <w:rPr>
          <w:b/>
          <w:bCs/>
          <w:lang w:val="it-IT"/>
        </w:rPr>
        <w:t xml:space="preserve"> </w:t>
      </w:r>
      <w:proofErr w:type="spellStart"/>
      <w:r w:rsidRPr="00502F31">
        <w:rPr>
          <w:b/>
          <w:bCs/>
          <w:lang w:val="it-IT"/>
        </w:rPr>
        <w:t>divided</w:t>
      </w:r>
      <w:proofErr w:type="spellEnd"/>
      <w:r w:rsidRPr="00502F31">
        <w:rPr>
          <w:b/>
          <w:bCs/>
          <w:lang w:val="it-IT"/>
        </w:rPr>
        <w:t xml:space="preserve"> </w:t>
      </w:r>
      <w:proofErr w:type="spellStart"/>
      <w:r w:rsidRPr="00502F31">
        <w:rPr>
          <w:b/>
          <w:bCs/>
          <w:lang w:val="it-IT"/>
        </w:rPr>
        <w:t>into</w:t>
      </w:r>
      <w:proofErr w:type="spellEnd"/>
      <w:r w:rsidRPr="00502F31">
        <w:rPr>
          <w:b/>
          <w:bCs/>
          <w:lang w:val="it-IT"/>
        </w:rPr>
        <w:t xml:space="preserve"> </w:t>
      </w:r>
      <w:proofErr w:type="spellStart"/>
      <w:r w:rsidRPr="00502F31">
        <w:rPr>
          <w:b/>
          <w:bCs/>
          <w:lang w:val="it-IT"/>
        </w:rPr>
        <w:t>two</w:t>
      </w:r>
      <w:proofErr w:type="spellEnd"/>
      <w:r w:rsidRPr="00502F31">
        <w:rPr>
          <w:b/>
          <w:bCs/>
          <w:lang w:val="it-IT"/>
        </w:rPr>
        <w:t xml:space="preserve"> sub-</w:t>
      </w:r>
      <w:proofErr w:type="spellStart"/>
      <w:r w:rsidRPr="00502F31">
        <w:rPr>
          <w:b/>
          <w:bCs/>
          <w:lang w:val="it-IT"/>
        </w:rPr>
        <w:t>layers</w:t>
      </w:r>
      <w:proofErr w:type="spellEnd"/>
      <w:r w:rsidRPr="00502F31">
        <w:rPr>
          <w:b/>
          <w:bCs/>
          <w:lang w:val="it-IT"/>
        </w:rPr>
        <w:t>: </w:t>
      </w:r>
      <w:proofErr w:type="spellStart"/>
      <w:r w:rsidRPr="00502F31">
        <w:rPr>
          <w:b/>
          <w:bCs/>
          <w:lang w:val="it-IT"/>
        </w:rPr>
        <w:fldChar w:fldCharType="begin"/>
      </w:r>
      <w:r w:rsidRPr="00502F31">
        <w:rPr>
          <w:b/>
          <w:bCs/>
          <w:lang w:val="it-IT"/>
        </w:rPr>
        <w:instrText>HYPERLINK "https://en.wikipedia.org/wiki/Logical_link_control"</w:instrText>
      </w:r>
      <w:r w:rsidRPr="00502F31">
        <w:rPr>
          <w:b/>
          <w:bCs/>
          <w:lang w:val="it-IT"/>
        </w:rPr>
      </w:r>
      <w:r w:rsidRPr="00502F31">
        <w:rPr>
          <w:b/>
          <w:bCs/>
          <w:lang w:val="it-IT"/>
        </w:rPr>
        <w:fldChar w:fldCharType="separate"/>
      </w:r>
      <w:r w:rsidRPr="00502F31">
        <w:rPr>
          <w:rStyle w:val="Collegamentoipertestuale"/>
          <w:b/>
          <w:bCs/>
          <w:lang w:val="it-IT"/>
        </w:rPr>
        <w:t>Logical</w:t>
      </w:r>
      <w:proofErr w:type="spellEnd"/>
      <w:r w:rsidRPr="00502F31">
        <w:rPr>
          <w:rStyle w:val="Collegamentoipertestuale"/>
          <w:b/>
          <w:bCs/>
          <w:lang w:val="it-IT"/>
        </w:rPr>
        <w:t xml:space="preserve"> Link Control (LLC)</w:t>
      </w:r>
      <w:r w:rsidRPr="00502F31">
        <w:fldChar w:fldCharType="end"/>
      </w:r>
      <w:r w:rsidRPr="00502F31">
        <w:rPr>
          <w:b/>
          <w:bCs/>
          <w:lang w:val="it-IT"/>
        </w:rPr>
        <w:t> and </w:t>
      </w:r>
      <w:hyperlink r:id="rId16" w:history="1">
        <w:r w:rsidRPr="00502F31">
          <w:rPr>
            <w:rStyle w:val="Collegamentoipertestuale"/>
            <w:b/>
            <w:bCs/>
            <w:lang w:val="it-IT"/>
          </w:rPr>
          <w:t>Media Access Control (MAC)</w:t>
        </w:r>
      </w:hyperlink>
      <w:r w:rsidRPr="00502F31">
        <w:rPr>
          <w:b/>
          <w:bCs/>
          <w:lang w:val="it-IT"/>
        </w:rPr>
        <w:t>.</w:t>
      </w:r>
      <w:r w:rsidRPr="00502F31">
        <w:rPr>
          <w:lang w:val="it-IT"/>
        </w:rPr>
        <w:t xml:space="preserve"> The LLC </w:t>
      </w:r>
      <w:proofErr w:type="spellStart"/>
      <w:r w:rsidRPr="00502F31">
        <w:rPr>
          <w:lang w:val="it-IT"/>
        </w:rPr>
        <w:t>layer</w:t>
      </w:r>
      <w:proofErr w:type="spellEnd"/>
      <w:r w:rsidRPr="00502F31">
        <w:rPr>
          <w:lang w:val="it-IT"/>
        </w:rPr>
        <w:t xml:space="preserve"> </w:t>
      </w:r>
      <w:proofErr w:type="spellStart"/>
      <w:r w:rsidRPr="00502F31">
        <w:rPr>
          <w:lang w:val="it-IT"/>
        </w:rPr>
        <w:t>is</w:t>
      </w:r>
      <w:proofErr w:type="spellEnd"/>
      <w:r w:rsidRPr="00502F31">
        <w:rPr>
          <w:lang w:val="it-IT"/>
        </w:rPr>
        <w:t xml:space="preserve"> </w:t>
      </w:r>
      <w:proofErr w:type="spellStart"/>
      <w:r w:rsidRPr="00502F31">
        <w:rPr>
          <w:lang w:val="it-IT"/>
        </w:rPr>
        <w:t>responsible</w:t>
      </w:r>
      <w:proofErr w:type="spellEnd"/>
      <w:r w:rsidRPr="00502F31">
        <w:rPr>
          <w:lang w:val="it-IT"/>
        </w:rPr>
        <w:t xml:space="preserve"> for checking the </w:t>
      </w:r>
      <w:proofErr w:type="spellStart"/>
      <w:r w:rsidRPr="00502F31">
        <w:rPr>
          <w:lang w:val="it-IT"/>
        </w:rPr>
        <w:t>errors</w:t>
      </w:r>
      <w:proofErr w:type="spellEnd"/>
      <w:r w:rsidRPr="00502F31">
        <w:rPr>
          <w:lang w:val="it-IT"/>
        </w:rPr>
        <w:t xml:space="preserve"> in the </w:t>
      </w:r>
      <w:proofErr w:type="spellStart"/>
      <w:r w:rsidRPr="00502F31">
        <w:rPr>
          <w:lang w:val="it-IT"/>
        </w:rPr>
        <w:t>received</w:t>
      </w:r>
      <w:proofErr w:type="spellEnd"/>
      <w:r w:rsidRPr="00502F31">
        <w:rPr>
          <w:lang w:val="it-IT"/>
        </w:rPr>
        <w:t xml:space="preserve"> </w:t>
      </w:r>
      <w:proofErr w:type="spellStart"/>
      <w:r w:rsidRPr="00502F31">
        <w:rPr>
          <w:lang w:val="it-IT"/>
        </w:rPr>
        <w:t>packet</w:t>
      </w:r>
      <w:proofErr w:type="spellEnd"/>
      <w:r w:rsidRPr="00502F31">
        <w:rPr>
          <w:lang w:val="it-IT"/>
        </w:rPr>
        <w:t xml:space="preserve">, and </w:t>
      </w:r>
      <w:proofErr w:type="spellStart"/>
      <w:r w:rsidRPr="00502F31">
        <w:rPr>
          <w:lang w:val="it-IT"/>
        </w:rPr>
        <w:t>it</w:t>
      </w:r>
      <w:proofErr w:type="spellEnd"/>
      <w:r w:rsidRPr="00502F31">
        <w:rPr>
          <w:lang w:val="it-IT"/>
        </w:rPr>
        <w:t xml:space="preserve"> </w:t>
      </w:r>
      <w:proofErr w:type="spellStart"/>
      <w:r w:rsidRPr="00502F31">
        <w:rPr>
          <w:lang w:val="it-IT"/>
        </w:rPr>
        <w:t>synchronizes</w:t>
      </w:r>
      <w:proofErr w:type="spellEnd"/>
      <w:r w:rsidRPr="00502F31">
        <w:rPr>
          <w:lang w:val="it-IT"/>
        </w:rPr>
        <w:t xml:space="preserve"> the frames. The MAC </w:t>
      </w:r>
      <w:proofErr w:type="spellStart"/>
      <w:r w:rsidRPr="00502F31">
        <w:rPr>
          <w:lang w:val="it-IT"/>
        </w:rPr>
        <w:t>layer</w:t>
      </w:r>
      <w:proofErr w:type="spellEnd"/>
      <w:r w:rsidRPr="00502F31">
        <w:rPr>
          <w:lang w:val="it-IT"/>
        </w:rPr>
        <w:t xml:space="preserve"> controls the </w:t>
      </w:r>
      <w:r w:rsidRPr="00502F31">
        <w:rPr>
          <w:lang w:val="it-IT"/>
        </w:rPr>
        <w:lastRenderedPageBreak/>
        <w:t xml:space="preserve">access of networking devices to the transmission medium. </w:t>
      </w:r>
      <w:proofErr w:type="spellStart"/>
      <w:r w:rsidRPr="00502F31">
        <w:rPr>
          <w:lang w:val="it-IT"/>
        </w:rPr>
        <w:t>It</w:t>
      </w:r>
      <w:proofErr w:type="spellEnd"/>
      <w:r w:rsidRPr="00502F31">
        <w:rPr>
          <w:lang w:val="it-IT"/>
        </w:rPr>
        <w:t xml:space="preserve"> </w:t>
      </w:r>
      <w:proofErr w:type="spellStart"/>
      <w:r w:rsidRPr="00502F31">
        <w:rPr>
          <w:lang w:val="it-IT"/>
        </w:rPr>
        <w:t>also</w:t>
      </w:r>
      <w:proofErr w:type="spellEnd"/>
      <w:r w:rsidRPr="00502F31">
        <w:rPr>
          <w:lang w:val="it-IT"/>
        </w:rPr>
        <w:t xml:space="preserve"> </w:t>
      </w:r>
      <w:proofErr w:type="spellStart"/>
      <w:r w:rsidRPr="00502F31">
        <w:rPr>
          <w:lang w:val="it-IT"/>
        </w:rPr>
        <w:t>gives</w:t>
      </w:r>
      <w:proofErr w:type="spellEnd"/>
      <w:r w:rsidRPr="00502F31">
        <w:rPr>
          <w:lang w:val="it-IT"/>
        </w:rPr>
        <w:t xml:space="preserve"> </w:t>
      </w:r>
      <w:proofErr w:type="spellStart"/>
      <w:r w:rsidRPr="00502F31">
        <w:rPr>
          <w:lang w:val="it-IT"/>
        </w:rPr>
        <w:t>permission</w:t>
      </w:r>
      <w:proofErr w:type="spellEnd"/>
      <w:r w:rsidRPr="00502F31">
        <w:rPr>
          <w:lang w:val="it-IT"/>
        </w:rPr>
        <w:t xml:space="preserve"> to transfer the data from one </w:t>
      </w:r>
      <w:proofErr w:type="spellStart"/>
      <w:r w:rsidRPr="00502F31">
        <w:rPr>
          <w:lang w:val="it-IT"/>
        </w:rPr>
        <w:t>node</w:t>
      </w:r>
      <w:proofErr w:type="spellEnd"/>
      <w:r w:rsidRPr="00502F31">
        <w:rPr>
          <w:lang w:val="it-IT"/>
        </w:rPr>
        <w:t xml:space="preserve"> to </w:t>
      </w:r>
      <w:proofErr w:type="spellStart"/>
      <w:r w:rsidRPr="00502F31">
        <w:rPr>
          <w:lang w:val="it-IT"/>
        </w:rPr>
        <w:t>another</w:t>
      </w:r>
      <w:proofErr w:type="spellEnd"/>
      <w:r w:rsidRPr="00502F31">
        <w:rPr>
          <w:lang w:val="it-IT"/>
        </w:rPr>
        <w:t>.</w:t>
      </w:r>
    </w:p>
    <w:p w14:paraId="13C7B7B5" w14:textId="77777777" w:rsidR="00502F31" w:rsidRPr="00502F31" w:rsidRDefault="00502F31" w:rsidP="00502F31">
      <w:pPr>
        <w:rPr>
          <w:lang w:val="it-IT"/>
        </w:rPr>
      </w:pPr>
      <w:proofErr w:type="spellStart"/>
      <w:r w:rsidRPr="00502F31">
        <w:rPr>
          <w:lang w:val="it-IT"/>
        </w:rPr>
        <w:t>As</w:t>
      </w:r>
      <w:proofErr w:type="spellEnd"/>
      <w:r w:rsidRPr="00502F31">
        <w:rPr>
          <w:lang w:val="it-IT"/>
        </w:rPr>
        <w:t xml:space="preserve"> </w:t>
      </w:r>
      <w:proofErr w:type="spellStart"/>
      <w:r w:rsidRPr="00502F31">
        <w:rPr>
          <w:lang w:val="it-IT"/>
        </w:rPr>
        <w:t>soon</w:t>
      </w:r>
      <w:proofErr w:type="spellEnd"/>
      <w:r w:rsidRPr="00502F31">
        <w:rPr>
          <w:lang w:val="it-IT"/>
        </w:rPr>
        <w:t xml:space="preserve"> </w:t>
      </w:r>
      <w:proofErr w:type="spellStart"/>
      <w:r w:rsidRPr="00502F31">
        <w:rPr>
          <w:lang w:val="it-IT"/>
        </w:rPr>
        <w:t>as</w:t>
      </w:r>
      <w:proofErr w:type="spellEnd"/>
      <w:r w:rsidRPr="00502F31">
        <w:rPr>
          <w:lang w:val="it-IT"/>
        </w:rPr>
        <w:t xml:space="preserve"> the </w:t>
      </w:r>
      <w:proofErr w:type="spellStart"/>
      <w:r w:rsidRPr="00502F31">
        <w:rPr>
          <w:lang w:val="it-IT"/>
        </w:rPr>
        <w:t>raw</w:t>
      </w:r>
      <w:proofErr w:type="spellEnd"/>
      <w:r w:rsidRPr="00502F31">
        <w:rPr>
          <w:lang w:val="it-IT"/>
        </w:rPr>
        <w:t xml:space="preserve"> data from the </w:t>
      </w:r>
      <w:proofErr w:type="spellStart"/>
      <w:r w:rsidRPr="00502F31">
        <w:rPr>
          <w:lang w:val="it-IT"/>
        </w:rPr>
        <w:t>physical</w:t>
      </w:r>
      <w:proofErr w:type="spellEnd"/>
      <w:r w:rsidRPr="00502F31">
        <w:rPr>
          <w:lang w:val="it-IT"/>
        </w:rPr>
        <w:t xml:space="preserve"> </w:t>
      </w:r>
      <w:proofErr w:type="spellStart"/>
      <w:r w:rsidRPr="00502F31">
        <w:rPr>
          <w:lang w:val="it-IT"/>
        </w:rPr>
        <w:t>layer</w:t>
      </w:r>
      <w:proofErr w:type="spellEnd"/>
      <w:r w:rsidRPr="00502F31">
        <w:rPr>
          <w:lang w:val="it-IT"/>
        </w:rPr>
        <w:t xml:space="preserve"> </w:t>
      </w:r>
      <w:proofErr w:type="spellStart"/>
      <w:r w:rsidRPr="00502F31">
        <w:rPr>
          <w:lang w:val="it-IT"/>
        </w:rPr>
        <w:t>reaches</w:t>
      </w:r>
      <w:proofErr w:type="spellEnd"/>
      <w:r w:rsidRPr="00502F31">
        <w:rPr>
          <w:lang w:val="it-IT"/>
        </w:rPr>
        <w:t xml:space="preserve"> the data link </w:t>
      </w:r>
      <w:proofErr w:type="spellStart"/>
      <w:r w:rsidRPr="00502F31">
        <w:rPr>
          <w:lang w:val="it-IT"/>
        </w:rPr>
        <w:t>layer</w:t>
      </w:r>
      <w:proofErr w:type="spellEnd"/>
      <w:r w:rsidRPr="00502F31">
        <w:rPr>
          <w:lang w:val="it-IT"/>
        </w:rPr>
        <w:t xml:space="preserve">, </w:t>
      </w:r>
      <w:proofErr w:type="spellStart"/>
      <w:r w:rsidRPr="00502F31">
        <w:rPr>
          <w:lang w:val="it-IT"/>
        </w:rPr>
        <w:t>it</w:t>
      </w:r>
      <w:proofErr w:type="spellEnd"/>
      <w:r w:rsidRPr="00502F31">
        <w:rPr>
          <w:lang w:val="it-IT"/>
        </w:rPr>
        <w:t xml:space="preserve"> </w:t>
      </w:r>
      <w:proofErr w:type="spellStart"/>
      <w:r w:rsidRPr="00502F31">
        <w:rPr>
          <w:lang w:val="it-IT"/>
        </w:rPr>
        <w:t>converts</w:t>
      </w:r>
      <w:proofErr w:type="spellEnd"/>
      <w:r w:rsidRPr="00502F31">
        <w:rPr>
          <w:lang w:val="it-IT"/>
        </w:rPr>
        <w:t xml:space="preserve"> the </w:t>
      </w:r>
      <w:proofErr w:type="spellStart"/>
      <w:r w:rsidRPr="00502F31">
        <w:rPr>
          <w:lang w:val="it-IT"/>
        </w:rPr>
        <w:t>raw</w:t>
      </w:r>
      <w:proofErr w:type="spellEnd"/>
      <w:r w:rsidRPr="00502F31">
        <w:rPr>
          <w:lang w:val="it-IT"/>
        </w:rPr>
        <w:t xml:space="preserve"> data </w:t>
      </w:r>
      <w:proofErr w:type="spellStart"/>
      <w:r w:rsidRPr="00502F31">
        <w:rPr>
          <w:lang w:val="it-IT"/>
        </w:rPr>
        <w:t>into</w:t>
      </w:r>
      <w:proofErr w:type="spellEnd"/>
      <w:r w:rsidRPr="00502F31">
        <w:rPr>
          <w:lang w:val="it-IT"/>
        </w:rPr>
        <w:t xml:space="preserve"> </w:t>
      </w:r>
      <w:proofErr w:type="spellStart"/>
      <w:r w:rsidRPr="00502F31">
        <w:rPr>
          <w:lang w:val="it-IT"/>
        </w:rPr>
        <w:t>packets</w:t>
      </w:r>
      <w:proofErr w:type="spellEnd"/>
      <w:r w:rsidRPr="00502F31">
        <w:rPr>
          <w:lang w:val="it-IT"/>
        </w:rPr>
        <w:t xml:space="preserve">, </w:t>
      </w:r>
      <w:proofErr w:type="spellStart"/>
      <w:r w:rsidRPr="00502F31">
        <w:rPr>
          <w:lang w:val="it-IT"/>
        </w:rPr>
        <w:t>called</w:t>
      </w:r>
      <w:proofErr w:type="spellEnd"/>
      <w:r w:rsidRPr="00502F31">
        <w:rPr>
          <w:lang w:val="it-IT"/>
        </w:rPr>
        <w:t xml:space="preserve"> frames. With a frame, </w:t>
      </w:r>
      <w:proofErr w:type="spellStart"/>
      <w:r w:rsidRPr="00502F31">
        <w:rPr>
          <w:lang w:val="it-IT"/>
        </w:rPr>
        <w:t>it</w:t>
      </w:r>
      <w:proofErr w:type="spellEnd"/>
      <w:r w:rsidRPr="00502F31">
        <w:rPr>
          <w:lang w:val="it-IT"/>
        </w:rPr>
        <w:t xml:space="preserve"> </w:t>
      </w:r>
      <w:proofErr w:type="spellStart"/>
      <w:r w:rsidRPr="00502F31">
        <w:rPr>
          <w:lang w:val="it-IT"/>
        </w:rPr>
        <w:t>also</w:t>
      </w:r>
      <w:proofErr w:type="spellEnd"/>
      <w:r w:rsidRPr="00502F31">
        <w:rPr>
          <w:lang w:val="it-IT"/>
        </w:rPr>
        <w:t xml:space="preserve"> </w:t>
      </w:r>
      <w:proofErr w:type="spellStart"/>
      <w:r w:rsidRPr="00502F31">
        <w:rPr>
          <w:lang w:val="it-IT"/>
        </w:rPr>
        <w:t>adds</w:t>
      </w:r>
      <w:proofErr w:type="spellEnd"/>
      <w:r w:rsidRPr="00502F31">
        <w:rPr>
          <w:lang w:val="it-IT"/>
        </w:rPr>
        <w:t xml:space="preserve"> a </w:t>
      </w:r>
      <w:proofErr w:type="spellStart"/>
      <w:r w:rsidRPr="00502F31">
        <w:rPr>
          <w:lang w:val="it-IT"/>
        </w:rPr>
        <w:t>header</w:t>
      </w:r>
      <w:proofErr w:type="spellEnd"/>
      <w:r w:rsidRPr="00502F31">
        <w:rPr>
          <w:lang w:val="it-IT"/>
        </w:rPr>
        <w:t xml:space="preserve"> and trailer. A </w:t>
      </w:r>
      <w:proofErr w:type="spellStart"/>
      <w:r w:rsidRPr="00502F31">
        <w:rPr>
          <w:lang w:val="it-IT"/>
        </w:rPr>
        <w:t>header</w:t>
      </w:r>
      <w:proofErr w:type="spellEnd"/>
      <w:r w:rsidRPr="00502F31">
        <w:rPr>
          <w:lang w:val="it-IT"/>
        </w:rPr>
        <w:t xml:space="preserve"> and trailer include information for hardware </w:t>
      </w:r>
      <w:proofErr w:type="spellStart"/>
      <w:r w:rsidRPr="00502F31">
        <w:rPr>
          <w:lang w:val="it-IT"/>
        </w:rPr>
        <w:t>destination</w:t>
      </w:r>
      <w:proofErr w:type="spellEnd"/>
      <w:r w:rsidRPr="00502F31">
        <w:rPr>
          <w:lang w:val="it-IT"/>
        </w:rPr>
        <w:t xml:space="preserve"> and source </w:t>
      </w:r>
      <w:proofErr w:type="spellStart"/>
      <w:r w:rsidRPr="00502F31">
        <w:rPr>
          <w:lang w:val="it-IT"/>
        </w:rPr>
        <w:t>address</w:t>
      </w:r>
      <w:proofErr w:type="spellEnd"/>
      <w:r w:rsidRPr="00502F31">
        <w:rPr>
          <w:lang w:val="it-IT"/>
        </w:rPr>
        <w:t xml:space="preserve">. In </w:t>
      </w:r>
      <w:proofErr w:type="spellStart"/>
      <w:r w:rsidRPr="00502F31">
        <w:rPr>
          <w:lang w:val="it-IT"/>
        </w:rPr>
        <w:t>this</w:t>
      </w:r>
      <w:proofErr w:type="spellEnd"/>
      <w:r w:rsidRPr="00502F31">
        <w:rPr>
          <w:lang w:val="it-IT"/>
        </w:rPr>
        <w:t xml:space="preserve"> way, </w:t>
      </w:r>
      <w:proofErr w:type="spellStart"/>
      <w:r w:rsidRPr="00502F31">
        <w:rPr>
          <w:lang w:val="it-IT"/>
        </w:rPr>
        <w:t>it</w:t>
      </w:r>
      <w:proofErr w:type="spellEnd"/>
      <w:r w:rsidRPr="00502F31">
        <w:rPr>
          <w:lang w:val="it-IT"/>
        </w:rPr>
        <w:t xml:space="preserve"> </w:t>
      </w:r>
      <w:proofErr w:type="spellStart"/>
      <w:r w:rsidRPr="00502F31">
        <w:rPr>
          <w:lang w:val="it-IT"/>
        </w:rPr>
        <w:t>also</w:t>
      </w:r>
      <w:proofErr w:type="spellEnd"/>
      <w:r w:rsidRPr="00502F31">
        <w:rPr>
          <w:lang w:val="it-IT"/>
        </w:rPr>
        <w:t xml:space="preserve"> helps the </w:t>
      </w:r>
      <w:proofErr w:type="spellStart"/>
      <w:r w:rsidRPr="00502F31">
        <w:rPr>
          <w:lang w:val="it-IT"/>
        </w:rPr>
        <w:t>packet</w:t>
      </w:r>
      <w:proofErr w:type="spellEnd"/>
      <w:r w:rsidRPr="00502F31">
        <w:rPr>
          <w:lang w:val="it-IT"/>
        </w:rPr>
        <w:t xml:space="preserve"> to </w:t>
      </w:r>
      <w:proofErr w:type="spellStart"/>
      <w:r w:rsidRPr="00502F31">
        <w:rPr>
          <w:lang w:val="it-IT"/>
        </w:rPr>
        <w:t>reach</w:t>
      </w:r>
      <w:proofErr w:type="spellEnd"/>
      <w:r w:rsidRPr="00502F31">
        <w:rPr>
          <w:lang w:val="it-IT"/>
        </w:rPr>
        <w:t xml:space="preserve"> the </w:t>
      </w:r>
      <w:proofErr w:type="spellStart"/>
      <w:r w:rsidRPr="00502F31">
        <w:rPr>
          <w:lang w:val="it-IT"/>
        </w:rPr>
        <w:t>destination</w:t>
      </w:r>
      <w:proofErr w:type="spellEnd"/>
      <w:r w:rsidRPr="00502F31">
        <w:rPr>
          <w:lang w:val="it-IT"/>
        </w:rPr>
        <w:t>:</w:t>
      </w:r>
    </w:p>
    <w:p w14:paraId="6FDF4AB5" w14:textId="1EF204C5" w:rsidR="00502F31" w:rsidRPr="00502F31" w:rsidRDefault="00502F31" w:rsidP="00502F31">
      <w:pPr>
        <w:rPr>
          <w:lang w:val="it-IT"/>
        </w:rPr>
      </w:pPr>
      <w:r w:rsidRPr="00502F31">
        <w:rPr>
          <w:noProof/>
          <w:lang w:val="it-IT"/>
        </w:rPr>
        <w:drawing>
          <wp:inline distT="0" distB="0" distL="0" distR="0" wp14:anchorId="5F483A86" wp14:editId="0C57CA21">
            <wp:extent cx="5486400" cy="3998595"/>
            <wp:effectExtent l="0" t="0" r="0" b="1905"/>
            <wp:docPr id="1350305191" name="Immagine 14" descr="3-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3" descr="3-2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39985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441E52F" w14:textId="77777777" w:rsidR="00502F31" w:rsidRPr="00502F31" w:rsidRDefault="00502F31" w:rsidP="00502F31">
      <w:pPr>
        <w:rPr>
          <w:lang w:val="it-IT"/>
        </w:rPr>
      </w:pPr>
      <w:r w:rsidRPr="00502F31">
        <w:rPr>
          <w:lang w:val="it-IT"/>
        </w:rPr>
        <w:t xml:space="preserve">The </w:t>
      </w:r>
      <w:proofErr w:type="spellStart"/>
      <w:r w:rsidRPr="00502F31">
        <w:rPr>
          <w:lang w:val="it-IT"/>
        </w:rPr>
        <w:t>primary</w:t>
      </w:r>
      <w:proofErr w:type="spellEnd"/>
      <w:r w:rsidRPr="00502F31">
        <w:rPr>
          <w:lang w:val="it-IT"/>
        </w:rPr>
        <w:t xml:space="preserve"> </w:t>
      </w:r>
      <w:proofErr w:type="spellStart"/>
      <w:r w:rsidRPr="00502F31">
        <w:rPr>
          <w:lang w:val="it-IT"/>
        </w:rPr>
        <w:t>responsibility</w:t>
      </w:r>
      <w:proofErr w:type="spellEnd"/>
      <w:r w:rsidRPr="00502F31">
        <w:rPr>
          <w:lang w:val="it-IT"/>
        </w:rPr>
        <w:t xml:space="preserve"> of the data link </w:t>
      </w:r>
      <w:proofErr w:type="spellStart"/>
      <w:r w:rsidRPr="00502F31">
        <w:rPr>
          <w:lang w:val="it-IT"/>
        </w:rPr>
        <w:t>layer</w:t>
      </w:r>
      <w:proofErr w:type="spellEnd"/>
      <w:r w:rsidRPr="00502F31">
        <w:rPr>
          <w:lang w:val="it-IT"/>
        </w:rPr>
        <w:t xml:space="preserve"> </w:t>
      </w:r>
      <w:proofErr w:type="spellStart"/>
      <w:r w:rsidRPr="00502F31">
        <w:rPr>
          <w:lang w:val="it-IT"/>
        </w:rPr>
        <w:t>is</w:t>
      </w:r>
      <w:proofErr w:type="spellEnd"/>
      <w:r w:rsidRPr="00502F31">
        <w:rPr>
          <w:lang w:val="it-IT"/>
        </w:rPr>
        <w:t xml:space="preserve"> to control the flow of the data. Suppose some data </w:t>
      </w:r>
      <w:proofErr w:type="spellStart"/>
      <w:r w:rsidRPr="00502F31">
        <w:rPr>
          <w:lang w:val="it-IT"/>
        </w:rPr>
        <w:t>is</w:t>
      </w:r>
      <w:proofErr w:type="spellEnd"/>
      <w:r w:rsidRPr="00502F31">
        <w:rPr>
          <w:lang w:val="it-IT"/>
        </w:rPr>
        <w:t xml:space="preserve"> </w:t>
      </w:r>
      <w:proofErr w:type="spellStart"/>
      <w:r w:rsidRPr="00502F31">
        <w:rPr>
          <w:lang w:val="it-IT"/>
        </w:rPr>
        <w:t>transferred</w:t>
      </w:r>
      <w:proofErr w:type="spellEnd"/>
      <w:r w:rsidRPr="00502F31">
        <w:rPr>
          <w:lang w:val="it-IT"/>
        </w:rPr>
        <w:t xml:space="preserve"> from one high processing server to </w:t>
      </w:r>
      <w:proofErr w:type="spellStart"/>
      <w:r w:rsidRPr="00502F31">
        <w:rPr>
          <w:lang w:val="it-IT"/>
        </w:rPr>
        <w:t>another</w:t>
      </w:r>
      <w:proofErr w:type="spellEnd"/>
      <w:r w:rsidRPr="00502F31">
        <w:rPr>
          <w:lang w:val="it-IT"/>
        </w:rPr>
        <w:t xml:space="preserve"> low processing server. The data link </w:t>
      </w:r>
      <w:proofErr w:type="spellStart"/>
      <w:r w:rsidRPr="00502F31">
        <w:rPr>
          <w:lang w:val="it-IT"/>
        </w:rPr>
        <w:t>layer</w:t>
      </w:r>
      <w:proofErr w:type="spellEnd"/>
      <w:r w:rsidRPr="00502F31">
        <w:rPr>
          <w:lang w:val="it-IT"/>
        </w:rPr>
        <w:t xml:space="preserve"> makes sure the data rate matches </w:t>
      </w:r>
      <w:proofErr w:type="spellStart"/>
      <w:r w:rsidRPr="00502F31">
        <w:rPr>
          <w:lang w:val="it-IT"/>
        </w:rPr>
        <w:t>between</w:t>
      </w:r>
      <w:proofErr w:type="spellEnd"/>
      <w:r w:rsidRPr="00502F31">
        <w:rPr>
          <w:lang w:val="it-IT"/>
        </w:rPr>
        <w:t xml:space="preserve"> </w:t>
      </w:r>
      <w:proofErr w:type="spellStart"/>
      <w:r w:rsidRPr="00502F31">
        <w:rPr>
          <w:lang w:val="it-IT"/>
        </w:rPr>
        <w:t>two</w:t>
      </w:r>
      <w:proofErr w:type="spellEnd"/>
      <w:r w:rsidRPr="00502F31">
        <w:rPr>
          <w:lang w:val="it-IT"/>
        </w:rPr>
        <w:t xml:space="preserve"> servers and </w:t>
      </w:r>
      <w:proofErr w:type="gramStart"/>
      <w:r w:rsidRPr="00502F31">
        <w:rPr>
          <w:lang w:val="it-IT"/>
        </w:rPr>
        <w:t>no</w:t>
      </w:r>
      <w:proofErr w:type="gramEnd"/>
      <w:r w:rsidRPr="00502F31">
        <w:rPr>
          <w:lang w:val="it-IT"/>
        </w:rPr>
        <w:t xml:space="preserve"> data </w:t>
      </w:r>
      <w:proofErr w:type="spellStart"/>
      <w:r w:rsidRPr="00502F31">
        <w:rPr>
          <w:lang w:val="it-IT"/>
        </w:rPr>
        <w:t>get</w:t>
      </w:r>
      <w:proofErr w:type="spellEnd"/>
      <w:r w:rsidRPr="00502F31">
        <w:rPr>
          <w:lang w:val="it-IT"/>
        </w:rPr>
        <w:t xml:space="preserve"> </w:t>
      </w:r>
      <w:proofErr w:type="spellStart"/>
      <w:r w:rsidRPr="00502F31">
        <w:rPr>
          <w:lang w:val="it-IT"/>
        </w:rPr>
        <w:t>corrupted</w:t>
      </w:r>
      <w:proofErr w:type="spellEnd"/>
      <w:r w:rsidRPr="00502F31">
        <w:rPr>
          <w:lang w:val="it-IT"/>
        </w:rPr>
        <w:t>.</w:t>
      </w:r>
    </w:p>
    <w:p w14:paraId="4F021769" w14:textId="77777777" w:rsidR="00502F31" w:rsidRPr="00502F31" w:rsidRDefault="00502F31" w:rsidP="00502F31">
      <w:pPr>
        <w:rPr>
          <w:lang w:val="it-IT"/>
        </w:rPr>
      </w:pPr>
      <w:r w:rsidRPr="00502F31">
        <w:rPr>
          <w:lang w:val="it-IT"/>
        </w:rPr>
        <w:t xml:space="preserve">The data link </w:t>
      </w:r>
      <w:proofErr w:type="spellStart"/>
      <w:r w:rsidRPr="00502F31">
        <w:rPr>
          <w:lang w:val="it-IT"/>
        </w:rPr>
        <w:t>layer</w:t>
      </w:r>
      <w:proofErr w:type="spellEnd"/>
      <w:r w:rsidRPr="00502F31">
        <w:rPr>
          <w:lang w:val="it-IT"/>
        </w:rPr>
        <w:t xml:space="preserve"> </w:t>
      </w:r>
      <w:proofErr w:type="spellStart"/>
      <w:r w:rsidRPr="00502F31">
        <w:rPr>
          <w:lang w:val="it-IT"/>
        </w:rPr>
        <w:t>is</w:t>
      </w:r>
      <w:proofErr w:type="spellEnd"/>
      <w:r w:rsidRPr="00502F31">
        <w:rPr>
          <w:lang w:val="it-IT"/>
        </w:rPr>
        <w:t xml:space="preserve"> </w:t>
      </w:r>
      <w:proofErr w:type="spellStart"/>
      <w:r w:rsidRPr="00502F31">
        <w:rPr>
          <w:lang w:val="it-IT"/>
        </w:rPr>
        <w:t>also</w:t>
      </w:r>
      <w:proofErr w:type="spellEnd"/>
      <w:r w:rsidRPr="00502F31">
        <w:rPr>
          <w:lang w:val="it-IT"/>
        </w:rPr>
        <w:t xml:space="preserve"> </w:t>
      </w:r>
      <w:proofErr w:type="spellStart"/>
      <w:r w:rsidRPr="00502F31">
        <w:rPr>
          <w:lang w:val="it-IT"/>
        </w:rPr>
        <w:t>responsible</w:t>
      </w:r>
      <w:proofErr w:type="spellEnd"/>
      <w:r w:rsidRPr="00502F31">
        <w:rPr>
          <w:lang w:val="it-IT"/>
        </w:rPr>
        <w:t xml:space="preserve"> for </w:t>
      </w:r>
      <w:proofErr w:type="spellStart"/>
      <w:r w:rsidRPr="00502F31">
        <w:rPr>
          <w:lang w:val="it-IT"/>
        </w:rPr>
        <w:fldChar w:fldCharType="begin"/>
      </w:r>
      <w:r w:rsidRPr="00502F31">
        <w:rPr>
          <w:lang w:val="it-IT"/>
        </w:rPr>
        <w:instrText>HYPERLINK "https://en.wikibooks.org/wiki/Communication_Networks/Error_Control,_Flow_Control,_MAC"</w:instrText>
      </w:r>
      <w:r w:rsidRPr="00502F31">
        <w:rPr>
          <w:lang w:val="it-IT"/>
        </w:rPr>
      </w:r>
      <w:r w:rsidRPr="00502F31">
        <w:rPr>
          <w:lang w:val="it-IT"/>
        </w:rPr>
        <w:fldChar w:fldCharType="separate"/>
      </w:r>
      <w:r w:rsidRPr="00502F31">
        <w:rPr>
          <w:rStyle w:val="Collegamentoipertestuale"/>
          <w:lang w:val="it-IT"/>
        </w:rPr>
        <w:t>error</w:t>
      </w:r>
      <w:proofErr w:type="spellEnd"/>
      <w:r w:rsidRPr="00502F31">
        <w:rPr>
          <w:rStyle w:val="Collegamentoipertestuale"/>
          <w:lang w:val="it-IT"/>
        </w:rPr>
        <w:t xml:space="preserve"> control and access control</w:t>
      </w:r>
      <w:r w:rsidRPr="00502F31">
        <w:fldChar w:fldCharType="end"/>
      </w:r>
      <w:r w:rsidRPr="00502F31">
        <w:rPr>
          <w:lang w:val="it-IT"/>
        </w:rPr>
        <w:t>.</w:t>
      </w:r>
    </w:p>
    <w:p w14:paraId="1E490118" w14:textId="77777777" w:rsidR="00502F31" w:rsidRPr="00502F31" w:rsidRDefault="00502F31" w:rsidP="00502F31">
      <w:pPr>
        <w:rPr>
          <w:lang w:val="it-IT"/>
        </w:rPr>
      </w:pPr>
      <w:r w:rsidRPr="00502F31">
        <w:rPr>
          <w:lang w:val="it-IT"/>
        </w:rPr>
        <w:t xml:space="preserve">The </w:t>
      </w:r>
      <w:proofErr w:type="spellStart"/>
      <w:r w:rsidRPr="00502F31">
        <w:rPr>
          <w:lang w:val="it-IT"/>
        </w:rPr>
        <w:t>most</w:t>
      </w:r>
      <w:proofErr w:type="spellEnd"/>
      <w:r w:rsidRPr="00502F31">
        <w:rPr>
          <w:lang w:val="it-IT"/>
        </w:rPr>
        <w:t xml:space="preserve"> </w:t>
      </w:r>
      <w:proofErr w:type="spellStart"/>
      <w:r w:rsidRPr="00502F31">
        <w:rPr>
          <w:lang w:val="it-IT"/>
        </w:rPr>
        <w:t>popular</w:t>
      </w:r>
      <w:proofErr w:type="spellEnd"/>
      <w:r w:rsidRPr="00502F31">
        <w:rPr>
          <w:lang w:val="it-IT"/>
        </w:rPr>
        <w:t xml:space="preserve"> computer networking </w:t>
      </w:r>
      <w:proofErr w:type="spellStart"/>
      <w:r w:rsidRPr="00502F31">
        <w:rPr>
          <w:lang w:val="it-IT"/>
        </w:rPr>
        <w:t>technology</w:t>
      </w:r>
      <w:proofErr w:type="spellEnd"/>
      <w:r w:rsidRPr="00502F31">
        <w:rPr>
          <w:lang w:val="it-IT"/>
        </w:rPr>
        <w:t xml:space="preserve"> </w:t>
      </w:r>
      <w:proofErr w:type="spellStart"/>
      <w:r w:rsidRPr="00502F31">
        <w:rPr>
          <w:lang w:val="it-IT"/>
        </w:rPr>
        <w:t>used</w:t>
      </w:r>
      <w:proofErr w:type="spellEnd"/>
      <w:r w:rsidRPr="00502F31">
        <w:rPr>
          <w:lang w:val="it-IT"/>
        </w:rPr>
        <w:t xml:space="preserve"> in the data link </w:t>
      </w:r>
      <w:proofErr w:type="spellStart"/>
      <w:r w:rsidRPr="00502F31">
        <w:rPr>
          <w:lang w:val="it-IT"/>
        </w:rPr>
        <w:t>layer</w:t>
      </w:r>
      <w:proofErr w:type="spellEnd"/>
      <w:r w:rsidRPr="00502F31">
        <w:rPr>
          <w:lang w:val="it-IT"/>
        </w:rPr>
        <w:t xml:space="preserve"> </w:t>
      </w:r>
      <w:proofErr w:type="spellStart"/>
      <w:r w:rsidRPr="00502F31">
        <w:rPr>
          <w:lang w:val="it-IT"/>
        </w:rPr>
        <w:t>is</w:t>
      </w:r>
      <w:proofErr w:type="spellEnd"/>
      <w:r w:rsidRPr="00502F31">
        <w:rPr>
          <w:lang w:val="it-IT"/>
        </w:rPr>
        <w:t> </w:t>
      </w:r>
      <w:hyperlink r:id="rId18" w:history="1">
        <w:r w:rsidRPr="00502F31">
          <w:rPr>
            <w:rStyle w:val="Collegamentoipertestuale"/>
            <w:lang w:val="it-IT"/>
          </w:rPr>
          <w:t>Ethernet</w:t>
        </w:r>
      </w:hyperlink>
      <w:r w:rsidRPr="00502F31">
        <w:rPr>
          <w:lang w:val="it-IT"/>
        </w:rPr>
        <w:t>.</w:t>
      </w:r>
    </w:p>
    <w:p w14:paraId="71BBC969" w14:textId="77777777" w:rsidR="00502F31" w:rsidRPr="00502F31" w:rsidRDefault="00502F31" w:rsidP="00502F31">
      <w:pPr>
        <w:rPr>
          <w:b/>
          <w:bCs/>
          <w:lang w:val="it-IT"/>
        </w:rPr>
      </w:pPr>
      <w:r w:rsidRPr="00502F31">
        <w:rPr>
          <w:b/>
          <w:bCs/>
          <w:lang w:val="it-IT"/>
        </w:rPr>
        <w:t>5. Network Layer</w:t>
      </w:r>
    </w:p>
    <w:p w14:paraId="4C2ABD3A" w14:textId="77777777" w:rsidR="00502F31" w:rsidRPr="00502F31" w:rsidRDefault="00502F31" w:rsidP="00502F31">
      <w:pPr>
        <w:rPr>
          <w:lang w:val="it-IT"/>
        </w:rPr>
      </w:pPr>
      <w:r w:rsidRPr="00502F31">
        <w:rPr>
          <w:lang w:val="it-IT"/>
        </w:rPr>
        <w:t xml:space="preserve">The network </w:t>
      </w:r>
      <w:proofErr w:type="spellStart"/>
      <w:r w:rsidRPr="00502F31">
        <w:rPr>
          <w:lang w:val="it-IT"/>
        </w:rPr>
        <w:t>layer</w:t>
      </w:r>
      <w:proofErr w:type="spellEnd"/>
      <w:r w:rsidRPr="00502F31">
        <w:rPr>
          <w:lang w:val="it-IT"/>
        </w:rPr>
        <w:t xml:space="preserve"> </w:t>
      </w:r>
      <w:proofErr w:type="spellStart"/>
      <w:r w:rsidRPr="00502F31">
        <w:rPr>
          <w:lang w:val="it-IT"/>
        </w:rPr>
        <w:t>transmits</w:t>
      </w:r>
      <w:proofErr w:type="spellEnd"/>
      <w:r w:rsidRPr="00502F31">
        <w:rPr>
          <w:lang w:val="it-IT"/>
        </w:rPr>
        <w:t xml:space="preserve"> data from one </w:t>
      </w:r>
      <w:proofErr w:type="spellStart"/>
      <w:r w:rsidRPr="00502F31">
        <w:rPr>
          <w:lang w:val="it-IT"/>
        </w:rPr>
        <w:t>transmitting</w:t>
      </w:r>
      <w:proofErr w:type="spellEnd"/>
      <w:r w:rsidRPr="00502F31">
        <w:rPr>
          <w:lang w:val="it-IT"/>
        </w:rPr>
        <w:t xml:space="preserve"> station to </w:t>
      </w:r>
      <w:proofErr w:type="spellStart"/>
      <w:r w:rsidRPr="00502F31">
        <w:rPr>
          <w:lang w:val="it-IT"/>
        </w:rPr>
        <w:t>another</w:t>
      </w:r>
      <w:proofErr w:type="spellEnd"/>
      <w:r w:rsidRPr="00502F31">
        <w:rPr>
          <w:lang w:val="it-IT"/>
        </w:rPr>
        <w:t xml:space="preserve">. </w:t>
      </w:r>
      <w:proofErr w:type="spellStart"/>
      <w:r w:rsidRPr="00502F31">
        <w:rPr>
          <w:lang w:val="it-IT"/>
        </w:rPr>
        <w:t>It</w:t>
      </w:r>
      <w:proofErr w:type="spellEnd"/>
      <w:r w:rsidRPr="00502F31">
        <w:rPr>
          <w:lang w:val="it-IT"/>
        </w:rPr>
        <w:t xml:space="preserve"> </w:t>
      </w:r>
      <w:proofErr w:type="spellStart"/>
      <w:r w:rsidRPr="00502F31">
        <w:rPr>
          <w:lang w:val="it-IT"/>
        </w:rPr>
        <w:t>also</w:t>
      </w:r>
      <w:proofErr w:type="spellEnd"/>
      <w:r w:rsidRPr="00502F31">
        <w:rPr>
          <w:lang w:val="it-IT"/>
        </w:rPr>
        <w:t xml:space="preserve"> helps </w:t>
      </w:r>
      <w:proofErr w:type="spellStart"/>
      <w:r w:rsidRPr="00502F31">
        <w:rPr>
          <w:lang w:val="it-IT"/>
        </w:rPr>
        <w:t>select</w:t>
      </w:r>
      <w:proofErr w:type="spellEnd"/>
      <w:r w:rsidRPr="00502F31">
        <w:rPr>
          <w:lang w:val="it-IT"/>
        </w:rPr>
        <w:t xml:space="preserve"> the </w:t>
      </w:r>
      <w:proofErr w:type="spellStart"/>
      <w:r w:rsidRPr="00502F31">
        <w:rPr>
          <w:lang w:val="it-IT"/>
        </w:rPr>
        <w:t>shortest</w:t>
      </w:r>
      <w:proofErr w:type="spellEnd"/>
      <w:r w:rsidRPr="00502F31">
        <w:rPr>
          <w:lang w:val="it-IT"/>
        </w:rPr>
        <w:t xml:space="preserve"> </w:t>
      </w:r>
      <w:proofErr w:type="spellStart"/>
      <w:r w:rsidRPr="00502F31">
        <w:rPr>
          <w:lang w:val="it-IT"/>
        </w:rPr>
        <w:t>path</w:t>
      </w:r>
      <w:proofErr w:type="spellEnd"/>
      <w:r w:rsidRPr="00502F31">
        <w:rPr>
          <w:lang w:val="it-IT"/>
        </w:rPr>
        <w:t xml:space="preserve"> from one </w:t>
      </w:r>
      <w:proofErr w:type="spellStart"/>
      <w:r w:rsidRPr="00502F31">
        <w:rPr>
          <w:lang w:val="it-IT"/>
        </w:rPr>
        <w:t>host</w:t>
      </w:r>
      <w:proofErr w:type="spellEnd"/>
      <w:r w:rsidRPr="00502F31">
        <w:rPr>
          <w:lang w:val="it-IT"/>
        </w:rPr>
        <w:t xml:space="preserve"> to </w:t>
      </w:r>
      <w:proofErr w:type="spellStart"/>
      <w:r w:rsidRPr="00502F31">
        <w:rPr>
          <w:lang w:val="it-IT"/>
        </w:rPr>
        <w:t>another</w:t>
      </w:r>
      <w:proofErr w:type="spellEnd"/>
      <w:r w:rsidRPr="00502F31">
        <w:rPr>
          <w:lang w:val="it-IT"/>
        </w:rPr>
        <w:t xml:space="preserve"> to </w:t>
      </w:r>
      <w:proofErr w:type="spellStart"/>
      <w:r w:rsidRPr="00502F31">
        <w:rPr>
          <w:lang w:val="it-IT"/>
        </w:rPr>
        <w:t>deliver</w:t>
      </w:r>
      <w:proofErr w:type="spellEnd"/>
      <w:r w:rsidRPr="00502F31">
        <w:rPr>
          <w:lang w:val="it-IT"/>
        </w:rPr>
        <w:t xml:space="preserve"> the data </w:t>
      </w:r>
      <w:proofErr w:type="spellStart"/>
      <w:r w:rsidRPr="00502F31">
        <w:rPr>
          <w:lang w:val="it-IT"/>
        </w:rPr>
        <w:t>at</w:t>
      </w:r>
      <w:proofErr w:type="spellEnd"/>
      <w:r w:rsidRPr="00502F31">
        <w:rPr>
          <w:lang w:val="it-IT"/>
        </w:rPr>
        <w:t xml:space="preserve"> the best </w:t>
      </w:r>
      <w:proofErr w:type="spellStart"/>
      <w:r w:rsidRPr="00502F31">
        <w:rPr>
          <w:lang w:val="it-IT"/>
        </w:rPr>
        <w:t>possible</w:t>
      </w:r>
      <w:proofErr w:type="spellEnd"/>
      <w:r w:rsidRPr="00502F31">
        <w:rPr>
          <w:lang w:val="it-IT"/>
        </w:rPr>
        <w:t xml:space="preserve"> time. </w:t>
      </w:r>
      <w:proofErr w:type="spellStart"/>
      <w:r w:rsidRPr="00502F31">
        <w:rPr>
          <w:lang w:val="it-IT"/>
        </w:rPr>
        <w:t>This</w:t>
      </w:r>
      <w:proofErr w:type="spellEnd"/>
      <w:r w:rsidRPr="00502F31">
        <w:rPr>
          <w:lang w:val="it-IT"/>
        </w:rPr>
        <w:t xml:space="preserve"> </w:t>
      </w:r>
      <w:proofErr w:type="spellStart"/>
      <w:r w:rsidRPr="00502F31">
        <w:rPr>
          <w:lang w:val="it-IT"/>
        </w:rPr>
        <w:t>process</w:t>
      </w:r>
      <w:proofErr w:type="spellEnd"/>
      <w:r w:rsidRPr="00502F31">
        <w:rPr>
          <w:lang w:val="it-IT"/>
        </w:rPr>
        <w:t xml:space="preserve"> </w:t>
      </w:r>
      <w:proofErr w:type="spellStart"/>
      <w:r w:rsidRPr="00502F31">
        <w:rPr>
          <w:lang w:val="it-IT"/>
        </w:rPr>
        <w:t>is</w:t>
      </w:r>
      <w:proofErr w:type="spellEnd"/>
      <w:r w:rsidRPr="00502F31">
        <w:rPr>
          <w:lang w:val="it-IT"/>
        </w:rPr>
        <w:t xml:space="preserve"> </w:t>
      </w:r>
      <w:proofErr w:type="spellStart"/>
      <w:r w:rsidRPr="00502F31">
        <w:rPr>
          <w:lang w:val="it-IT"/>
        </w:rPr>
        <w:t>called</w:t>
      </w:r>
      <w:proofErr w:type="spellEnd"/>
      <w:r w:rsidRPr="00502F31">
        <w:rPr>
          <w:lang w:val="it-IT"/>
        </w:rPr>
        <w:t xml:space="preserve"> </w:t>
      </w:r>
      <w:proofErr w:type="spellStart"/>
      <w:r w:rsidRPr="00502F31">
        <w:rPr>
          <w:lang w:val="it-IT"/>
        </w:rPr>
        <w:t>routing</w:t>
      </w:r>
      <w:proofErr w:type="spellEnd"/>
      <w:r w:rsidRPr="00502F31">
        <w:rPr>
          <w:lang w:val="it-IT"/>
        </w:rPr>
        <w:t xml:space="preserve">. </w:t>
      </w:r>
      <w:proofErr w:type="spellStart"/>
      <w:r w:rsidRPr="00502F31">
        <w:rPr>
          <w:lang w:val="it-IT"/>
        </w:rPr>
        <w:t>It</w:t>
      </w:r>
      <w:proofErr w:type="spellEnd"/>
      <w:r w:rsidRPr="00502F31">
        <w:rPr>
          <w:lang w:val="it-IT"/>
        </w:rPr>
        <w:t xml:space="preserve"> </w:t>
      </w:r>
      <w:proofErr w:type="spellStart"/>
      <w:r w:rsidRPr="00502F31">
        <w:rPr>
          <w:lang w:val="it-IT"/>
        </w:rPr>
        <w:t>also</w:t>
      </w:r>
      <w:proofErr w:type="spellEnd"/>
      <w:r w:rsidRPr="00502F31">
        <w:rPr>
          <w:lang w:val="it-IT"/>
        </w:rPr>
        <w:t xml:space="preserve"> puts the IP </w:t>
      </w:r>
      <w:proofErr w:type="spellStart"/>
      <w:r w:rsidRPr="00502F31">
        <w:rPr>
          <w:lang w:val="it-IT"/>
        </w:rPr>
        <w:t>addresses</w:t>
      </w:r>
      <w:proofErr w:type="spellEnd"/>
      <w:r w:rsidRPr="00502F31">
        <w:rPr>
          <w:lang w:val="it-IT"/>
        </w:rPr>
        <w:t xml:space="preserve"> of the </w:t>
      </w:r>
      <w:proofErr w:type="spellStart"/>
      <w:r w:rsidRPr="00502F31">
        <w:rPr>
          <w:lang w:val="it-IT"/>
        </w:rPr>
        <w:t>sender</w:t>
      </w:r>
      <w:proofErr w:type="spellEnd"/>
      <w:r w:rsidRPr="00502F31">
        <w:rPr>
          <w:lang w:val="it-IT"/>
        </w:rPr>
        <w:t xml:space="preserve"> and </w:t>
      </w:r>
      <w:proofErr w:type="spellStart"/>
      <w:r w:rsidRPr="00502F31">
        <w:rPr>
          <w:lang w:val="it-IT"/>
        </w:rPr>
        <w:t>receiver</w:t>
      </w:r>
      <w:proofErr w:type="spellEnd"/>
      <w:r w:rsidRPr="00502F31">
        <w:rPr>
          <w:lang w:val="it-IT"/>
        </w:rPr>
        <w:t xml:space="preserve"> </w:t>
      </w:r>
      <w:proofErr w:type="spellStart"/>
      <w:r w:rsidRPr="00502F31">
        <w:rPr>
          <w:lang w:val="it-IT"/>
        </w:rPr>
        <w:t>into</w:t>
      </w:r>
      <w:proofErr w:type="spellEnd"/>
      <w:r w:rsidRPr="00502F31">
        <w:rPr>
          <w:lang w:val="it-IT"/>
        </w:rPr>
        <w:t xml:space="preserve"> the </w:t>
      </w:r>
      <w:proofErr w:type="spellStart"/>
      <w:r w:rsidRPr="00502F31">
        <w:rPr>
          <w:lang w:val="it-IT"/>
        </w:rPr>
        <w:t>header</w:t>
      </w:r>
      <w:proofErr w:type="spellEnd"/>
      <w:r w:rsidRPr="00502F31">
        <w:rPr>
          <w:lang w:val="it-IT"/>
        </w:rPr>
        <w:t>.</w:t>
      </w:r>
    </w:p>
    <w:p w14:paraId="1EAA2C1F" w14:textId="77777777" w:rsidR="00502F31" w:rsidRPr="00502F31" w:rsidRDefault="00502F31" w:rsidP="00502F31">
      <w:pPr>
        <w:rPr>
          <w:lang w:val="it-IT"/>
        </w:rPr>
      </w:pPr>
      <w:r w:rsidRPr="00502F31">
        <w:rPr>
          <w:b/>
          <w:bCs/>
          <w:lang w:val="it-IT"/>
        </w:rPr>
        <w:lastRenderedPageBreak/>
        <w:t xml:space="preserve">The network </w:t>
      </w:r>
      <w:proofErr w:type="spellStart"/>
      <w:r w:rsidRPr="00502F31">
        <w:rPr>
          <w:b/>
          <w:bCs/>
          <w:lang w:val="it-IT"/>
        </w:rPr>
        <w:t>layer</w:t>
      </w:r>
      <w:proofErr w:type="spellEnd"/>
      <w:r w:rsidRPr="00502F31">
        <w:rPr>
          <w:b/>
          <w:bCs/>
          <w:lang w:val="it-IT"/>
        </w:rPr>
        <w:t xml:space="preserve"> </w:t>
      </w:r>
      <w:proofErr w:type="spellStart"/>
      <w:r w:rsidRPr="00502F31">
        <w:rPr>
          <w:b/>
          <w:bCs/>
          <w:lang w:val="it-IT"/>
        </w:rPr>
        <w:t>provides</w:t>
      </w:r>
      <w:proofErr w:type="spellEnd"/>
      <w:r w:rsidRPr="00502F31">
        <w:rPr>
          <w:b/>
          <w:bCs/>
          <w:lang w:val="it-IT"/>
        </w:rPr>
        <w:t xml:space="preserve"> a </w:t>
      </w:r>
      <w:proofErr w:type="spellStart"/>
      <w:r w:rsidRPr="00502F31">
        <w:rPr>
          <w:b/>
          <w:bCs/>
          <w:lang w:val="it-IT"/>
        </w:rPr>
        <w:t>logical</w:t>
      </w:r>
      <w:proofErr w:type="spellEnd"/>
      <w:r w:rsidRPr="00502F31">
        <w:rPr>
          <w:b/>
          <w:bCs/>
          <w:lang w:val="it-IT"/>
        </w:rPr>
        <w:t xml:space="preserve"> connection </w:t>
      </w:r>
      <w:proofErr w:type="spellStart"/>
      <w:r w:rsidRPr="00502F31">
        <w:rPr>
          <w:b/>
          <w:bCs/>
          <w:lang w:val="it-IT"/>
        </w:rPr>
        <w:t>between</w:t>
      </w:r>
      <w:proofErr w:type="spellEnd"/>
      <w:r w:rsidRPr="00502F31">
        <w:rPr>
          <w:b/>
          <w:bCs/>
          <w:lang w:val="it-IT"/>
        </w:rPr>
        <w:t xml:space="preserve"> </w:t>
      </w:r>
      <w:proofErr w:type="spellStart"/>
      <w:r w:rsidRPr="00502F31">
        <w:rPr>
          <w:b/>
          <w:bCs/>
          <w:lang w:val="it-IT"/>
        </w:rPr>
        <w:t>different</w:t>
      </w:r>
      <w:proofErr w:type="spellEnd"/>
      <w:r w:rsidRPr="00502F31">
        <w:rPr>
          <w:b/>
          <w:bCs/>
          <w:lang w:val="it-IT"/>
        </w:rPr>
        <w:t xml:space="preserve"> network devices.</w:t>
      </w:r>
      <w:r w:rsidRPr="00502F31">
        <w:rPr>
          <w:lang w:val="it-IT"/>
        </w:rPr>
        <w:t> </w:t>
      </w:r>
      <w:proofErr w:type="spellStart"/>
      <w:r w:rsidRPr="00502F31">
        <w:rPr>
          <w:b/>
          <w:bCs/>
          <w:lang w:val="it-IT"/>
        </w:rPr>
        <w:t>It</w:t>
      </w:r>
      <w:proofErr w:type="spellEnd"/>
      <w:r w:rsidRPr="00502F31">
        <w:rPr>
          <w:b/>
          <w:bCs/>
          <w:lang w:val="it-IT"/>
        </w:rPr>
        <w:t xml:space="preserve"> </w:t>
      </w:r>
      <w:proofErr w:type="spellStart"/>
      <w:r w:rsidRPr="00502F31">
        <w:rPr>
          <w:b/>
          <w:bCs/>
          <w:lang w:val="it-IT"/>
        </w:rPr>
        <w:t>also</w:t>
      </w:r>
      <w:proofErr w:type="spellEnd"/>
      <w:r w:rsidRPr="00502F31">
        <w:rPr>
          <w:b/>
          <w:bCs/>
          <w:lang w:val="it-IT"/>
        </w:rPr>
        <w:t xml:space="preserve"> plays an </w:t>
      </w:r>
      <w:proofErr w:type="spellStart"/>
      <w:r w:rsidRPr="00502F31">
        <w:rPr>
          <w:b/>
          <w:bCs/>
          <w:lang w:val="it-IT"/>
        </w:rPr>
        <w:t>important</w:t>
      </w:r>
      <w:proofErr w:type="spellEnd"/>
      <w:r w:rsidRPr="00502F31">
        <w:rPr>
          <w:b/>
          <w:bCs/>
          <w:lang w:val="it-IT"/>
        </w:rPr>
        <w:t xml:space="preserve"> </w:t>
      </w:r>
      <w:proofErr w:type="spellStart"/>
      <w:r w:rsidRPr="00502F31">
        <w:rPr>
          <w:b/>
          <w:bCs/>
          <w:lang w:val="it-IT"/>
        </w:rPr>
        <w:t>role</w:t>
      </w:r>
      <w:proofErr w:type="spellEnd"/>
      <w:r w:rsidRPr="00502F31">
        <w:rPr>
          <w:b/>
          <w:bCs/>
          <w:lang w:val="it-IT"/>
        </w:rPr>
        <w:t xml:space="preserve"> in </w:t>
      </w:r>
      <w:proofErr w:type="spellStart"/>
      <w:r w:rsidRPr="00502F31">
        <w:rPr>
          <w:b/>
          <w:bCs/>
          <w:lang w:val="it-IT"/>
        </w:rPr>
        <w:t>addressing</w:t>
      </w:r>
      <w:proofErr w:type="spellEnd"/>
      <w:r w:rsidRPr="00502F31">
        <w:rPr>
          <w:b/>
          <w:bCs/>
          <w:lang w:val="it-IT"/>
        </w:rPr>
        <w:t>.</w:t>
      </w:r>
      <w:r w:rsidRPr="00502F31">
        <w:rPr>
          <w:lang w:val="it-IT"/>
        </w:rPr>
        <w:t> </w:t>
      </w:r>
      <w:proofErr w:type="spellStart"/>
      <w:r w:rsidRPr="00502F31">
        <w:rPr>
          <w:lang w:val="it-IT"/>
        </w:rPr>
        <w:t>When</w:t>
      </w:r>
      <w:proofErr w:type="spellEnd"/>
      <w:r w:rsidRPr="00502F31">
        <w:rPr>
          <w:lang w:val="it-IT"/>
        </w:rPr>
        <w:t xml:space="preserve"> the incoming data </w:t>
      </w:r>
      <w:proofErr w:type="spellStart"/>
      <w:r w:rsidRPr="00502F31">
        <w:rPr>
          <w:lang w:val="it-IT"/>
        </w:rPr>
        <w:t>arrives</w:t>
      </w:r>
      <w:proofErr w:type="spellEnd"/>
      <w:r w:rsidRPr="00502F31">
        <w:rPr>
          <w:lang w:val="it-IT"/>
        </w:rPr>
        <w:t xml:space="preserve"> </w:t>
      </w:r>
      <w:proofErr w:type="spellStart"/>
      <w:r w:rsidRPr="00502F31">
        <w:rPr>
          <w:lang w:val="it-IT"/>
        </w:rPr>
        <w:t>at</w:t>
      </w:r>
      <w:proofErr w:type="spellEnd"/>
      <w:r w:rsidRPr="00502F31">
        <w:rPr>
          <w:lang w:val="it-IT"/>
        </w:rPr>
        <w:t xml:space="preserve"> the network </w:t>
      </w:r>
      <w:proofErr w:type="spellStart"/>
      <w:r w:rsidRPr="00502F31">
        <w:rPr>
          <w:lang w:val="it-IT"/>
        </w:rPr>
        <w:t>layer</w:t>
      </w:r>
      <w:proofErr w:type="spellEnd"/>
      <w:r w:rsidRPr="00502F31">
        <w:rPr>
          <w:lang w:val="it-IT"/>
        </w:rPr>
        <w:t xml:space="preserve">, </w:t>
      </w:r>
      <w:proofErr w:type="spellStart"/>
      <w:r w:rsidRPr="00502F31">
        <w:rPr>
          <w:lang w:val="it-IT"/>
        </w:rPr>
        <w:t>it</w:t>
      </w:r>
      <w:proofErr w:type="spellEnd"/>
      <w:r w:rsidRPr="00502F31">
        <w:rPr>
          <w:lang w:val="it-IT"/>
        </w:rPr>
        <w:t xml:space="preserve"> </w:t>
      </w:r>
      <w:proofErr w:type="spellStart"/>
      <w:r w:rsidRPr="00502F31">
        <w:rPr>
          <w:lang w:val="it-IT"/>
        </w:rPr>
        <w:t>adds</w:t>
      </w:r>
      <w:proofErr w:type="spellEnd"/>
      <w:r w:rsidRPr="00502F31">
        <w:rPr>
          <w:lang w:val="it-IT"/>
        </w:rPr>
        <w:t xml:space="preserve"> the </w:t>
      </w:r>
      <w:proofErr w:type="spellStart"/>
      <w:r w:rsidRPr="00502F31">
        <w:rPr>
          <w:lang w:val="it-IT"/>
        </w:rPr>
        <w:t>destination</w:t>
      </w:r>
      <w:proofErr w:type="spellEnd"/>
      <w:r w:rsidRPr="00502F31">
        <w:rPr>
          <w:lang w:val="it-IT"/>
        </w:rPr>
        <w:t xml:space="preserve"> and source </w:t>
      </w:r>
      <w:proofErr w:type="spellStart"/>
      <w:r w:rsidRPr="00502F31">
        <w:rPr>
          <w:lang w:val="it-IT"/>
        </w:rPr>
        <w:t>address</w:t>
      </w:r>
      <w:proofErr w:type="spellEnd"/>
      <w:r w:rsidRPr="00502F31">
        <w:rPr>
          <w:lang w:val="it-IT"/>
        </w:rPr>
        <w:t xml:space="preserve"> with the </w:t>
      </w:r>
      <w:proofErr w:type="spellStart"/>
      <w:r w:rsidRPr="00502F31">
        <w:rPr>
          <w:lang w:val="it-IT"/>
        </w:rPr>
        <w:t>header</w:t>
      </w:r>
      <w:proofErr w:type="spellEnd"/>
      <w:r w:rsidRPr="00502F31">
        <w:rPr>
          <w:lang w:val="it-IT"/>
        </w:rPr>
        <w:t>:</w:t>
      </w:r>
    </w:p>
    <w:p w14:paraId="016B50C5" w14:textId="4CCA93FD" w:rsidR="00502F31" w:rsidRPr="00502F31" w:rsidRDefault="00502F31" w:rsidP="00502F31">
      <w:pPr>
        <w:rPr>
          <w:lang w:val="it-IT"/>
        </w:rPr>
      </w:pPr>
      <w:r w:rsidRPr="00502F31">
        <w:rPr>
          <w:noProof/>
          <w:lang w:val="it-IT"/>
        </w:rPr>
        <w:drawing>
          <wp:inline distT="0" distB="0" distL="0" distR="0" wp14:anchorId="70FA198B" wp14:editId="7A132DA2">
            <wp:extent cx="5486400" cy="4393565"/>
            <wp:effectExtent l="0" t="0" r="0" b="6985"/>
            <wp:docPr id="309867285" name="Immagine 13" descr="4-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4" descr="4-1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43935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D064F31" w14:textId="77777777" w:rsidR="00502F31" w:rsidRPr="00502F31" w:rsidRDefault="00502F31" w:rsidP="00502F31">
      <w:pPr>
        <w:rPr>
          <w:lang w:val="it-IT"/>
        </w:rPr>
      </w:pPr>
      <w:r w:rsidRPr="00502F31">
        <w:rPr>
          <w:lang w:val="it-IT"/>
        </w:rPr>
        <w:t xml:space="preserve">The network </w:t>
      </w:r>
      <w:proofErr w:type="spellStart"/>
      <w:r w:rsidRPr="00502F31">
        <w:rPr>
          <w:lang w:val="it-IT"/>
        </w:rPr>
        <w:t>layers</w:t>
      </w:r>
      <w:proofErr w:type="spellEnd"/>
      <w:r w:rsidRPr="00502F31">
        <w:rPr>
          <w:lang w:val="it-IT"/>
        </w:rPr>
        <w:t xml:space="preserve"> use </w:t>
      </w:r>
      <w:proofErr w:type="spellStart"/>
      <w:r w:rsidRPr="00502F31">
        <w:rPr>
          <w:lang w:val="it-IT"/>
        </w:rPr>
        <w:t>various</w:t>
      </w:r>
      <w:proofErr w:type="spellEnd"/>
      <w:r w:rsidRPr="00502F31">
        <w:rPr>
          <w:lang w:val="it-IT"/>
        </w:rPr>
        <w:t xml:space="preserve"> </w:t>
      </w:r>
      <w:proofErr w:type="spellStart"/>
      <w:r w:rsidRPr="00502F31">
        <w:rPr>
          <w:lang w:val="it-IT"/>
        </w:rPr>
        <w:t>protocols</w:t>
      </w:r>
      <w:proofErr w:type="spellEnd"/>
      <w:r w:rsidRPr="00502F31">
        <w:rPr>
          <w:lang w:val="it-IT"/>
        </w:rPr>
        <w:t xml:space="preserve"> like </w:t>
      </w:r>
      <w:hyperlink r:id="rId20" w:history="1">
        <w:r w:rsidRPr="00502F31">
          <w:rPr>
            <w:rStyle w:val="Collegamentoipertestuale"/>
            <w:lang w:val="it-IT"/>
          </w:rPr>
          <w:t>IPv4/IPv6</w:t>
        </w:r>
      </w:hyperlink>
      <w:r w:rsidRPr="00502F31">
        <w:rPr>
          <w:lang w:val="it-IT"/>
        </w:rPr>
        <w:t>, </w:t>
      </w:r>
      <w:hyperlink r:id="rId21" w:history="1">
        <w:r w:rsidRPr="00502F31">
          <w:rPr>
            <w:rStyle w:val="Collegamentoipertestuale"/>
            <w:lang w:val="it-IT"/>
          </w:rPr>
          <w:t>ARP</w:t>
        </w:r>
      </w:hyperlink>
      <w:r w:rsidRPr="00502F31">
        <w:rPr>
          <w:lang w:val="it-IT"/>
        </w:rPr>
        <w:t>, </w:t>
      </w:r>
      <w:hyperlink r:id="rId22" w:history="1">
        <w:r w:rsidRPr="00502F31">
          <w:rPr>
            <w:rStyle w:val="Collegamentoipertestuale"/>
            <w:lang w:val="it-IT"/>
          </w:rPr>
          <w:t>ICMP</w:t>
        </w:r>
      </w:hyperlink>
      <w:r w:rsidRPr="00502F31">
        <w:rPr>
          <w:lang w:val="it-IT"/>
        </w:rPr>
        <w:t xml:space="preserve"> to </w:t>
      </w:r>
      <w:proofErr w:type="spellStart"/>
      <w:r w:rsidRPr="00502F31">
        <w:rPr>
          <w:lang w:val="it-IT"/>
        </w:rPr>
        <w:t>carry</w:t>
      </w:r>
      <w:proofErr w:type="spellEnd"/>
      <w:r w:rsidRPr="00502F31">
        <w:rPr>
          <w:lang w:val="it-IT"/>
        </w:rPr>
        <w:t xml:space="preserve"> out </w:t>
      </w:r>
      <w:proofErr w:type="spellStart"/>
      <w:r w:rsidRPr="00502F31">
        <w:rPr>
          <w:lang w:val="it-IT"/>
        </w:rPr>
        <w:t>its</w:t>
      </w:r>
      <w:proofErr w:type="spellEnd"/>
      <w:r w:rsidRPr="00502F31">
        <w:rPr>
          <w:lang w:val="it-IT"/>
        </w:rPr>
        <w:t xml:space="preserve"> </w:t>
      </w:r>
      <w:proofErr w:type="spellStart"/>
      <w:r w:rsidRPr="00502F31">
        <w:rPr>
          <w:lang w:val="it-IT"/>
        </w:rPr>
        <w:t>functionalities</w:t>
      </w:r>
      <w:proofErr w:type="spellEnd"/>
      <w:r w:rsidRPr="00502F31">
        <w:rPr>
          <w:lang w:val="it-IT"/>
        </w:rPr>
        <w:t>.</w:t>
      </w:r>
    </w:p>
    <w:p w14:paraId="4618B210" w14:textId="77777777" w:rsidR="00502F31" w:rsidRPr="00502F31" w:rsidRDefault="00502F31" w:rsidP="00502F31">
      <w:pPr>
        <w:rPr>
          <w:b/>
          <w:bCs/>
          <w:lang w:val="it-IT"/>
        </w:rPr>
      </w:pPr>
      <w:r w:rsidRPr="00502F31">
        <w:rPr>
          <w:b/>
          <w:bCs/>
          <w:lang w:val="it-IT"/>
        </w:rPr>
        <w:t xml:space="preserve">6. </w:t>
      </w:r>
      <w:proofErr w:type="spellStart"/>
      <w:r w:rsidRPr="00502F31">
        <w:rPr>
          <w:b/>
          <w:bCs/>
          <w:lang w:val="it-IT"/>
        </w:rPr>
        <w:t>Transport</w:t>
      </w:r>
      <w:proofErr w:type="spellEnd"/>
      <w:r w:rsidRPr="00502F31">
        <w:rPr>
          <w:b/>
          <w:bCs/>
          <w:lang w:val="it-IT"/>
        </w:rPr>
        <w:t xml:space="preserve"> Layer</w:t>
      </w:r>
    </w:p>
    <w:p w14:paraId="3C73FC0C" w14:textId="77777777" w:rsidR="00502F31" w:rsidRPr="00502F31" w:rsidRDefault="00502F31" w:rsidP="00502F31">
      <w:pPr>
        <w:rPr>
          <w:lang w:val="it-IT"/>
        </w:rPr>
      </w:pPr>
      <w:r w:rsidRPr="00502F31">
        <w:rPr>
          <w:lang w:val="it-IT"/>
        </w:rPr>
        <w:t xml:space="preserve">The </w:t>
      </w:r>
      <w:proofErr w:type="spellStart"/>
      <w:r w:rsidRPr="00502F31">
        <w:rPr>
          <w:lang w:val="it-IT"/>
        </w:rPr>
        <w:t>transport</w:t>
      </w:r>
      <w:proofErr w:type="spellEnd"/>
      <w:r w:rsidRPr="00502F31">
        <w:rPr>
          <w:lang w:val="it-IT"/>
        </w:rPr>
        <w:t xml:space="preserve"> </w:t>
      </w:r>
      <w:proofErr w:type="spellStart"/>
      <w:r w:rsidRPr="00502F31">
        <w:rPr>
          <w:lang w:val="it-IT"/>
        </w:rPr>
        <w:t>layer</w:t>
      </w:r>
      <w:proofErr w:type="spellEnd"/>
      <w:r w:rsidRPr="00502F31">
        <w:rPr>
          <w:lang w:val="it-IT"/>
        </w:rPr>
        <w:t xml:space="preserve"> works </w:t>
      </w:r>
      <w:proofErr w:type="spellStart"/>
      <w:r w:rsidRPr="00502F31">
        <w:rPr>
          <w:lang w:val="it-IT"/>
        </w:rPr>
        <w:t>between</w:t>
      </w:r>
      <w:proofErr w:type="spellEnd"/>
      <w:r w:rsidRPr="00502F31">
        <w:rPr>
          <w:lang w:val="it-IT"/>
        </w:rPr>
        <w:t xml:space="preserve"> the network </w:t>
      </w:r>
      <w:proofErr w:type="spellStart"/>
      <w:r w:rsidRPr="00502F31">
        <w:rPr>
          <w:lang w:val="it-IT"/>
        </w:rPr>
        <w:t>layer</w:t>
      </w:r>
      <w:proofErr w:type="spellEnd"/>
      <w:r w:rsidRPr="00502F31">
        <w:rPr>
          <w:lang w:val="it-IT"/>
        </w:rPr>
        <w:t xml:space="preserve"> and the </w:t>
      </w:r>
      <w:proofErr w:type="spellStart"/>
      <w:r w:rsidRPr="00502F31">
        <w:rPr>
          <w:lang w:val="it-IT"/>
        </w:rPr>
        <w:t>application</w:t>
      </w:r>
      <w:proofErr w:type="spellEnd"/>
      <w:r w:rsidRPr="00502F31">
        <w:rPr>
          <w:lang w:val="it-IT"/>
        </w:rPr>
        <w:t xml:space="preserve"> </w:t>
      </w:r>
      <w:proofErr w:type="spellStart"/>
      <w:r w:rsidRPr="00502F31">
        <w:rPr>
          <w:lang w:val="it-IT"/>
        </w:rPr>
        <w:t>layer</w:t>
      </w:r>
      <w:proofErr w:type="spellEnd"/>
      <w:r w:rsidRPr="00502F31">
        <w:rPr>
          <w:lang w:val="it-IT"/>
        </w:rPr>
        <w:t>. </w:t>
      </w:r>
      <w:proofErr w:type="spellStart"/>
      <w:r w:rsidRPr="00502F31">
        <w:rPr>
          <w:b/>
          <w:bCs/>
          <w:lang w:val="it-IT"/>
        </w:rPr>
        <w:t>It</w:t>
      </w:r>
      <w:proofErr w:type="spellEnd"/>
      <w:r w:rsidRPr="00502F31">
        <w:rPr>
          <w:b/>
          <w:bCs/>
          <w:lang w:val="it-IT"/>
        </w:rPr>
        <w:t xml:space="preserve"> </w:t>
      </w:r>
      <w:proofErr w:type="spellStart"/>
      <w:r w:rsidRPr="00502F31">
        <w:rPr>
          <w:b/>
          <w:bCs/>
          <w:lang w:val="it-IT"/>
        </w:rPr>
        <w:t>ensures</w:t>
      </w:r>
      <w:proofErr w:type="spellEnd"/>
      <w:r w:rsidRPr="00502F31">
        <w:rPr>
          <w:b/>
          <w:bCs/>
          <w:lang w:val="it-IT"/>
        </w:rPr>
        <w:t xml:space="preserve"> the end-to-end and complete transfer of the data.</w:t>
      </w:r>
      <w:r w:rsidRPr="00502F31">
        <w:rPr>
          <w:lang w:val="it-IT"/>
        </w:rPr>
        <w:t> </w:t>
      </w:r>
      <w:proofErr w:type="spellStart"/>
      <w:r w:rsidRPr="00502F31">
        <w:rPr>
          <w:lang w:val="it-IT"/>
        </w:rPr>
        <w:t>It</w:t>
      </w:r>
      <w:proofErr w:type="spellEnd"/>
      <w:r w:rsidRPr="00502F31">
        <w:rPr>
          <w:lang w:val="it-IT"/>
        </w:rPr>
        <w:t xml:space="preserve"> </w:t>
      </w:r>
      <w:proofErr w:type="spellStart"/>
      <w:r w:rsidRPr="00502F31">
        <w:rPr>
          <w:lang w:val="it-IT"/>
        </w:rPr>
        <w:t>also</w:t>
      </w:r>
      <w:proofErr w:type="spellEnd"/>
      <w:r w:rsidRPr="00502F31">
        <w:rPr>
          <w:lang w:val="it-IT"/>
        </w:rPr>
        <w:t xml:space="preserve"> </w:t>
      </w:r>
      <w:proofErr w:type="spellStart"/>
      <w:r w:rsidRPr="00502F31">
        <w:rPr>
          <w:lang w:val="it-IT"/>
        </w:rPr>
        <w:t>provides</w:t>
      </w:r>
      <w:proofErr w:type="spellEnd"/>
      <w:r w:rsidRPr="00502F31">
        <w:rPr>
          <w:lang w:val="it-IT"/>
        </w:rPr>
        <w:t xml:space="preserve"> </w:t>
      </w:r>
      <w:proofErr w:type="spellStart"/>
      <w:r w:rsidRPr="00502F31">
        <w:rPr>
          <w:lang w:val="it-IT"/>
        </w:rPr>
        <w:t>acknowledgment</w:t>
      </w:r>
      <w:proofErr w:type="spellEnd"/>
      <w:r w:rsidRPr="00502F31">
        <w:rPr>
          <w:lang w:val="it-IT"/>
        </w:rPr>
        <w:t xml:space="preserve"> to the </w:t>
      </w:r>
      <w:proofErr w:type="spellStart"/>
      <w:r w:rsidRPr="00502F31">
        <w:rPr>
          <w:lang w:val="it-IT"/>
        </w:rPr>
        <w:t>sender</w:t>
      </w:r>
      <w:proofErr w:type="spellEnd"/>
      <w:r w:rsidRPr="00502F31">
        <w:rPr>
          <w:lang w:val="it-IT"/>
        </w:rPr>
        <w:t xml:space="preserve"> </w:t>
      </w:r>
      <w:proofErr w:type="spellStart"/>
      <w:r w:rsidRPr="00502F31">
        <w:rPr>
          <w:lang w:val="it-IT"/>
        </w:rPr>
        <w:t>node</w:t>
      </w:r>
      <w:proofErr w:type="spellEnd"/>
      <w:r w:rsidRPr="00502F31">
        <w:rPr>
          <w:lang w:val="it-IT"/>
        </w:rPr>
        <w:t xml:space="preserve"> </w:t>
      </w:r>
      <w:proofErr w:type="spellStart"/>
      <w:r w:rsidRPr="00502F31">
        <w:rPr>
          <w:lang w:val="it-IT"/>
        </w:rPr>
        <w:t>when</w:t>
      </w:r>
      <w:proofErr w:type="spellEnd"/>
      <w:r w:rsidRPr="00502F31">
        <w:rPr>
          <w:lang w:val="it-IT"/>
        </w:rPr>
        <w:t xml:space="preserve"> the data transmission </w:t>
      </w:r>
      <w:proofErr w:type="spellStart"/>
      <w:r w:rsidRPr="00502F31">
        <w:rPr>
          <w:lang w:val="it-IT"/>
        </w:rPr>
        <w:t>is</w:t>
      </w:r>
      <w:proofErr w:type="spellEnd"/>
      <w:r w:rsidRPr="00502F31">
        <w:rPr>
          <w:lang w:val="it-IT"/>
        </w:rPr>
        <w:t xml:space="preserve"> complete. </w:t>
      </w:r>
      <w:proofErr w:type="spellStart"/>
      <w:r w:rsidRPr="00502F31">
        <w:rPr>
          <w:lang w:val="it-IT"/>
        </w:rPr>
        <w:t>If</w:t>
      </w:r>
      <w:proofErr w:type="spellEnd"/>
      <w:r w:rsidRPr="00502F31">
        <w:rPr>
          <w:lang w:val="it-IT"/>
        </w:rPr>
        <w:t xml:space="preserve"> </w:t>
      </w:r>
      <w:proofErr w:type="spellStart"/>
      <w:r w:rsidRPr="00502F31">
        <w:rPr>
          <w:lang w:val="it-IT"/>
        </w:rPr>
        <w:t>there</w:t>
      </w:r>
      <w:proofErr w:type="spellEnd"/>
      <w:r w:rsidRPr="00502F31">
        <w:rPr>
          <w:lang w:val="it-IT"/>
        </w:rPr>
        <w:t xml:space="preserve"> </w:t>
      </w:r>
      <w:proofErr w:type="spellStart"/>
      <w:r w:rsidRPr="00502F31">
        <w:rPr>
          <w:lang w:val="it-IT"/>
        </w:rPr>
        <w:t>is</w:t>
      </w:r>
      <w:proofErr w:type="spellEnd"/>
      <w:r w:rsidRPr="00502F31">
        <w:rPr>
          <w:lang w:val="it-IT"/>
        </w:rPr>
        <w:t xml:space="preserve"> an </w:t>
      </w:r>
      <w:proofErr w:type="spellStart"/>
      <w:r w:rsidRPr="00502F31">
        <w:rPr>
          <w:lang w:val="it-IT"/>
        </w:rPr>
        <w:t>error</w:t>
      </w:r>
      <w:proofErr w:type="spellEnd"/>
      <w:r w:rsidRPr="00502F31">
        <w:rPr>
          <w:lang w:val="it-IT"/>
        </w:rPr>
        <w:t xml:space="preserve"> </w:t>
      </w:r>
      <w:proofErr w:type="spellStart"/>
      <w:r w:rsidRPr="00502F31">
        <w:rPr>
          <w:lang w:val="it-IT"/>
        </w:rPr>
        <w:t>occurred</w:t>
      </w:r>
      <w:proofErr w:type="spellEnd"/>
      <w:r w:rsidRPr="00502F31">
        <w:rPr>
          <w:lang w:val="it-IT"/>
        </w:rPr>
        <w:t xml:space="preserve"> </w:t>
      </w:r>
      <w:proofErr w:type="spellStart"/>
      <w:r w:rsidRPr="00502F31">
        <w:rPr>
          <w:lang w:val="it-IT"/>
        </w:rPr>
        <w:t>during</w:t>
      </w:r>
      <w:proofErr w:type="spellEnd"/>
      <w:r w:rsidRPr="00502F31">
        <w:rPr>
          <w:lang w:val="it-IT"/>
        </w:rPr>
        <w:t xml:space="preserve"> transmission, the </w:t>
      </w:r>
      <w:proofErr w:type="spellStart"/>
      <w:r w:rsidRPr="00502F31">
        <w:rPr>
          <w:lang w:val="it-IT"/>
        </w:rPr>
        <w:t>transport</w:t>
      </w:r>
      <w:proofErr w:type="spellEnd"/>
      <w:r w:rsidRPr="00502F31">
        <w:rPr>
          <w:lang w:val="it-IT"/>
        </w:rPr>
        <w:t xml:space="preserve"> </w:t>
      </w:r>
      <w:proofErr w:type="spellStart"/>
      <w:r w:rsidRPr="00502F31">
        <w:rPr>
          <w:lang w:val="it-IT"/>
        </w:rPr>
        <w:t>layer</w:t>
      </w:r>
      <w:proofErr w:type="spellEnd"/>
      <w:r w:rsidRPr="00502F31">
        <w:rPr>
          <w:lang w:val="it-IT"/>
        </w:rPr>
        <w:t xml:space="preserve"> re-</w:t>
      </w:r>
      <w:proofErr w:type="spellStart"/>
      <w:r w:rsidRPr="00502F31">
        <w:rPr>
          <w:lang w:val="it-IT"/>
        </w:rPr>
        <w:t>transmit</w:t>
      </w:r>
      <w:proofErr w:type="spellEnd"/>
      <w:r w:rsidRPr="00502F31">
        <w:rPr>
          <w:lang w:val="it-IT"/>
        </w:rPr>
        <w:t xml:space="preserve"> the data.</w:t>
      </w:r>
    </w:p>
    <w:p w14:paraId="48992DA1" w14:textId="77777777" w:rsidR="00502F31" w:rsidRPr="00502F31" w:rsidRDefault="00502F31" w:rsidP="00502F31">
      <w:pPr>
        <w:rPr>
          <w:lang w:val="it-IT"/>
        </w:rPr>
      </w:pPr>
      <w:r w:rsidRPr="00502F31">
        <w:rPr>
          <w:lang w:val="it-IT"/>
        </w:rPr>
        <w:t xml:space="preserve">The </w:t>
      </w:r>
      <w:proofErr w:type="spellStart"/>
      <w:r w:rsidRPr="00502F31">
        <w:rPr>
          <w:lang w:val="it-IT"/>
        </w:rPr>
        <w:t>transport</w:t>
      </w:r>
      <w:proofErr w:type="spellEnd"/>
      <w:r w:rsidRPr="00502F31">
        <w:rPr>
          <w:lang w:val="it-IT"/>
        </w:rPr>
        <w:t xml:space="preserve"> </w:t>
      </w:r>
      <w:proofErr w:type="spellStart"/>
      <w:r w:rsidRPr="00502F31">
        <w:rPr>
          <w:lang w:val="it-IT"/>
        </w:rPr>
        <w:t>layer</w:t>
      </w:r>
      <w:proofErr w:type="spellEnd"/>
      <w:r w:rsidRPr="00502F31">
        <w:rPr>
          <w:lang w:val="it-IT"/>
        </w:rPr>
        <w:t xml:space="preserve"> </w:t>
      </w:r>
      <w:proofErr w:type="spellStart"/>
      <w:r w:rsidRPr="00502F31">
        <w:rPr>
          <w:lang w:val="it-IT"/>
        </w:rPr>
        <w:t>receives</w:t>
      </w:r>
      <w:proofErr w:type="spellEnd"/>
      <w:r w:rsidRPr="00502F31">
        <w:rPr>
          <w:lang w:val="it-IT"/>
        </w:rPr>
        <w:t xml:space="preserve"> the </w:t>
      </w:r>
      <w:proofErr w:type="spellStart"/>
      <w:r w:rsidRPr="00502F31">
        <w:rPr>
          <w:lang w:val="it-IT"/>
        </w:rPr>
        <w:t>packets</w:t>
      </w:r>
      <w:proofErr w:type="spellEnd"/>
      <w:r w:rsidRPr="00502F31">
        <w:rPr>
          <w:lang w:val="it-IT"/>
        </w:rPr>
        <w:t xml:space="preserve"> from the network </w:t>
      </w:r>
      <w:proofErr w:type="spellStart"/>
      <w:r w:rsidRPr="00502F31">
        <w:rPr>
          <w:lang w:val="it-IT"/>
        </w:rPr>
        <w:t>layer</w:t>
      </w:r>
      <w:proofErr w:type="spellEnd"/>
      <w:r w:rsidRPr="00502F31">
        <w:rPr>
          <w:lang w:val="it-IT"/>
        </w:rPr>
        <w:t xml:space="preserve"> and </w:t>
      </w:r>
      <w:proofErr w:type="spellStart"/>
      <w:r w:rsidRPr="00502F31">
        <w:rPr>
          <w:lang w:val="it-IT"/>
        </w:rPr>
        <w:t>divides</w:t>
      </w:r>
      <w:proofErr w:type="spellEnd"/>
      <w:r w:rsidRPr="00502F31">
        <w:rPr>
          <w:lang w:val="it-IT"/>
        </w:rPr>
        <w:t xml:space="preserve"> the </w:t>
      </w:r>
      <w:proofErr w:type="spellStart"/>
      <w:r w:rsidRPr="00502F31">
        <w:rPr>
          <w:lang w:val="it-IT"/>
        </w:rPr>
        <w:t>packets</w:t>
      </w:r>
      <w:proofErr w:type="spellEnd"/>
      <w:r w:rsidRPr="00502F31">
        <w:rPr>
          <w:lang w:val="it-IT"/>
        </w:rPr>
        <w:t xml:space="preserve"> </w:t>
      </w:r>
      <w:proofErr w:type="spellStart"/>
      <w:r w:rsidRPr="00502F31">
        <w:rPr>
          <w:lang w:val="it-IT"/>
        </w:rPr>
        <w:t>into</w:t>
      </w:r>
      <w:proofErr w:type="spellEnd"/>
      <w:r w:rsidRPr="00502F31">
        <w:rPr>
          <w:lang w:val="it-IT"/>
        </w:rPr>
        <w:t xml:space="preserve"> </w:t>
      </w:r>
      <w:proofErr w:type="spellStart"/>
      <w:r w:rsidRPr="00502F31">
        <w:rPr>
          <w:lang w:val="it-IT"/>
        </w:rPr>
        <w:t>smaller</w:t>
      </w:r>
      <w:proofErr w:type="spellEnd"/>
      <w:r w:rsidRPr="00502F31">
        <w:rPr>
          <w:lang w:val="it-IT"/>
        </w:rPr>
        <w:t xml:space="preserve"> </w:t>
      </w:r>
      <w:proofErr w:type="spellStart"/>
      <w:r w:rsidRPr="00502F31">
        <w:rPr>
          <w:lang w:val="it-IT"/>
        </w:rPr>
        <w:t>packets</w:t>
      </w:r>
      <w:proofErr w:type="spellEnd"/>
      <w:r w:rsidRPr="00502F31">
        <w:rPr>
          <w:lang w:val="it-IT"/>
        </w:rPr>
        <w:t xml:space="preserve">, </w:t>
      </w:r>
      <w:proofErr w:type="spellStart"/>
      <w:r w:rsidRPr="00502F31">
        <w:rPr>
          <w:lang w:val="it-IT"/>
        </w:rPr>
        <w:t>known</w:t>
      </w:r>
      <w:proofErr w:type="spellEnd"/>
      <w:r w:rsidRPr="00502F31">
        <w:rPr>
          <w:lang w:val="it-IT"/>
        </w:rPr>
        <w:t xml:space="preserve"> </w:t>
      </w:r>
      <w:proofErr w:type="spellStart"/>
      <w:r w:rsidRPr="00502F31">
        <w:rPr>
          <w:lang w:val="it-IT"/>
        </w:rPr>
        <w:t>as</w:t>
      </w:r>
      <w:proofErr w:type="spellEnd"/>
      <w:r w:rsidRPr="00502F31">
        <w:rPr>
          <w:lang w:val="it-IT"/>
        </w:rPr>
        <w:t xml:space="preserve"> </w:t>
      </w:r>
      <w:proofErr w:type="spellStart"/>
      <w:r w:rsidRPr="00502F31">
        <w:rPr>
          <w:lang w:val="it-IT"/>
        </w:rPr>
        <w:t>segments</w:t>
      </w:r>
      <w:proofErr w:type="spellEnd"/>
      <w:r w:rsidRPr="00502F31">
        <w:rPr>
          <w:lang w:val="it-IT"/>
        </w:rPr>
        <w:t xml:space="preserve">. </w:t>
      </w:r>
      <w:proofErr w:type="spellStart"/>
      <w:r w:rsidRPr="00502F31">
        <w:rPr>
          <w:lang w:val="it-IT"/>
        </w:rPr>
        <w:t>This</w:t>
      </w:r>
      <w:proofErr w:type="spellEnd"/>
      <w:r w:rsidRPr="00502F31">
        <w:rPr>
          <w:lang w:val="it-IT"/>
        </w:rPr>
        <w:t xml:space="preserve"> </w:t>
      </w:r>
      <w:proofErr w:type="spellStart"/>
      <w:r w:rsidRPr="00502F31">
        <w:rPr>
          <w:lang w:val="it-IT"/>
        </w:rPr>
        <w:t>process</w:t>
      </w:r>
      <w:proofErr w:type="spellEnd"/>
      <w:r w:rsidRPr="00502F31">
        <w:rPr>
          <w:lang w:val="it-IT"/>
        </w:rPr>
        <w:t xml:space="preserve"> </w:t>
      </w:r>
      <w:proofErr w:type="spellStart"/>
      <w:r w:rsidRPr="00502F31">
        <w:rPr>
          <w:lang w:val="it-IT"/>
        </w:rPr>
        <w:t>is</w:t>
      </w:r>
      <w:proofErr w:type="spellEnd"/>
      <w:r w:rsidRPr="00502F31">
        <w:rPr>
          <w:lang w:val="it-IT"/>
        </w:rPr>
        <w:t xml:space="preserve"> </w:t>
      </w:r>
      <w:proofErr w:type="spellStart"/>
      <w:r w:rsidRPr="00502F31">
        <w:rPr>
          <w:lang w:val="it-IT"/>
        </w:rPr>
        <w:t>called</w:t>
      </w:r>
      <w:proofErr w:type="spellEnd"/>
      <w:r w:rsidRPr="00502F31">
        <w:rPr>
          <w:lang w:val="it-IT"/>
        </w:rPr>
        <w:t> </w:t>
      </w:r>
      <w:proofErr w:type="spellStart"/>
      <w:r w:rsidRPr="00502F31">
        <w:rPr>
          <w:lang w:val="it-IT"/>
        </w:rPr>
        <w:fldChar w:fldCharType="begin"/>
      </w:r>
      <w:r w:rsidRPr="00502F31">
        <w:rPr>
          <w:lang w:val="it-IT"/>
        </w:rPr>
        <w:instrText>HYPERLINK "https://en.wikipedia.org/wiki/Packet_segmentation"</w:instrText>
      </w:r>
      <w:r w:rsidRPr="00502F31">
        <w:rPr>
          <w:lang w:val="it-IT"/>
        </w:rPr>
      </w:r>
      <w:r w:rsidRPr="00502F31">
        <w:rPr>
          <w:lang w:val="it-IT"/>
        </w:rPr>
        <w:fldChar w:fldCharType="separate"/>
      </w:r>
      <w:r w:rsidRPr="00502F31">
        <w:rPr>
          <w:rStyle w:val="Collegamentoipertestuale"/>
          <w:lang w:val="it-IT"/>
        </w:rPr>
        <w:t>segmentation</w:t>
      </w:r>
      <w:proofErr w:type="spellEnd"/>
      <w:r w:rsidRPr="00502F31">
        <w:fldChar w:fldCharType="end"/>
      </w:r>
      <w:r w:rsidRPr="00502F31">
        <w:rPr>
          <w:lang w:val="it-IT"/>
        </w:rPr>
        <w:t>. </w:t>
      </w:r>
      <w:proofErr w:type="spellStart"/>
      <w:r w:rsidRPr="00502F31">
        <w:rPr>
          <w:b/>
          <w:bCs/>
          <w:lang w:val="it-IT"/>
        </w:rPr>
        <w:t>It</w:t>
      </w:r>
      <w:proofErr w:type="spellEnd"/>
      <w:r w:rsidRPr="00502F31">
        <w:rPr>
          <w:b/>
          <w:bCs/>
          <w:lang w:val="it-IT"/>
        </w:rPr>
        <w:t xml:space="preserve"> </w:t>
      </w:r>
      <w:proofErr w:type="spellStart"/>
      <w:r w:rsidRPr="00502F31">
        <w:rPr>
          <w:b/>
          <w:bCs/>
          <w:lang w:val="it-IT"/>
        </w:rPr>
        <w:t>also</w:t>
      </w:r>
      <w:proofErr w:type="spellEnd"/>
      <w:r w:rsidRPr="00502F31">
        <w:rPr>
          <w:b/>
          <w:bCs/>
          <w:lang w:val="it-IT"/>
        </w:rPr>
        <w:t xml:space="preserve"> controls the flow and </w:t>
      </w:r>
      <w:proofErr w:type="spellStart"/>
      <w:r w:rsidRPr="00502F31">
        <w:rPr>
          <w:b/>
          <w:bCs/>
          <w:lang w:val="it-IT"/>
        </w:rPr>
        <w:t>error</w:t>
      </w:r>
      <w:proofErr w:type="spellEnd"/>
      <w:r w:rsidRPr="00502F31">
        <w:rPr>
          <w:b/>
          <w:bCs/>
          <w:lang w:val="it-IT"/>
        </w:rPr>
        <w:t xml:space="preserve"> of the data and helps data to </w:t>
      </w:r>
      <w:proofErr w:type="spellStart"/>
      <w:r w:rsidRPr="00502F31">
        <w:rPr>
          <w:b/>
          <w:bCs/>
          <w:lang w:val="it-IT"/>
        </w:rPr>
        <w:t>reach</w:t>
      </w:r>
      <w:proofErr w:type="spellEnd"/>
      <w:r w:rsidRPr="00502F31">
        <w:rPr>
          <w:b/>
          <w:bCs/>
          <w:lang w:val="it-IT"/>
        </w:rPr>
        <w:t xml:space="preserve"> the </w:t>
      </w:r>
      <w:proofErr w:type="spellStart"/>
      <w:r w:rsidRPr="00502F31">
        <w:rPr>
          <w:b/>
          <w:bCs/>
          <w:lang w:val="it-IT"/>
        </w:rPr>
        <w:t>receiver</w:t>
      </w:r>
      <w:proofErr w:type="spellEnd"/>
      <w:r w:rsidRPr="00502F31">
        <w:rPr>
          <w:b/>
          <w:bCs/>
          <w:lang w:val="it-IT"/>
        </w:rPr>
        <w:t xml:space="preserve"> end </w:t>
      </w:r>
      <w:proofErr w:type="spellStart"/>
      <w:r w:rsidRPr="00502F31">
        <w:rPr>
          <w:b/>
          <w:bCs/>
          <w:lang w:val="it-IT"/>
        </w:rPr>
        <w:t>successfully</w:t>
      </w:r>
      <w:proofErr w:type="spellEnd"/>
      <w:r w:rsidRPr="00502F31">
        <w:rPr>
          <w:b/>
          <w:bCs/>
          <w:lang w:val="it-IT"/>
        </w:rPr>
        <w:t>:</w:t>
      </w:r>
    </w:p>
    <w:p w14:paraId="37784817" w14:textId="0044AB12" w:rsidR="00502F31" w:rsidRPr="00502F31" w:rsidRDefault="00502F31" w:rsidP="00502F31">
      <w:pPr>
        <w:rPr>
          <w:lang w:val="it-IT"/>
        </w:rPr>
      </w:pPr>
      <w:r w:rsidRPr="00502F31">
        <w:rPr>
          <w:noProof/>
          <w:lang w:val="it-IT"/>
        </w:rPr>
        <w:lastRenderedPageBreak/>
        <w:drawing>
          <wp:inline distT="0" distB="0" distL="0" distR="0" wp14:anchorId="45B2D4CB" wp14:editId="4176A92B">
            <wp:extent cx="5486400" cy="3418205"/>
            <wp:effectExtent l="0" t="0" r="0" b="0"/>
            <wp:docPr id="1050004411" name="Immagine 12" descr="5-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5" descr="5-1"/>
                    <pic:cNvPicPr>
                      <a:picLocks noChangeAspect="1" noChangeArrowheads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34182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C726297" w14:textId="77777777" w:rsidR="00502F31" w:rsidRPr="00502F31" w:rsidRDefault="00502F31" w:rsidP="00502F31">
      <w:pPr>
        <w:rPr>
          <w:lang w:val="it-IT"/>
        </w:rPr>
      </w:pPr>
      <w:r w:rsidRPr="00502F31">
        <w:rPr>
          <w:lang w:val="it-IT"/>
        </w:rPr>
        <w:t xml:space="preserve">At the </w:t>
      </w:r>
      <w:proofErr w:type="spellStart"/>
      <w:r w:rsidRPr="00502F31">
        <w:rPr>
          <w:lang w:val="it-IT"/>
        </w:rPr>
        <w:t>receiver’s</w:t>
      </w:r>
      <w:proofErr w:type="spellEnd"/>
      <w:r w:rsidRPr="00502F31">
        <w:rPr>
          <w:lang w:val="it-IT"/>
        </w:rPr>
        <w:t xml:space="preserve"> end, the </w:t>
      </w:r>
      <w:proofErr w:type="spellStart"/>
      <w:r w:rsidRPr="00502F31">
        <w:rPr>
          <w:lang w:val="it-IT"/>
        </w:rPr>
        <w:t>transport</w:t>
      </w:r>
      <w:proofErr w:type="spellEnd"/>
      <w:r w:rsidRPr="00502F31">
        <w:rPr>
          <w:lang w:val="it-IT"/>
        </w:rPr>
        <w:t xml:space="preserve"> </w:t>
      </w:r>
      <w:proofErr w:type="spellStart"/>
      <w:r w:rsidRPr="00502F31">
        <w:rPr>
          <w:lang w:val="it-IT"/>
        </w:rPr>
        <w:t>layer</w:t>
      </w:r>
      <w:proofErr w:type="spellEnd"/>
      <w:r w:rsidRPr="00502F31">
        <w:rPr>
          <w:lang w:val="it-IT"/>
        </w:rPr>
        <w:t xml:space="preserve"> </w:t>
      </w:r>
      <w:proofErr w:type="spellStart"/>
      <w:r w:rsidRPr="00502F31">
        <w:rPr>
          <w:lang w:val="it-IT"/>
        </w:rPr>
        <w:t>receives</w:t>
      </w:r>
      <w:proofErr w:type="spellEnd"/>
      <w:r w:rsidRPr="00502F31">
        <w:rPr>
          <w:lang w:val="it-IT"/>
        </w:rPr>
        <w:t xml:space="preserve"> the data </w:t>
      </w:r>
      <w:proofErr w:type="gramStart"/>
      <w:r w:rsidRPr="00502F31">
        <w:rPr>
          <w:lang w:val="it-IT"/>
        </w:rPr>
        <w:t>in a</w:t>
      </w:r>
      <w:proofErr w:type="gramEnd"/>
      <w:r w:rsidRPr="00502F31">
        <w:rPr>
          <w:lang w:val="it-IT"/>
        </w:rPr>
        <w:t xml:space="preserve"> </w:t>
      </w:r>
      <w:proofErr w:type="spellStart"/>
      <w:r w:rsidRPr="00502F31">
        <w:rPr>
          <w:lang w:val="it-IT"/>
        </w:rPr>
        <w:t>segment</w:t>
      </w:r>
      <w:proofErr w:type="spellEnd"/>
      <w:r w:rsidRPr="00502F31">
        <w:rPr>
          <w:lang w:val="it-IT"/>
        </w:rPr>
        <w:t xml:space="preserve"> form. </w:t>
      </w:r>
      <w:proofErr w:type="spellStart"/>
      <w:r w:rsidRPr="00502F31">
        <w:rPr>
          <w:lang w:val="it-IT"/>
        </w:rPr>
        <w:t>It</w:t>
      </w:r>
      <w:proofErr w:type="spellEnd"/>
      <w:r w:rsidRPr="00502F31">
        <w:rPr>
          <w:lang w:val="it-IT"/>
        </w:rPr>
        <w:t xml:space="preserve"> </w:t>
      </w:r>
      <w:proofErr w:type="spellStart"/>
      <w:r w:rsidRPr="00502F31">
        <w:rPr>
          <w:lang w:val="it-IT"/>
        </w:rPr>
        <w:t>reassembles</w:t>
      </w:r>
      <w:proofErr w:type="spellEnd"/>
      <w:r w:rsidRPr="00502F31">
        <w:rPr>
          <w:lang w:val="it-IT"/>
        </w:rPr>
        <w:t xml:space="preserve"> the </w:t>
      </w:r>
      <w:proofErr w:type="spellStart"/>
      <w:r w:rsidRPr="00502F31">
        <w:rPr>
          <w:lang w:val="it-IT"/>
        </w:rPr>
        <w:t>segment</w:t>
      </w:r>
      <w:proofErr w:type="spellEnd"/>
      <w:r w:rsidRPr="00502F31">
        <w:rPr>
          <w:lang w:val="it-IT"/>
        </w:rPr>
        <w:t xml:space="preserve"> and </w:t>
      </w:r>
      <w:proofErr w:type="spellStart"/>
      <w:r w:rsidRPr="00502F31">
        <w:rPr>
          <w:lang w:val="it-IT"/>
        </w:rPr>
        <w:t>gives</w:t>
      </w:r>
      <w:proofErr w:type="spellEnd"/>
      <w:r w:rsidRPr="00502F31">
        <w:rPr>
          <w:lang w:val="it-IT"/>
        </w:rPr>
        <w:t xml:space="preserve"> </w:t>
      </w:r>
      <w:proofErr w:type="spellStart"/>
      <w:r w:rsidRPr="00502F31">
        <w:rPr>
          <w:lang w:val="it-IT"/>
        </w:rPr>
        <w:t>acknowledgment</w:t>
      </w:r>
      <w:proofErr w:type="spellEnd"/>
      <w:r w:rsidRPr="00502F31">
        <w:rPr>
          <w:lang w:val="it-IT"/>
        </w:rPr>
        <w:t xml:space="preserve"> for the </w:t>
      </w:r>
      <w:proofErr w:type="spellStart"/>
      <w:r w:rsidRPr="00502F31">
        <w:rPr>
          <w:lang w:val="it-IT"/>
        </w:rPr>
        <w:t>successful</w:t>
      </w:r>
      <w:proofErr w:type="spellEnd"/>
      <w:r w:rsidRPr="00502F31">
        <w:rPr>
          <w:lang w:val="it-IT"/>
        </w:rPr>
        <w:t xml:space="preserve"> </w:t>
      </w:r>
      <w:proofErr w:type="spellStart"/>
      <w:r w:rsidRPr="00502F31">
        <w:rPr>
          <w:lang w:val="it-IT"/>
        </w:rPr>
        <w:t>transformation</w:t>
      </w:r>
      <w:proofErr w:type="spellEnd"/>
      <w:r w:rsidRPr="00502F31">
        <w:rPr>
          <w:lang w:val="it-IT"/>
        </w:rPr>
        <w:t xml:space="preserve"> of data.</w:t>
      </w:r>
    </w:p>
    <w:p w14:paraId="6B3CF23A" w14:textId="77777777" w:rsidR="00502F31" w:rsidRPr="00502F31" w:rsidRDefault="00502F31" w:rsidP="00502F31">
      <w:pPr>
        <w:rPr>
          <w:lang w:val="it-IT"/>
        </w:rPr>
      </w:pPr>
      <w:proofErr w:type="spellStart"/>
      <w:r w:rsidRPr="00502F31">
        <w:rPr>
          <w:lang w:val="it-IT"/>
        </w:rPr>
        <w:t>As</w:t>
      </w:r>
      <w:proofErr w:type="spellEnd"/>
      <w:r w:rsidRPr="00502F31">
        <w:rPr>
          <w:lang w:val="it-IT"/>
        </w:rPr>
        <w:t xml:space="preserve"> the </w:t>
      </w:r>
      <w:proofErr w:type="spellStart"/>
      <w:r w:rsidRPr="00502F31">
        <w:rPr>
          <w:lang w:val="it-IT"/>
        </w:rPr>
        <w:t>transportation</w:t>
      </w:r>
      <w:proofErr w:type="spellEnd"/>
      <w:r w:rsidRPr="00502F31">
        <w:rPr>
          <w:lang w:val="it-IT"/>
        </w:rPr>
        <w:t xml:space="preserve"> </w:t>
      </w:r>
      <w:proofErr w:type="spellStart"/>
      <w:r w:rsidRPr="00502F31">
        <w:rPr>
          <w:lang w:val="it-IT"/>
        </w:rPr>
        <w:t>layer</w:t>
      </w:r>
      <w:proofErr w:type="spellEnd"/>
      <w:r w:rsidRPr="00502F31">
        <w:rPr>
          <w:lang w:val="it-IT"/>
        </w:rPr>
        <w:t xml:space="preserve"> deals with </w:t>
      </w:r>
      <w:proofErr w:type="spellStart"/>
      <w:r w:rsidRPr="00502F31">
        <w:rPr>
          <w:lang w:val="it-IT"/>
        </w:rPr>
        <w:t>packet</w:t>
      </w:r>
      <w:proofErr w:type="spellEnd"/>
      <w:r w:rsidRPr="00502F31">
        <w:rPr>
          <w:lang w:val="it-IT"/>
        </w:rPr>
        <w:t xml:space="preserve"> transfer </w:t>
      </w:r>
      <w:proofErr w:type="spellStart"/>
      <w:r w:rsidRPr="00502F31">
        <w:rPr>
          <w:lang w:val="it-IT"/>
        </w:rPr>
        <w:t>between</w:t>
      </w:r>
      <w:proofErr w:type="spellEnd"/>
      <w:r w:rsidRPr="00502F31">
        <w:rPr>
          <w:lang w:val="it-IT"/>
        </w:rPr>
        <w:t xml:space="preserve"> </w:t>
      </w:r>
      <w:proofErr w:type="spellStart"/>
      <w:r w:rsidRPr="00502F31">
        <w:rPr>
          <w:lang w:val="it-IT"/>
        </w:rPr>
        <w:t>sender</w:t>
      </w:r>
      <w:proofErr w:type="spellEnd"/>
      <w:r w:rsidRPr="00502F31">
        <w:rPr>
          <w:lang w:val="it-IT"/>
        </w:rPr>
        <w:t xml:space="preserve"> and </w:t>
      </w:r>
      <w:proofErr w:type="spellStart"/>
      <w:r w:rsidRPr="00502F31">
        <w:rPr>
          <w:lang w:val="it-IT"/>
        </w:rPr>
        <w:t>receiver</w:t>
      </w:r>
      <w:proofErr w:type="spellEnd"/>
      <w:r w:rsidRPr="00502F31">
        <w:rPr>
          <w:lang w:val="it-IT"/>
        </w:rPr>
        <w:t xml:space="preserve"> station, </w:t>
      </w:r>
      <w:proofErr w:type="spellStart"/>
      <w:r w:rsidRPr="00502F31">
        <w:rPr>
          <w:lang w:val="it-IT"/>
        </w:rPr>
        <w:t>it</w:t>
      </w:r>
      <w:proofErr w:type="spellEnd"/>
      <w:r w:rsidRPr="00502F31">
        <w:rPr>
          <w:lang w:val="it-IT"/>
        </w:rPr>
        <w:t xml:space="preserve"> </w:t>
      </w:r>
      <w:proofErr w:type="spellStart"/>
      <w:r w:rsidRPr="00502F31">
        <w:rPr>
          <w:lang w:val="it-IT"/>
        </w:rPr>
        <w:t>mainly</w:t>
      </w:r>
      <w:proofErr w:type="spellEnd"/>
      <w:r w:rsidRPr="00502F31">
        <w:rPr>
          <w:lang w:val="it-IT"/>
        </w:rPr>
        <w:t xml:space="preserve"> </w:t>
      </w:r>
      <w:proofErr w:type="spellStart"/>
      <w:r w:rsidRPr="00502F31">
        <w:rPr>
          <w:lang w:val="it-IT"/>
        </w:rPr>
        <w:t>uses</w:t>
      </w:r>
      <w:proofErr w:type="spellEnd"/>
      <w:r w:rsidRPr="00502F31">
        <w:rPr>
          <w:lang w:val="it-IT"/>
        </w:rPr>
        <w:t> </w:t>
      </w:r>
      <w:hyperlink r:id="rId24" w:history="1">
        <w:r w:rsidRPr="00502F31">
          <w:rPr>
            <w:rStyle w:val="Collegamentoipertestuale"/>
            <w:lang w:val="it-IT"/>
          </w:rPr>
          <w:t>TCP</w:t>
        </w:r>
      </w:hyperlink>
      <w:r w:rsidRPr="00502F31">
        <w:rPr>
          <w:lang w:val="it-IT"/>
        </w:rPr>
        <w:t>, </w:t>
      </w:r>
      <w:hyperlink r:id="rId25" w:history="1">
        <w:r w:rsidRPr="00502F31">
          <w:rPr>
            <w:rStyle w:val="Collegamentoipertestuale"/>
            <w:lang w:val="it-IT"/>
          </w:rPr>
          <w:t>UDP</w:t>
        </w:r>
      </w:hyperlink>
      <w:r w:rsidRPr="00502F31">
        <w:rPr>
          <w:lang w:val="it-IT"/>
        </w:rPr>
        <w:t> </w:t>
      </w:r>
      <w:proofErr w:type="spellStart"/>
      <w:r w:rsidRPr="00502F31">
        <w:rPr>
          <w:lang w:val="it-IT"/>
        </w:rPr>
        <w:t>protocols</w:t>
      </w:r>
      <w:proofErr w:type="spellEnd"/>
      <w:r w:rsidRPr="00502F31">
        <w:rPr>
          <w:lang w:val="it-IT"/>
        </w:rPr>
        <w:t xml:space="preserve"> to transfer </w:t>
      </w:r>
      <w:proofErr w:type="spellStart"/>
      <w:r w:rsidRPr="00502F31">
        <w:rPr>
          <w:lang w:val="it-IT"/>
        </w:rPr>
        <w:t>packets</w:t>
      </w:r>
      <w:proofErr w:type="spellEnd"/>
      <w:r w:rsidRPr="00502F31">
        <w:rPr>
          <w:lang w:val="it-IT"/>
        </w:rPr>
        <w:t>.</w:t>
      </w:r>
    </w:p>
    <w:p w14:paraId="1C257DD4" w14:textId="77777777" w:rsidR="00502F31" w:rsidRPr="00502F31" w:rsidRDefault="00502F31" w:rsidP="00502F31">
      <w:pPr>
        <w:rPr>
          <w:b/>
          <w:bCs/>
          <w:lang w:val="it-IT"/>
        </w:rPr>
      </w:pPr>
      <w:r w:rsidRPr="00502F31">
        <w:rPr>
          <w:b/>
          <w:bCs/>
          <w:lang w:val="it-IT"/>
        </w:rPr>
        <w:t>7. Session Layer</w:t>
      </w:r>
    </w:p>
    <w:p w14:paraId="6558F113" w14:textId="77777777" w:rsidR="00502F31" w:rsidRPr="00502F31" w:rsidRDefault="00502F31" w:rsidP="00502F31">
      <w:pPr>
        <w:rPr>
          <w:lang w:val="it-IT"/>
        </w:rPr>
      </w:pPr>
      <w:r w:rsidRPr="00502F31">
        <w:rPr>
          <w:b/>
          <w:bCs/>
          <w:lang w:val="it-IT"/>
        </w:rPr>
        <w:t xml:space="preserve">The session </w:t>
      </w:r>
      <w:proofErr w:type="spellStart"/>
      <w:r w:rsidRPr="00502F31">
        <w:rPr>
          <w:b/>
          <w:bCs/>
          <w:lang w:val="it-IT"/>
        </w:rPr>
        <w:t>layer</w:t>
      </w:r>
      <w:proofErr w:type="spellEnd"/>
      <w:r w:rsidRPr="00502F31">
        <w:rPr>
          <w:b/>
          <w:bCs/>
          <w:lang w:val="it-IT"/>
        </w:rPr>
        <w:t xml:space="preserve"> </w:t>
      </w:r>
      <w:proofErr w:type="spellStart"/>
      <w:r w:rsidRPr="00502F31">
        <w:rPr>
          <w:b/>
          <w:bCs/>
          <w:lang w:val="it-IT"/>
        </w:rPr>
        <w:t>is</w:t>
      </w:r>
      <w:proofErr w:type="spellEnd"/>
      <w:r w:rsidRPr="00502F31">
        <w:rPr>
          <w:b/>
          <w:bCs/>
          <w:lang w:val="it-IT"/>
        </w:rPr>
        <w:t xml:space="preserve"> </w:t>
      </w:r>
      <w:proofErr w:type="spellStart"/>
      <w:r w:rsidRPr="00502F31">
        <w:rPr>
          <w:b/>
          <w:bCs/>
          <w:lang w:val="it-IT"/>
        </w:rPr>
        <w:t>used</w:t>
      </w:r>
      <w:proofErr w:type="spellEnd"/>
      <w:r w:rsidRPr="00502F31">
        <w:rPr>
          <w:b/>
          <w:bCs/>
          <w:lang w:val="it-IT"/>
        </w:rPr>
        <w:t xml:space="preserve"> to </w:t>
      </w:r>
      <w:proofErr w:type="spellStart"/>
      <w:r w:rsidRPr="00502F31">
        <w:rPr>
          <w:b/>
          <w:bCs/>
          <w:lang w:val="it-IT"/>
        </w:rPr>
        <w:t>establish</w:t>
      </w:r>
      <w:proofErr w:type="spellEnd"/>
      <w:r w:rsidRPr="00502F31">
        <w:rPr>
          <w:b/>
          <w:bCs/>
          <w:lang w:val="it-IT"/>
        </w:rPr>
        <w:t xml:space="preserve"> a connection, </w:t>
      </w:r>
      <w:proofErr w:type="spellStart"/>
      <w:r w:rsidRPr="00502F31">
        <w:rPr>
          <w:b/>
          <w:bCs/>
          <w:lang w:val="it-IT"/>
        </w:rPr>
        <w:t>maintain</w:t>
      </w:r>
      <w:proofErr w:type="spellEnd"/>
      <w:r w:rsidRPr="00502F31">
        <w:rPr>
          <w:b/>
          <w:bCs/>
          <w:lang w:val="it-IT"/>
        </w:rPr>
        <w:t xml:space="preserve"> and </w:t>
      </w:r>
      <w:proofErr w:type="spellStart"/>
      <w:r w:rsidRPr="00502F31">
        <w:rPr>
          <w:b/>
          <w:bCs/>
          <w:lang w:val="it-IT"/>
        </w:rPr>
        <w:t>synchronizes</w:t>
      </w:r>
      <w:proofErr w:type="spellEnd"/>
      <w:r w:rsidRPr="00502F31">
        <w:rPr>
          <w:b/>
          <w:bCs/>
          <w:lang w:val="it-IT"/>
        </w:rPr>
        <w:t xml:space="preserve"> the sessions </w:t>
      </w:r>
      <w:proofErr w:type="spellStart"/>
      <w:r w:rsidRPr="00502F31">
        <w:rPr>
          <w:b/>
          <w:bCs/>
          <w:lang w:val="it-IT"/>
        </w:rPr>
        <w:t>between</w:t>
      </w:r>
      <w:proofErr w:type="spellEnd"/>
      <w:r w:rsidRPr="00502F31">
        <w:rPr>
          <w:b/>
          <w:bCs/>
          <w:lang w:val="it-IT"/>
        </w:rPr>
        <w:t xml:space="preserve"> </w:t>
      </w:r>
      <w:proofErr w:type="spellStart"/>
      <w:r w:rsidRPr="00502F31">
        <w:rPr>
          <w:b/>
          <w:bCs/>
          <w:lang w:val="it-IT"/>
        </w:rPr>
        <w:t>communicating</w:t>
      </w:r>
      <w:proofErr w:type="spellEnd"/>
      <w:r w:rsidRPr="00502F31">
        <w:rPr>
          <w:b/>
          <w:bCs/>
          <w:lang w:val="it-IT"/>
        </w:rPr>
        <w:t xml:space="preserve"> devices. </w:t>
      </w:r>
      <w:proofErr w:type="spellStart"/>
      <w:r w:rsidRPr="00502F31">
        <w:rPr>
          <w:lang w:val="it-IT"/>
        </w:rPr>
        <w:t>It</w:t>
      </w:r>
      <w:proofErr w:type="spellEnd"/>
      <w:r w:rsidRPr="00502F31">
        <w:rPr>
          <w:lang w:val="it-IT"/>
        </w:rPr>
        <w:t xml:space="preserve"> </w:t>
      </w:r>
      <w:proofErr w:type="spellStart"/>
      <w:r w:rsidRPr="00502F31">
        <w:rPr>
          <w:lang w:val="it-IT"/>
        </w:rPr>
        <w:t>also</w:t>
      </w:r>
      <w:proofErr w:type="spellEnd"/>
      <w:r w:rsidRPr="00502F31">
        <w:rPr>
          <w:lang w:val="it-IT"/>
        </w:rPr>
        <w:t xml:space="preserve"> </w:t>
      </w:r>
      <w:proofErr w:type="spellStart"/>
      <w:r w:rsidRPr="00502F31">
        <w:rPr>
          <w:lang w:val="it-IT"/>
        </w:rPr>
        <w:t>provides</w:t>
      </w:r>
      <w:proofErr w:type="spellEnd"/>
      <w:r w:rsidRPr="00502F31">
        <w:rPr>
          <w:lang w:val="it-IT"/>
        </w:rPr>
        <w:t xml:space="preserve"> authentication and </w:t>
      </w:r>
      <w:proofErr w:type="spellStart"/>
      <w:r w:rsidRPr="00502F31">
        <w:rPr>
          <w:lang w:val="it-IT"/>
        </w:rPr>
        <w:t>ensures</w:t>
      </w:r>
      <w:proofErr w:type="spellEnd"/>
      <w:r w:rsidRPr="00502F31">
        <w:rPr>
          <w:lang w:val="it-IT"/>
        </w:rPr>
        <w:t xml:space="preserve"> security.</w:t>
      </w:r>
    </w:p>
    <w:p w14:paraId="2025558C" w14:textId="77777777" w:rsidR="00502F31" w:rsidRPr="00502F31" w:rsidRDefault="00502F31" w:rsidP="00502F31">
      <w:pPr>
        <w:rPr>
          <w:lang w:val="it-IT"/>
        </w:rPr>
      </w:pPr>
      <w:proofErr w:type="spellStart"/>
      <w:r w:rsidRPr="00502F31">
        <w:rPr>
          <w:lang w:val="it-IT"/>
        </w:rPr>
        <w:t>When</w:t>
      </w:r>
      <w:proofErr w:type="spellEnd"/>
      <w:r w:rsidRPr="00502F31">
        <w:rPr>
          <w:lang w:val="it-IT"/>
        </w:rPr>
        <w:t xml:space="preserve"> </w:t>
      </w:r>
      <w:proofErr w:type="spellStart"/>
      <w:r w:rsidRPr="00502F31">
        <w:rPr>
          <w:lang w:val="it-IT"/>
        </w:rPr>
        <w:t>transmitting</w:t>
      </w:r>
      <w:proofErr w:type="spellEnd"/>
      <w:r w:rsidRPr="00502F31">
        <w:rPr>
          <w:lang w:val="it-IT"/>
        </w:rPr>
        <w:t xml:space="preserve"> data in the form of </w:t>
      </w:r>
      <w:proofErr w:type="spellStart"/>
      <w:r w:rsidRPr="00502F31">
        <w:rPr>
          <w:lang w:val="it-IT"/>
        </w:rPr>
        <w:t>segments</w:t>
      </w:r>
      <w:proofErr w:type="spellEnd"/>
      <w:r w:rsidRPr="00502F31">
        <w:rPr>
          <w:lang w:val="it-IT"/>
        </w:rPr>
        <w:t xml:space="preserve">, the session </w:t>
      </w:r>
      <w:proofErr w:type="spellStart"/>
      <w:r w:rsidRPr="00502F31">
        <w:rPr>
          <w:lang w:val="it-IT"/>
        </w:rPr>
        <w:t>layer</w:t>
      </w:r>
      <w:proofErr w:type="spellEnd"/>
      <w:r w:rsidRPr="00502F31">
        <w:rPr>
          <w:lang w:val="it-IT"/>
        </w:rPr>
        <w:t xml:space="preserve"> </w:t>
      </w:r>
      <w:proofErr w:type="spellStart"/>
      <w:r w:rsidRPr="00502F31">
        <w:rPr>
          <w:lang w:val="it-IT"/>
        </w:rPr>
        <w:t>adds</w:t>
      </w:r>
      <w:proofErr w:type="spellEnd"/>
      <w:r w:rsidRPr="00502F31">
        <w:rPr>
          <w:lang w:val="it-IT"/>
        </w:rPr>
        <w:t xml:space="preserve"> some </w:t>
      </w:r>
      <w:proofErr w:type="spellStart"/>
      <w:r w:rsidRPr="00502F31">
        <w:rPr>
          <w:lang w:val="it-IT"/>
        </w:rPr>
        <w:t>synchronization</w:t>
      </w:r>
      <w:proofErr w:type="spellEnd"/>
      <w:r w:rsidRPr="00502F31">
        <w:rPr>
          <w:lang w:val="it-IT"/>
        </w:rPr>
        <w:t xml:space="preserve"> points. </w:t>
      </w:r>
      <w:proofErr w:type="spellStart"/>
      <w:r w:rsidRPr="00502F31">
        <w:rPr>
          <w:lang w:val="it-IT"/>
        </w:rPr>
        <w:t>If</w:t>
      </w:r>
      <w:proofErr w:type="spellEnd"/>
      <w:r w:rsidRPr="00502F31">
        <w:rPr>
          <w:lang w:val="it-IT"/>
        </w:rPr>
        <w:t xml:space="preserve"> some </w:t>
      </w:r>
      <w:proofErr w:type="spellStart"/>
      <w:r w:rsidRPr="00502F31">
        <w:rPr>
          <w:lang w:val="it-IT"/>
        </w:rPr>
        <w:t>error</w:t>
      </w:r>
      <w:proofErr w:type="spellEnd"/>
      <w:r w:rsidRPr="00502F31">
        <w:rPr>
          <w:lang w:val="it-IT"/>
        </w:rPr>
        <w:t xml:space="preserve"> </w:t>
      </w:r>
      <w:proofErr w:type="spellStart"/>
      <w:r w:rsidRPr="00502F31">
        <w:rPr>
          <w:lang w:val="it-IT"/>
        </w:rPr>
        <w:t>occurs</w:t>
      </w:r>
      <w:proofErr w:type="spellEnd"/>
      <w:r w:rsidRPr="00502F31">
        <w:rPr>
          <w:lang w:val="it-IT"/>
        </w:rPr>
        <w:t xml:space="preserve">, the transmission </w:t>
      </w:r>
      <w:proofErr w:type="spellStart"/>
      <w:r w:rsidRPr="00502F31">
        <w:rPr>
          <w:lang w:val="it-IT"/>
        </w:rPr>
        <w:t>restarts</w:t>
      </w:r>
      <w:proofErr w:type="spellEnd"/>
      <w:r w:rsidRPr="00502F31">
        <w:rPr>
          <w:lang w:val="it-IT"/>
        </w:rPr>
        <w:t xml:space="preserve"> from the last </w:t>
      </w:r>
      <w:proofErr w:type="spellStart"/>
      <w:r w:rsidRPr="00502F31">
        <w:rPr>
          <w:lang w:val="it-IT"/>
        </w:rPr>
        <w:t>synchronization</w:t>
      </w:r>
      <w:proofErr w:type="spellEnd"/>
      <w:r w:rsidRPr="00502F31">
        <w:rPr>
          <w:lang w:val="it-IT"/>
        </w:rPr>
        <w:t xml:space="preserve"> point. </w:t>
      </w:r>
      <w:proofErr w:type="spellStart"/>
      <w:r w:rsidRPr="00502F31">
        <w:rPr>
          <w:lang w:val="it-IT"/>
        </w:rPr>
        <w:t>This</w:t>
      </w:r>
      <w:proofErr w:type="spellEnd"/>
      <w:r w:rsidRPr="00502F31">
        <w:rPr>
          <w:lang w:val="it-IT"/>
        </w:rPr>
        <w:t xml:space="preserve"> </w:t>
      </w:r>
      <w:proofErr w:type="spellStart"/>
      <w:r w:rsidRPr="00502F31">
        <w:rPr>
          <w:lang w:val="it-IT"/>
        </w:rPr>
        <w:t>process</w:t>
      </w:r>
      <w:proofErr w:type="spellEnd"/>
      <w:r w:rsidRPr="00502F31">
        <w:rPr>
          <w:lang w:val="it-IT"/>
        </w:rPr>
        <w:t xml:space="preserve"> </w:t>
      </w:r>
      <w:proofErr w:type="spellStart"/>
      <w:r w:rsidRPr="00502F31">
        <w:rPr>
          <w:lang w:val="it-IT"/>
        </w:rPr>
        <w:t>is</w:t>
      </w:r>
      <w:proofErr w:type="spellEnd"/>
      <w:r w:rsidRPr="00502F31">
        <w:rPr>
          <w:lang w:val="it-IT"/>
        </w:rPr>
        <w:t xml:space="preserve"> </w:t>
      </w:r>
      <w:proofErr w:type="spellStart"/>
      <w:r w:rsidRPr="00502F31">
        <w:rPr>
          <w:lang w:val="it-IT"/>
        </w:rPr>
        <w:t>called</w:t>
      </w:r>
      <w:proofErr w:type="spellEnd"/>
      <w:r w:rsidRPr="00502F31">
        <w:rPr>
          <w:lang w:val="it-IT"/>
        </w:rPr>
        <w:t xml:space="preserve"> </w:t>
      </w:r>
      <w:proofErr w:type="spellStart"/>
      <w:r w:rsidRPr="00502F31">
        <w:rPr>
          <w:lang w:val="it-IT"/>
        </w:rPr>
        <w:t>synchronization</w:t>
      </w:r>
      <w:proofErr w:type="spellEnd"/>
      <w:r w:rsidRPr="00502F31">
        <w:rPr>
          <w:lang w:val="it-IT"/>
        </w:rPr>
        <w:t xml:space="preserve"> and recovery:</w:t>
      </w:r>
    </w:p>
    <w:p w14:paraId="534FA810" w14:textId="22548464" w:rsidR="00502F31" w:rsidRPr="00502F31" w:rsidRDefault="00502F31" w:rsidP="00502F31">
      <w:pPr>
        <w:rPr>
          <w:lang w:val="it-IT"/>
        </w:rPr>
      </w:pPr>
      <w:r w:rsidRPr="00502F31">
        <w:rPr>
          <w:noProof/>
          <w:lang w:val="it-IT"/>
        </w:rPr>
        <w:lastRenderedPageBreak/>
        <w:drawing>
          <wp:inline distT="0" distB="0" distL="0" distR="0" wp14:anchorId="789A4DC7" wp14:editId="3C3D9A48">
            <wp:extent cx="5486400" cy="3778885"/>
            <wp:effectExtent l="0" t="0" r="0" b="0"/>
            <wp:docPr id="629109157" name="Immagine 11" descr="6-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6" descr="6-1"/>
                    <pic:cNvPicPr>
                      <a:picLocks noChangeAspect="1" noChangeArrowheads="1"/>
                    </pic:cNvPicPr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37788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1EF3D3D" w14:textId="77777777" w:rsidR="00502F31" w:rsidRPr="00502F31" w:rsidRDefault="00502F31" w:rsidP="00502F31">
      <w:pPr>
        <w:rPr>
          <w:lang w:val="it-IT"/>
        </w:rPr>
      </w:pPr>
      <w:r w:rsidRPr="00502F31">
        <w:rPr>
          <w:lang w:val="it-IT"/>
        </w:rPr>
        <w:t xml:space="preserve">The session </w:t>
      </w:r>
      <w:proofErr w:type="spellStart"/>
      <w:r w:rsidRPr="00502F31">
        <w:rPr>
          <w:lang w:val="it-IT"/>
        </w:rPr>
        <w:t>layer</w:t>
      </w:r>
      <w:proofErr w:type="spellEnd"/>
      <w:r w:rsidRPr="00502F31">
        <w:rPr>
          <w:lang w:val="it-IT"/>
        </w:rPr>
        <w:t xml:space="preserve"> </w:t>
      </w:r>
      <w:proofErr w:type="spellStart"/>
      <w:r w:rsidRPr="00502F31">
        <w:rPr>
          <w:lang w:val="it-IT"/>
        </w:rPr>
        <w:t>also</w:t>
      </w:r>
      <w:proofErr w:type="spellEnd"/>
      <w:r w:rsidRPr="00502F31">
        <w:rPr>
          <w:lang w:val="it-IT"/>
        </w:rPr>
        <w:t xml:space="preserve"> plays an </w:t>
      </w:r>
      <w:proofErr w:type="spellStart"/>
      <w:r w:rsidRPr="00502F31">
        <w:rPr>
          <w:lang w:val="it-IT"/>
        </w:rPr>
        <w:t>important</w:t>
      </w:r>
      <w:proofErr w:type="spellEnd"/>
      <w:r w:rsidRPr="00502F31">
        <w:rPr>
          <w:lang w:val="it-IT"/>
        </w:rPr>
        <w:t xml:space="preserve"> </w:t>
      </w:r>
      <w:proofErr w:type="spellStart"/>
      <w:r w:rsidRPr="00502F31">
        <w:rPr>
          <w:lang w:val="it-IT"/>
        </w:rPr>
        <w:t>role</w:t>
      </w:r>
      <w:proofErr w:type="spellEnd"/>
      <w:r w:rsidRPr="00502F31">
        <w:rPr>
          <w:lang w:val="it-IT"/>
        </w:rPr>
        <w:t xml:space="preserve"> </w:t>
      </w:r>
      <w:proofErr w:type="spellStart"/>
      <w:r w:rsidRPr="00502F31">
        <w:rPr>
          <w:lang w:val="it-IT"/>
        </w:rPr>
        <w:t>as</w:t>
      </w:r>
      <w:proofErr w:type="spellEnd"/>
      <w:r w:rsidRPr="00502F31">
        <w:rPr>
          <w:lang w:val="it-IT"/>
        </w:rPr>
        <w:t xml:space="preserve"> a </w:t>
      </w:r>
      <w:proofErr w:type="spellStart"/>
      <w:r w:rsidRPr="00502F31">
        <w:rPr>
          <w:lang w:val="it-IT"/>
        </w:rPr>
        <w:t>dialog</w:t>
      </w:r>
      <w:proofErr w:type="spellEnd"/>
      <w:r w:rsidRPr="00502F31">
        <w:rPr>
          <w:lang w:val="it-IT"/>
        </w:rPr>
        <w:t xml:space="preserve"> controller. A </w:t>
      </w:r>
      <w:proofErr w:type="spellStart"/>
      <w:r w:rsidRPr="00502F31">
        <w:rPr>
          <w:lang w:val="it-IT"/>
        </w:rPr>
        <w:t>dialog</w:t>
      </w:r>
      <w:proofErr w:type="spellEnd"/>
      <w:r w:rsidRPr="00502F31">
        <w:rPr>
          <w:lang w:val="it-IT"/>
        </w:rPr>
        <w:t xml:space="preserve"> controller </w:t>
      </w:r>
      <w:proofErr w:type="spellStart"/>
      <w:r w:rsidRPr="00502F31">
        <w:rPr>
          <w:lang w:val="it-IT"/>
        </w:rPr>
        <w:t>identifies</w:t>
      </w:r>
      <w:proofErr w:type="spellEnd"/>
      <w:r w:rsidRPr="00502F31">
        <w:rPr>
          <w:lang w:val="it-IT"/>
        </w:rPr>
        <w:t xml:space="preserve"> the mode of </w:t>
      </w:r>
      <w:proofErr w:type="spellStart"/>
      <w:r w:rsidRPr="00502F31">
        <w:rPr>
          <w:lang w:val="it-IT"/>
        </w:rPr>
        <w:t>communication</w:t>
      </w:r>
      <w:proofErr w:type="spellEnd"/>
      <w:r w:rsidRPr="00502F31">
        <w:rPr>
          <w:lang w:val="it-IT"/>
        </w:rPr>
        <w:t xml:space="preserve"> for a session. </w:t>
      </w:r>
      <w:proofErr w:type="spellStart"/>
      <w:r w:rsidRPr="00502F31">
        <w:rPr>
          <w:lang w:val="it-IT"/>
        </w:rPr>
        <w:t>It</w:t>
      </w:r>
      <w:proofErr w:type="spellEnd"/>
      <w:r w:rsidRPr="00502F31">
        <w:rPr>
          <w:lang w:val="it-IT"/>
        </w:rPr>
        <w:t xml:space="preserve"> </w:t>
      </w:r>
      <w:proofErr w:type="spellStart"/>
      <w:r w:rsidRPr="00502F31">
        <w:rPr>
          <w:lang w:val="it-IT"/>
        </w:rPr>
        <w:t>allows</w:t>
      </w:r>
      <w:proofErr w:type="spellEnd"/>
      <w:r w:rsidRPr="00502F31">
        <w:rPr>
          <w:lang w:val="it-IT"/>
        </w:rPr>
        <w:t xml:space="preserve"> </w:t>
      </w:r>
      <w:proofErr w:type="spellStart"/>
      <w:r w:rsidRPr="00502F31">
        <w:rPr>
          <w:lang w:val="it-IT"/>
        </w:rPr>
        <w:t>communication</w:t>
      </w:r>
      <w:proofErr w:type="spellEnd"/>
      <w:r w:rsidRPr="00502F31">
        <w:rPr>
          <w:lang w:val="it-IT"/>
        </w:rPr>
        <w:t xml:space="preserve"> </w:t>
      </w:r>
      <w:proofErr w:type="spellStart"/>
      <w:r w:rsidRPr="00502F31">
        <w:rPr>
          <w:lang w:val="it-IT"/>
        </w:rPr>
        <w:t>between</w:t>
      </w:r>
      <w:proofErr w:type="spellEnd"/>
      <w:r w:rsidRPr="00502F31">
        <w:rPr>
          <w:lang w:val="it-IT"/>
        </w:rPr>
        <w:t xml:space="preserve"> </w:t>
      </w:r>
      <w:proofErr w:type="spellStart"/>
      <w:r w:rsidRPr="00502F31">
        <w:rPr>
          <w:lang w:val="it-IT"/>
        </w:rPr>
        <w:t>two</w:t>
      </w:r>
      <w:proofErr w:type="spellEnd"/>
      <w:r w:rsidRPr="00502F31">
        <w:rPr>
          <w:lang w:val="it-IT"/>
        </w:rPr>
        <w:t xml:space="preserve"> systems in </w:t>
      </w:r>
      <w:proofErr w:type="spellStart"/>
      <w:r w:rsidRPr="00502F31">
        <w:rPr>
          <w:lang w:val="it-IT"/>
        </w:rPr>
        <w:fldChar w:fldCharType="begin"/>
      </w:r>
      <w:r w:rsidRPr="00502F31">
        <w:rPr>
          <w:lang w:val="it-IT"/>
        </w:rPr>
        <w:instrText>HYPERLINK "https://en.wikipedia.org/wiki/Duplex_(telecommunications)"</w:instrText>
      </w:r>
      <w:r w:rsidRPr="00502F31">
        <w:rPr>
          <w:lang w:val="it-IT"/>
        </w:rPr>
      </w:r>
      <w:r w:rsidRPr="00502F31">
        <w:rPr>
          <w:lang w:val="it-IT"/>
        </w:rPr>
        <w:fldChar w:fldCharType="separate"/>
      </w:r>
      <w:r w:rsidRPr="00502F31">
        <w:rPr>
          <w:rStyle w:val="Collegamentoipertestuale"/>
          <w:lang w:val="it-IT"/>
        </w:rPr>
        <w:t>half</w:t>
      </w:r>
      <w:proofErr w:type="spellEnd"/>
      <w:r w:rsidRPr="00502F31">
        <w:rPr>
          <w:rStyle w:val="Collegamentoipertestuale"/>
          <w:lang w:val="it-IT"/>
        </w:rPr>
        <w:t>-duplex or full-duplex</w:t>
      </w:r>
      <w:r w:rsidRPr="00502F31">
        <w:fldChar w:fldCharType="end"/>
      </w:r>
      <w:r w:rsidRPr="00502F31">
        <w:rPr>
          <w:lang w:val="it-IT"/>
        </w:rPr>
        <w:t>.</w:t>
      </w:r>
    </w:p>
    <w:p w14:paraId="420D1551" w14:textId="77777777" w:rsidR="00502F31" w:rsidRPr="00502F31" w:rsidRDefault="00502F31" w:rsidP="00502F31">
      <w:pPr>
        <w:rPr>
          <w:lang w:val="it-IT"/>
        </w:rPr>
      </w:pPr>
      <w:r w:rsidRPr="00502F31">
        <w:rPr>
          <w:lang w:val="it-IT"/>
        </w:rPr>
        <w:t xml:space="preserve">In </w:t>
      </w:r>
      <w:proofErr w:type="spellStart"/>
      <w:r w:rsidRPr="00502F31">
        <w:rPr>
          <w:lang w:val="it-IT"/>
        </w:rPr>
        <w:t>order</w:t>
      </w:r>
      <w:proofErr w:type="spellEnd"/>
      <w:r w:rsidRPr="00502F31">
        <w:rPr>
          <w:lang w:val="it-IT"/>
        </w:rPr>
        <w:t xml:space="preserve"> to </w:t>
      </w:r>
      <w:proofErr w:type="spellStart"/>
      <w:r w:rsidRPr="00502F31">
        <w:rPr>
          <w:lang w:val="it-IT"/>
        </w:rPr>
        <w:t>allow</w:t>
      </w:r>
      <w:proofErr w:type="spellEnd"/>
      <w:r w:rsidRPr="00502F31">
        <w:rPr>
          <w:lang w:val="it-IT"/>
        </w:rPr>
        <w:t xml:space="preserve"> </w:t>
      </w:r>
      <w:proofErr w:type="spellStart"/>
      <w:r w:rsidRPr="00502F31">
        <w:rPr>
          <w:lang w:val="it-IT"/>
        </w:rPr>
        <w:t>applications</w:t>
      </w:r>
      <w:proofErr w:type="spellEnd"/>
      <w:r w:rsidRPr="00502F31">
        <w:rPr>
          <w:lang w:val="it-IT"/>
        </w:rPr>
        <w:t xml:space="preserve"> to </w:t>
      </w:r>
      <w:proofErr w:type="spellStart"/>
      <w:r w:rsidRPr="00502F31">
        <w:rPr>
          <w:lang w:val="it-IT"/>
        </w:rPr>
        <w:t>communicate</w:t>
      </w:r>
      <w:proofErr w:type="spellEnd"/>
      <w:r w:rsidRPr="00502F31">
        <w:rPr>
          <w:lang w:val="it-IT"/>
        </w:rPr>
        <w:t xml:space="preserve"> with </w:t>
      </w:r>
      <w:proofErr w:type="spellStart"/>
      <w:r w:rsidRPr="00502F31">
        <w:rPr>
          <w:lang w:val="it-IT"/>
        </w:rPr>
        <w:t>different</w:t>
      </w:r>
      <w:proofErr w:type="spellEnd"/>
      <w:r w:rsidRPr="00502F31">
        <w:rPr>
          <w:lang w:val="it-IT"/>
        </w:rPr>
        <w:t xml:space="preserve"> computers, the session </w:t>
      </w:r>
      <w:proofErr w:type="spellStart"/>
      <w:r w:rsidRPr="00502F31">
        <w:rPr>
          <w:lang w:val="it-IT"/>
        </w:rPr>
        <w:t>layer</w:t>
      </w:r>
      <w:proofErr w:type="spellEnd"/>
      <w:r w:rsidRPr="00502F31">
        <w:rPr>
          <w:lang w:val="it-IT"/>
        </w:rPr>
        <w:t xml:space="preserve"> </w:t>
      </w:r>
      <w:proofErr w:type="spellStart"/>
      <w:r w:rsidRPr="00502F31">
        <w:rPr>
          <w:lang w:val="it-IT"/>
        </w:rPr>
        <w:t>uses</w:t>
      </w:r>
      <w:proofErr w:type="spellEnd"/>
      <w:r w:rsidRPr="00502F31">
        <w:rPr>
          <w:lang w:val="it-IT"/>
        </w:rPr>
        <w:t xml:space="preserve"> network </w:t>
      </w:r>
      <w:proofErr w:type="spellStart"/>
      <w:r w:rsidRPr="00502F31">
        <w:rPr>
          <w:lang w:val="it-IT"/>
        </w:rPr>
        <w:t>protocols</w:t>
      </w:r>
      <w:proofErr w:type="spellEnd"/>
      <w:r w:rsidRPr="00502F31">
        <w:rPr>
          <w:lang w:val="it-IT"/>
        </w:rPr>
        <w:t xml:space="preserve"> like </w:t>
      </w:r>
      <w:hyperlink r:id="rId27" w:history="1">
        <w:r w:rsidRPr="00502F31">
          <w:rPr>
            <w:rStyle w:val="Collegamentoipertestuale"/>
            <w:lang w:val="it-IT"/>
          </w:rPr>
          <w:t>NetBIOS</w:t>
        </w:r>
      </w:hyperlink>
      <w:r w:rsidRPr="00502F31">
        <w:rPr>
          <w:lang w:val="it-IT"/>
        </w:rPr>
        <w:t> or </w:t>
      </w:r>
      <w:hyperlink r:id="rId28" w:history="1">
        <w:r w:rsidRPr="00502F31">
          <w:rPr>
            <w:rStyle w:val="Collegamentoipertestuale"/>
            <w:lang w:val="it-IT"/>
          </w:rPr>
          <w:t>PPTP</w:t>
        </w:r>
      </w:hyperlink>
      <w:r w:rsidRPr="00502F31">
        <w:rPr>
          <w:lang w:val="it-IT"/>
        </w:rPr>
        <w:t>.</w:t>
      </w:r>
    </w:p>
    <w:p w14:paraId="0AF79B32" w14:textId="77777777" w:rsidR="00502F31" w:rsidRPr="00502F31" w:rsidRDefault="00502F31" w:rsidP="00502F31">
      <w:pPr>
        <w:rPr>
          <w:b/>
          <w:bCs/>
          <w:lang w:val="it-IT"/>
        </w:rPr>
      </w:pPr>
      <w:r w:rsidRPr="00502F31">
        <w:rPr>
          <w:b/>
          <w:bCs/>
          <w:lang w:val="it-IT"/>
        </w:rPr>
        <w:t>8. Presentation Layer</w:t>
      </w:r>
    </w:p>
    <w:p w14:paraId="58098DAD" w14:textId="77777777" w:rsidR="00502F31" w:rsidRPr="00502F31" w:rsidRDefault="00502F31" w:rsidP="00502F31">
      <w:pPr>
        <w:rPr>
          <w:lang w:val="it-IT"/>
        </w:rPr>
      </w:pPr>
      <w:r w:rsidRPr="00502F31">
        <w:rPr>
          <w:b/>
          <w:bCs/>
          <w:lang w:val="it-IT"/>
        </w:rPr>
        <w:t xml:space="preserve">The </w:t>
      </w:r>
      <w:proofErr w:type="spellStart"/>
      <w:r w:rsidRPr="00502F31">
        <w:rPr>
          <w:b/>
          <w:bCs/>
          <w:lang w:val="it-IT"/>
        </w:rPr>
        <w:t>presentation</w:t>
      </w:r>
      <w:proofErr w:type="spellEnd"/>
      <w:r w:rsidRPr="00502F31">
        <w:rPr>
          <w:b/>
          <w:bCs/>
          <w:lang w:val="it-IT"/>
        </w:rPr>
        <w:t xml:space="preserve"> </w:t>
      </w:r>
      <w:proofErr w:type="spellStart"/>
      <w:r w:rsidRPr="00502F31">
        <w:rPr>
          <w:b/>
          <w:bCs/>
          <w:lang w:val="it-IT"/>
        </w:rPr>
        <w:t>layer</w:t>
      </w:r>
      <w:proofErr w:type="spellEnd"/>
      <w:r w:rsidRPr="00502F31">
        <w:rPr>
          <w:b/>
          <w:bCs/>
          <w:lang w:val="it-IT"/>
        </w:rPr>
        <w:t xml:space="preserve"> </w:t>
      </w:r>
      <w:proofErr w:type="spellStart"/>
      <w:r w:rsidRPr="00502F31">
        <w:rPr>
          <w:b/>
          <w:bCs/>
          <w:lang w:val="it-IT"/>
        </w:rPr>
        <w:t>gives</w:t>
      </w:r>
      <w:proofErr w:type="spellEnd"/>
      <w:r w:rsidRPr="00502F31">
        <w:rPr>
          <w:b/>
          <w:bCs/>
          <w:lang w:val="it-IT"/>
        </w:rPr>
        <w:t xml:space="preserve"> </w:t>
      </w:r>
      <w:proofErr w:type="spellStart"/>
      <w:r w:rsidRPr="00502F31">
        <w:rPr>
          <w:b/>
          <w:bCs/>
          <w:lang w:val="it-IT"/>
        </w:rPr>
        <w:t>syntax</w:t>
      </w:r>
      <w:proofErr w:type="spellEnd"/>
      <w:r w:rsidRPr="00502F31">
        <w:rPr>
          <w:b/>
          <w:bCs/>
          <w:lang w:val="it-IT"/>
        </w:rPr>
        <w:t xml:space="preserve"> and </w:t>
      </w:r>
      <w:proofErr w:type="spellStart"/>
      <w:r w:rsidRPr="00502F31">
        <w:rPr>
          <w:b/>
          <w:bCs/>
          <w:lang w:val="it-IT"/>
        </w:rPr>
        <w:t>semantics</w:t>
      </w:r>
      <w:proofErr w:type="spellEnd"/>
      <w:r w:rsidRPr="00502F31">
        <w:rPr>
          <w:b/>
          <w:bCs/>
          <w:lang w:val="it-IT"/>
        </w:rPr>
        <w:t xml:space="preserve"> of the data </w:t>
      </w:r>
      <w:proofErr w:type="spellStart"/>
      <w:r w:rsidRPr="00502F31">
        <w:rPr>
          <w:b/>
          <w:bCs/>
          <w:lang w:val="it-IT"/>
        </w:rPr>
        <w:t>exchanged</w:t>
      </w:r>
      <w:proofErr w:type="spellEnd"/>
      <w:r w:rsidRPr="00502F31">
        <w:rPr>
          <w:b/>
          <w:bCs/>
          <w:lang w:val="it-IT"/>
        </w:rPr>
        <w:t xml:space="preserve"> </w:t>
      </w:r>
      <w:proofErr w:type="spellStart"/>
      <w:r w:rsidRPr="00502F31">
        <w:rPr>
          <w:b/>
          <w:bCs/>
          <w:lang w:val="it-IT"/>
        </w:rPr>
        <w:t>between</w:t>
      </w:r>
      <w:proofErr w:type="spellEnd"/>
      <w:r w:rsidRPr="00502F31">
        <w:rPr>
          <w:b/>
          <w:bCs/>
          <w:lang w:val="it-IT"/>
        </w:rPr>
        <w:t xml:space="preserve"> the </w:t>
      </w:r>
      <w:proofErr w:type="spellStart"/>
      <w:r w:rsidRPr="00502F31">
        <w:rPr>
          <w:b/>
          <w:bCs/>
          <w:lang w:val="it-IT"/>
        </w:rPr>
        <w:t>two</w:t>
      </w:r>
      <w:proofErr w:type="spellEnd"/>
      <w:r w:rsidRPr="00502F31">
        <w:rPr>
          <w:b/>
          <w:bCs/>
          <w:lang w:val="it-IT"/>
        </w:rPr>
        <w:t xml:space="preserve"> networking systems.</w:t>
      </w:r>
      <w:r w:rsidRPr="00502F31">
        <w:rPr>
          <w:lang w:val="it-IT"/>
        </w:rPr>
        <w:t> </w:t>
      </w:r>
      <w:proofErr w:type="spellStart"/>
      <w:r w:rsidRPr="00502F31">
        <w:rPr>
          <w:lang w:val="it-IT"/>
        </w:rPr>
        <w:t>It</w:t>
      </w:r>
      <w:proofErr w:type="spellEnd"/>
      <w:r w:rsidRPr="00502F31">
        <w:rPr>
          <w:lang w:val="it-IT"/>
        </w:rPr>
        <w:t xml:space="preserve"> </w:t>
      </w:r>
      <w:proofErr w:type="spellStart"/>
      <w:r w:rsidRPr="00502F31">
        <w:rPr>
          <w:lang w:val="it-IT"/>
        </w:rPr>
        <w:t>provides</w:t>
      </w:r>
      <w:proofErr w:type="spellEnd"/>
      <w:r w:rsidRPr="00502F31">
        <w:rPr>
          <w:lang w:val="it-IT"/>
        </w:rPr>
        <w:t xml:space="preserve"> </w:t>
      </w:r>
      <w:proofErr w:type="spellStart"/>
      <w:r w:rsidRPr="00502F31">
        <w:rPr>
          <w:lang w:val="it-IT"/>
        </w:rPr>
        <w:t>translations</w:t>
      </w:r>
      <w:proofErr w:type="spellEnd"/>
      <w:r w:rsidRPr="00502F31">
        <w:rPr>
          <w:lang w:val="it-IT"/>
        </w:rPr>
        <w:t xml:space="preserve"> and </w:t>
      </w:r>
      <w:proofErr w:type="spellStart"/>
      <w:r w:rsidRPr="00502F31">
        <w:rPr>
          <w:lang w:val="it-IT"/>
        </w:rPr>
        <w:t>is</w:t>
      </w:r>
      <w:proofErr w:type="spellEnd"/>
      <w:r w:rsidRPr="00502F31">
        <w:rPr>
          <w:lang w:val="it-IT"/>
        </w:rPr>
        <w:t xml:space="preserve"> </w:t>
      </w:r>
      <w:proofErr w:type="spellStart"/>
      <w:r w:rsidRPr="00502F31">
        <w:rPr>
          <w:lang w:val="it-IT"/>
        </w:rPr>
        <w:t>also</w:t>
      </w:r>
      <w:proofErr w:type="spellEnd"/>
      <w:r w:rsidRPr="00502F31">
        <w:rPr>
          <w:lang w:val="it-IT"/>
        </w:rPr>
        <w:t xml:space="preserve"> </w:t>
      </w:r>
      <w:proofErr w:type="spellStart"/>
      <w:r w:rsidRPr="00502F31">
        <w:rPr>
          <w:lang w:val="it-IT"/>
        </w:rPr>
        <w:t>known</w:t>
      </w:r>
      <w:proofErr w:type="spellEnd"/>
      <w:r w:rsidRPr="00502F31">
        <w:rPr>
          <w:lang w:val="it-IT"/>
        </w:rPr>
        <w:t xml:space="preserve"> </w:t>
      </w:r>
      <w:proofErr w:type="spellStart"/>
      <w:r w:rsidRPr="00502F31">
        <w:rPr>
          <w:lang w:val="it-IT"/>
        </w:rPr>
        <w:t>as</w:t>
      </w:r>
      <w:proofErr w:type="spellEnd"/>
      <w:r w:rsidRPr="00502F31">
        <w:rPr>
          <w:lang w:val="it-IT"/>
        </w:rPr>
        <w:t xml:space="preserve"> a </w:t>
      </w:r>
      <w:proofErr w:type="spellStart"/>
      <w:r w:rsidRPr="00502F31">
        <w:rPr>
          <w:lang w:val="it-IT"/>
        </w:rPr>
        <w:t>translation</w:t>
      </w:r>
      <w:proofErr w:type="spellEnd"/>
      <w:r w:rsidRPr="00502F31">
        <w:rPr>
          <w:lang w:val="it-IT"/>
        </w:rPr>
        <w:t xml:space="preserve"> </w:t>
      </w:r>
      <w:proofErr w:type="spellStart"/>
      <w:r w:rsidRPr="00502F31">
        <w:rPr>
          <w:lang w:val="it-IT"/>
        </w:rPr>
        <w:t>layer</w:t>
      </w:r>
      <w:proofErr w:type="spellEnd"/>
      <w:r w:rsidRPr="00502F31">
        <w:rPr>
          <w:lang w:val="it-IT"/>
        </w:rPr>
        <w:t>.</w:t>
      </w:r>
    </w:p>
    <w:p w14:paraId="018D0EC0" w14:textId="77777777" w:rsidR="00502F31" w:rsidRPr="00502F31" w:rsidRDefault="00502F31" w:rsidP="00502F31">
      <w:pPr>
        <w:rPr>
          <w:lang w:val="it-IT"/>
        </w:rPr>
      </w:pPr>
      <w:proofErr w:type="spellStart"/>
      <w:r w:rsidRPr="00502F31">
        <w:rPr>
          <w:lang w:val="it-IT"/>
        </w:rPr>
        <w:t>It</w:t>
      </w:r>
      <w:proofErr w:type="spellEnd"/>
      <w:r w:rsidRPr="00502F31">
        <w:rPr>
          <w:lang w:val="it-IT"/>
        </w:rPr>
        <w:t xml:space="preserve"> </w:t>
      </w:r>
      <w:proofErr w:type="spellStart"/>
      <w:r w:rsidRPr="00502F31">
        <w:rPr>
          <w:lang w:val="it-IT"/>
        </w:rPr>
        <w:t>also</w:t>
      </w:r>
      <w:proofErr w:type="spellEnd"/>
      <w:r w:rsidRPr="00502F31">
        <w:rPr>
          <w:lang w:val="it-IT"/>
        </w:rPr>
        <w:t xml:space="preserve"> </w:t>
      </w:r>
      <w:proofErr w:type="spellStart"/>
      <w:r w:rsidRPr="00502F31">
        <w:rPr>
          <w:lang w:val="it-IT"/>
        </w:rPr>
        <w:t>ensures</w:t>
      </w:r>
      <w:proofErr w:type="spellEnd"/>
      <w:r w:rsidRPr="00502F31">
        <w:rPr>
          <w:lang w:val="it-IT"/>
        </w:rPr>
        <w:t xml:space="preserve"> data privacy by </w:t>
      </w:r>
      <w:proofErr w:type="spellStart"/>
      <w:r w:rsidRPr="00502F31">
        <w:rPr>
          <w:lang w:val="it-IT"/>
        </w:rPr>
        <w:t>providing</w:t>
      </w:r>
      <w:proofErr w:type="spellEnd"/>
      <w:r w:rsidRPr="00502F31">
        <w:rPr>
          <w:lang w:val="it-IT"/>
        </w:rPr>
        <w:t xml:space="preserve"> </w:t>
      </w:r>
      <w:proofErr w:type="spellStart"/>
      <w:r w:rsidRPr="00502F31">
        <w:rPr>
          <w:lang w:val="it-IT"/>
        </w:rPr>
        <w:t>encryption</w:t>
      </w:r>
      <w:proofErr w:type="spellEnd"/>
      <w:r w:rsidRPr="00502F31">
        <w:rPr>
          <w:lang w:val="it-IT"/>
        </w:rPr>
        <w:t xml:space="preserve"> and </w:t>
      </w:r>
      <w:proofErr w:type="spellStart"/>
      <w:r w:rsidRPr="00502F31">
        <w:rPr>
          <w:lang w:val="it-IT"/>
        </w:rPr>
        <w:t>decryption</w:t>
      </w:r>
      <w:proofErr w:type="spellEnd"/>
      <w:r w:rsidRPr="00502F31">
        <w:rPr>
          <w:lang w:val="it-IT"/>
        </w:rPr>
        <w:t xml:space="preserve"> to the data. </w:t>
      </w:r>
      <w:proofErr w:type="spellStart"/>
      <w:r w:rsidRPr="00502F31">
        <w:rPr>
          <w:lang w:val="it-IT"/>
        </w:rPr>
        <w:t>It</w:t>
      </w:r>
      <w:proofErr w:type="spellEnd"/>
      <w:r w:rsidRPr="00502F31">
        <w:rPr>
          <w:lang w:val="it-IT"/>
        </w:rPr>
        <w:t xml:space="preserve"> helps in the </w:t>
      </w:r>
      <w:proofErr w:type="spellStart"/>
      <w:r w:rsidRPr="00502F31">
        <w:rPr>
          <w:lang w:val="it-IT"/>
        </w:rPr>
        <w:t>reduction</w:t>
      </w:r>
      <w:proofErr w:type="spellEnd"/>
      <w:r w:rsidRPr="00502F31">
        <w:rPr>
          <w:lang w:val="it-IT"/>
        </w:rPr>
        <w:t xml:space="preserve"> of the </w:t>
      </w:r>
      <w:proofErr w:type="spellStart"/>
      <w:r w:rsidRPr="00502F31">
        <w:rPr>
          <w:lang w:val="it-IT"/>
        </w:rPr>
        <w:t>number</w:t>
      </w:r>
      <w:proofErr w:type="spellEnd"/>
      <w:r w:rsidRPr="00502F31">
        <w:rPr>
          <w:lang w:val="it-IT"/>
        </w:rPr>
        <w:t xml:space="preserve"> of bits </w:t>
      </w:r>
      <w:proofErr w:type="spellStart"/>
      <w:r w:rsidRPr="00502F31">
        <w:rPr>
          <w:lang w:val="it-IT"/>
        </w:rPr>
        <w:t>needed</w:t>
      </w:r>
      <w:proofErr w:type="spellEnd"/>
      <w:r w:rsidRPr="00502F31">
        <w:rPr>
          <w:lang w:val="it-IT"/>
        </w:rPr>
        <w:t xml:space="preserve"> to </w:t>
      </w:r>
      <w:proofErr w:type="spellStart"/>
      <w:r w:rsidRPr="00502F31">
        <w:rPr>
          <w:lang w:val="it-IT"/>
        </w:rPr>
        <w:t>represent</w:t>
      </w:r>
      <w:proofErr w:type="spellEnd"/>
      <w:r w:rsidRPr="00502F31">
        <w:rPr>
          <w:lang w:val="it-IT"/>
        </w:rPr>
        <w:t xml:space="preserve"> data. </w:t>
      </w:r>
      <w:proofErr w:type="spellStart"/>
      <w:r w:rsidRPr="00502F31">
        <w:rPr>
          <w:lang w:val="it-IT"/>
        </w:rPr>
        <w:t>This</w:t>
      </w:r>
      <w:proofErr w:type="spellEnd"/>
      <w:r w:rsidRPr="00502F31">
        <w:rPr>
          <w:lang w:val="it-IT"/>
        </w:rPr>
        <w:t xml:space="preserve"> </w:t>
      </w:r>
      <w:proofErr w:type="spellStart"/>
      <w:r w:rsidRPr="00502F31">
        <w:rPr>
          <w:lang w:val="it-IT"/>
        </w:rPr>
        <w:t>process</w:t>
      </w:r>
      <w:proofErr w:type="spellEnd"/>
      <w:r w:rsidRPr="00502F31">
        <w:rPr>
          <w:lang w:val="it-IT"/>
        </w:rPr>
        <w:t xml:space="preserve"> </w:t>
      </w:r>
      <w:proofErr w:type="spellStart"/>
      <w:r w:rsidRPr="00502F31">
        <w:rPr>
          <w:lang w:val="it-IT"/>
        </w:rPr>
        <w:t>is</w:t>
      </w:r>
      <w:proofErr w:type="spellEnd"/>
      <w:r w:rsidRPr="00502F31">
        <w:rPr>
          <w:lang w:val="it-IT"/>
        </w:rPr>
        <w:t xml:space="preserve"> </w:t>
      </w:r>
      <w:proofErr w:type="spellStart"/>
      <w:r w:rsidRPr="00502F31">
        <w:rPr>
          <w:lang w:val="it-IT"/>
        </w:rPr>
        <w:t>formally</w:t>
      </w:r>
      <w:proofErr w:type="spellEnd"/>
      <w:r w:rsidRPr="00502F31">
        <w:rPr>
          <w:lang w:val="it-IT"/>
        </w:rPr>
        <w:t xml:space="preserve"> </w:t>
      </w:r>
      <w:proofErr w:type="spellStart"/>
      <w:r w:rsidRPr="00502F31">
        <w:rPr>
          <w:lang w:val="it-IT"/>
        </w:rPr>
        <w:t>known</w:t>
      </w:r>
      <w:proofErr w:type="spellEnd"/>
      <w:r w:rsidRPr="00502F31">
        <w:rPr>
          <w:lang w:val="it-IT"/>
        </w:rPr>
        <w:t xml:space="preserve"> </w:t>
      </w:r>
      <w:proofErr w:type="spellStart"/>
      <w:r w:rsidRPr="00502F31">
        <w:rPr>
          <w:lang w:val="it-IT"/>
        </w:rPr>
        <w:t>as</w:t>
      </w:r>
      <w:proofErr w:type="spellEnd"/>
      <w:r w:rsidRPr="00502F31">
        <w:rPr>
          <w:lang w:val="it-IT"/>
        </w:rPr>
        <w:t xml:space="preserve"> data </w:t>
      </w:r>
      <w:proofErr w:type="spellStart"/>
      <w:r w:rsidRPr="00502F31">
        <w:rPr>
          <w:lang w:val="it-IT"/>
        </w:rPr>
        <w:t>compression</w:t>
      </w:r>
      <w:proofErr w:type="spellEnd"/>
      <w:r w:rsidRPr="00502F31">
        <w:rPr>
          <w:lang w:val="it-IT"/>
        </w:rPr>
        <w:t>:</w:t>
      </w:r>
    </w:p>
    <w:p w14:paraId="1B7B9A9E" w14:textId="6F374996" w:rsidR="00502F31" w:rsidRPr="00502F31" w:rsidRDefault="00502F31" w:rsidP="00502F31">
      <w:pPr>
        <w:rPr>
          <w:lang w:val="it-IT"/>
        </w:rPr>
      </w:pPr>
      <w:r w:rsidRPr="00502F31">
        <w:rPr>
          <w:noProof/>
          <w:lang w:val="it-IT"/>
        </w:rPr>
        <w:lastRenderedPageBreak/>
        <w:drawing>
          <wp:inline distT="0" distB="0" distL="0" distR="0" wp14:anchorId="52A6C9EC" wp14:editId="42DB3970">
            <wp:extent cx="5486400" cy="4233545"/>
            <wp:effectExtent l="0" t="0" r="0" b="0"/>
            <wp:docPr id="596973249" name="Immagine 10" descr="7-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7" descr="7-1"/>
                    <pic:cNvPicPr>
                      <a:picLocks noChangeAspect="1" noChangeArrowheads="1"/>
                    </pic:cNvPicPr>
                  </pic:nvPicPr>
                  <pic:blipFill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42335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FE76215" w14:textId="77777777" w:rsidR="00502F31" w:rsidRPr="00502F31" w:rsidRDefault="00502F31" w:rsidP="00502F31">
      <w:pPr>
        <w:rPr>
          <w:lang w:val="it-IT"/>
        </w:rPr>
      </w:pPr>
      <w:r w:rsidRPr="00502F31">
        <w:rPr>
          <w:lang w:val="it-IT"/>
        </w:rPr>
        <w:t xml:space="preserve">In </w:t>
      </w:r>
      <w:proofErr w:type="spellStart"/>
      <w:r w:rsidRPr="00502F31">
        <w:rPr>
          <w:lang w:val="it-IT"/>
        </w:rPr>
        <w:t>order</w:t>
      </w:r>
      <w:proofErr w:type="spellEnd"/>
      <w:r w:rsidRPr="00502F31">
        <w:rPr>
          <w:lang w:val="it-IT"/>
        </w:rPr>
        <w:t xml:space="preserve"> to </w:t>
      </w:r>
      <w:proofErr w:type="spellStart"/>
      <w:r w:rsidRPr="00502F31">
        <w:rPr>
          <w:lang w:val="it-IT"/>
        </w:rPr>
        <w:t>ensure</w:t>
      </w:r>
      <w:proofErr w:type="spellEnd"/>
      <w:r w:rsidRPr="00502F31">
        <w:rPr>
          <w:lang w:val="it-IT"/>
        </w:rPr>
        <w:t xml:space="preserve"> the privacy and security of the data </w:t>
      </w:r>
      <w:proofErr w:type="spellStart"/>
      <w:r w:rsidRPr="00502F31">
        <w:rPr>
          <w:lang w:val="it-IT"/>
        </w:rPr>
        <w:t>being</w:t>
      </w:r>
      <w:proofErr w:type="spellEnd"/>
      <w:r w:rsidRPr="00502F31">
        <w:rPr>
          <w:lang w:val="it-IT"/>
        </w:rPr>
        <w:t xml:space="preserve"> </w:t>
      </w:r>
      <w:proofErr w:type="spellStart"/>
      <w:r w:rsidRPr="00502F31">
        <w:rPr>
          <w:lang w:val="it-IT"/>
        </w:rPr>
        <w:t>transferred</w:t>
      </w:r>
      <w:proofErr w:type="spellEnd"/>
      <w:r w:rsidRPr="00502F31">
        <w:rPr>
          <w:lang w:val="it-IT"/>
        </w:rPr>
        <w:t xml:space="preserve">, the </w:t>
      </w:r>
      <w:proofErr w:type="spellStart"/>
      <w:r w:rsidRPr="00502F31">
        <w:rPr>
          <w:lang w:val="it-IT"/>
        </w:rPr>
        <w:t>presentation</w:t>
      </w:r>
      <w:proofErr w:type="spellEnd"/>
      <w:r w:rsidRPr="00502F31">
        <w:rPr>
          <w:lang w:val="it-IT"/>
        </w:rPr>
        <w:t xml:space="preserve"> </w:t>
      </w:r>
      <w:proofErr w:type="spellStart"/>
      <w:r w:rsidRPr="00502F31">
        <w:rPr>
          <w:lang w:val="it-IT"/>
        </w:rPr>
        <w:t>layer</w:t>
      </w:r>
      <w:proofErr w:type="spellEnd"/>
      <w:r w:rsidRPr="00502F31">
        <w:rPr>
          <w:lang w:val="it-IT"/>
        </w:rPr>
        <w:t xml:space="preserve"> </w:t>
      </w:r>
      <w:proofErr w:type="spellStart"/>
      <w:r w:rsidRPr="00502F31">
        <w:rPr>
          <w:lang w:val="it-IT"/>
        </w:rPr>
        <w:t>uses</w:t>
      </w:r>
      <w:proofErr w:type="spellEnd"/>
      <w:r w:rsidRPr="00502F31">
        <w:rPr>
          <w:lang w:val="it-IT"/>
        </w:rPr>
        <w:t> </w:t>
      </w:r>
      <w:hyperlink r:id="rId30" w:history="1">
        <w:r w:rsidRPr="00502F31">
          <w:rPr>
            <w:rStyle w:val="Collegamentoipertestuale"/>
            <w:lang w:val="it-IT"/>
          </w:rPr>
          <w:t>SSL</w:t>
        </w:r>
      </w:hyperlink>
      <w:r w:rsidRPr="00502F31">
        <w:rPr>
          <w:lang w:val="it-IT"/>
        </w:rPr>
        <w:t> or </w:t>
      </w:r>
      <w:hyperlink r:id="rId31" w:history="1">
        <w:r w:rsidRPr="00502F31">
          <w:rPr>
            <w:rStyle w:val="Collegamentoipertestuale"/>
            <w:lang w:val="it-IT"/>
          </w:rPr>
          <w:t>TSL</w:t>
        </w:r>
      </w:hyperlink>
      <w:r w:rsidRPr="00502F31">
        <w:rPr>
          <w:lang w:val="it-IT"/>
        </w:rPr>
        <w:t> </w:t>
      </w:r>
      <w:proofErr w:type="spellStart"/>
      <w:r w:rsidRPr="00502F31">
        <w:rPr>
          <w:lang w:val="it-IT"/>
        </w:rPr>
        <w:t>protocol</w:t>
      </w:r>
      <w:proofErr w:type="spellEnd"/>
      <w:r w:rsidRPr="00502F31">
        <w:rPr>
          <w:lang w:val="it-IT"/>
        </w:rPr>
        <w:t>.</w:t>
      </w:r>
    </w:p>
    <w:p w14:paraId="1AAABE4C" w14:textId="77777777" w:rsidR="00502F31" w:rsidRPr="00502F31" w:rsidRDefault="00502F31" w:rsidP="00502F31">
      <w:pPr>
        <w:rPr>
          <w:b/>
          <w:bCs/>
          <w:lang w:val="it-IT"/>
        </w:rPr>
      </w:pPr>
      <w:r w:rsidRPr="00502F31">
        <w:rPr>
          <w:b/>
          <w:bCs/>
          <w:lang w:val="it-IT"/>
        </w:rPr>
        <w:t>9. Application Layer</w:t>
      </w:r>
    </w:p>
    <w:p w14:paraId="235332D1" w14:textId="77777777" w:rsidR="00502F31" w:rsidRPr="00502F31" w:rsidRDefault="00502F31" w:rsidP="00502F31">
      <w:pPr>
        <w:rPr>
          <w:lang w:val="it-IT"/>
        </w:rPr>
      </w:pPr>
      <w:r w:rsidRPr="00502F31">
        <w:rPr>
          <w:lang w:val="it-IT"/>
        </w:rPr>
        <w:t xml:space="preserve">The </w:t>
      </w:r>
      <w:proofErr w:type="spellStart"/>
      <w:r w:rsidRPr="00502F31">
        <w:rPr>
          <w:lang w:val="it-IT"/>
        </w:rPr>
        <w:t>application</w:t>
      </w:r>
      <w:proofErr w:type="spellEnd"/>
      <w:r w:rsidRPr="00502F31">
        <w:rPr>
          <w:lang w:val="it-IT"/>
        </w:rPr>
        <w:t xml:space="preserve"> </w:t>
      </w:r>
      <w:proofErr w:type="spellStart"/>
      <w:r w:rsidRPr="00502F31">
        <w:rPr>
          <w:lang w:val="it-IT"/>
        </w:rPr>
        <w:t>layer</w:t>
      </w:r>
      <w:proofErr w:type="spellEnd"/>
      <w:r w:rsidRPr="00502F31">
        <w:rPr>
          <w:lang w:val="it-IT"/>
        </w:rPr>
        <w:t xml:space="preserve"> </w:t>
      </w:r>
      <w:proofErr w:type="spellStart"/>
      <w:r w:rsidRPr="00502F31">
        <w:rPr>
          <w:lang w:val="it-IT"/>
        </w:rPr>
        <w:t>is</w:t>
      </w:r>
      <w:proofErr w:type="spellEnd"/>
      <w:r w:rsidRPr="00502F31">
        <w:rPr>
          <w:lang w:val="it-IT"/>
        </w:rPr>
        <w:t xml:space="preserve"> the last </w:t>
      </w:r>
      <w:proofErr w:type="spellStart"/>
      <w:r w:rsidRPr="00502F31">
        <w:rPr>
          <w:lang w:val="it-IT"/>
        </w:rPr>
        <w:t>layer</w:t>
      </w:r>
      <w:proofErr w:type="spellEnd"/>
      <w:r w:rsidRPr="00502F31">
        <w:rPr>
          <w:lang w:val="it-IT"/>
        </w:rPr>
        <w:t xml:space="preserve"> in the OSI model, and </w:t>
      </w:r>
      <w:proofErr w:type="spellStart"/>
      <w:r w:rsidRPr="00502F31">
        <w:rPr>
          <w:lang w:val="it-IT"/>
        </w:rPr>
        <w:t>it</w:t>
      </w:r>
      <w:proofErr w:type="spellEnd"/>
      <w:r w:rsidRPr="00502F31">
        <w:rPr>
          <w:lang w:val="it-IT"/>
        </w:rPr>
        <w:t xml:space="preserve"> </w:t>
      </w:r>
      <w:proofErr w:type="spellStart"/>
      <w:r w:rsidRPr="00502F31">
        <w:rPr>
          <w:lang w:val="it-IT"/>
        </w:rPr>
        <w:t>is</w:t>
      </w:r>
      <w:proofErr w:type="spellEnd"/>
      <w:r w:rsidRPr="00502F31">
        <w:rPr>
          <w:lang w:val="it-IT"/>
        </w:rPr>
        <w:t xml:space="preserve"> </w:t>
      </w:r>
      <w:proofErr w:type="spellStart"/>
      <w:r w:rsidRPr="00502F31">
        <w:rPr>
          <w:lang w:val="it-IT"/>
        </w:rPr>
        <w:t>very</w:t>
      </w:r>
      <w:proofErr w:type="spellEnd"/>
      <w:r w:rsidRPr="00502F31">
        <w:rPr>
          <w:lang w:val="it-IT"/>
        </w:rPr>
        <w:t xml:space="preserve"> close to the software </w:t>
      </w:r>
      <w:proofErr w:type="spellStart"/>
      <w:r w:rsidRPr="00502F31">
        <w:rPr>
          <w:lang w:val="it-IT"/>
        </w:rPr>
        <w:t>application</w:t>
      </w:r>
      <w:proofErr w:type="spellEnd"/>
      <w:r w:rsidRPr="00502F31">
        <w:rPr>
          <w:lang w:val="it-IT"/>
        </w:rPr>
        <w:t xml:space="preserve">. </w:t>
      </w:r>
      <w:proofErr w:type="spellStart"/>
      <w:r w:rsidRPr="00502F31">
        <w:rPr>
          <w:lang w:val="it-IT"/>
        </w:rPr>
        <w:t>It</w:t>
      </w:r>
      <w:proofErr w:type="spellEnd"/>
      <w:r w:rsidRPr="00502F31">
        <w:rPr>
          <w:lang w:val="it-IT"/>
        </w:rPr>
        <w:t xml:space="preserve"> acts </w:t>
      </w:r>
      <w:proofErr w:type="spellStart"/>
      <w:r w:rsidRPr="00502F31">
        <w:rPr>
          <w:lang w:val="it-IT"/>
        </w:rPr>
        <w:t>as</w:t>
      </w:r>
      <w:proofErr w:type="spellEnd"/>
      <w:r w:rsidRPr="00502F31">
        <w:rPr>
          <w:lang w:val="it-IT"/>
        </w:rPr>
        <w:t xml:space="preserve"> a window </w:t>
      </w:r>
      <w:proofErr w:type="spellStart"/>
      <w:r w:rsidRPr="00502F31">
        <w:rPr>
          <w:lang w:val="it-IT"/>
        </w:rPr>
        <w:t>between</w:t>
      </w:r>
      <w:proofErr w:type="spellEnd"/>
      <w:r w:rsidRPr="00502F31">
        <w:rPr>
          <w:lang w:val="it-IT"/>
        </w:rPr>
        <w:t xml:space="preserve"> a software </w:t>
      </w:r>
      <w:proofErr w:type="spellStart"/>
      <w:r w:rsidRPr="00502F31">
        <w:rPr>
          <w:lang w:val="it-IT"/>
        </w:rPr>
        <w:t>application</w:t>
      </w:r>
      <w:proofErr w:type="spellEnd"/>
      <w:r w:rsidRPr="00502F31">
        <w:rPr>
          <w:lang w:val="it-IT"/>
        </w:rPr>
        <w:t xml:space="preserve"> and an end-user. </w:t>
      </w:r>
      <w:proofErr w:type="spellStart"/>
      <w:r w:rsidRPr="00502F31">
        <w:rPr>
          <w:b/>
          <w:bCs/>
          <w:lang w:val="it-IT"/>
        </w:rPr>
        <w:t>It</w:t>
      </w:r>
      <w:proofErr w:type="spellEnd"/>
      <w:r w:rsidRPr="00502F31">
        <w:rPr>
          <w:b/>
          <w:bCs/>
          <w:lang w:val="it-IT"/>
        </w:rPr>
        <w:t xml:space="preserve"> helps to access the data from the network and display the information to the user.</w:t>
      </w:r>
    </w:p>
    <w:p w14:paraId="49D14129" w14:textId="77777777" w:rsidR="00502F31" w:rsidRPr="00502F31" w:rsidRDefault="00502F31" w:rsidP="00502F31">
      <w:pPr>
        <w:rPr>
          <w:lang w:val="it-IT"/>
        </w:rPr>
      </w:pPr>
      <w:r w:rsidRPr="00502F31">
        <w:rPr>
          <w:lang w:val="it-IT"/>
        </w:rPr>
        <w:t xml:space="preserve">The </w:t>
      </w:r>
      <w:proofErr w:type="spellStart"/>
      <w:r w:rsidRPr="00502F31">
        <w:rPr>
          <w:lang w:val="it-IT"/>
        </w:rPr>
        <w:t>application</w:t>
      </w:r>
      <w:proofErr w:type="spellEnd"/>
      <w:r w:rsidRPr="00502F31">
        <w:rPr>
          <w:lang w:val="it-IT"/>
        </w:rPr>
        <w:t xml:space="preserve"> </w:t>
      </w:r>
      <w:proofErr w:type="spellStart"/>
      <w:r w:rsidRPr="00502F31">
        <w:rPr>
          <w:lang w:val="it-IT"/>
        </w:rPr>
        <w:t>layer</w:t>
      </w:r>
      <w:proofErr w:type="spellEnd"/>
      <w:r w:rsidRPr="00502F31">
        <w:rPr>
          <w:lang w:val="it-IT"/>
        </w:rPr>
        <w:t xml:space="preserve"> </w:t>
      </w:r>
      <w:proofErr w:type="spellStart"/>
      <w:r w:rsidRPr="00502F31">
        <w:rPr>
          <w:lang w:val="it-IT"/>
        </w:rPr>
        <w:t>performs</w:t>
      </w:r>
      <w:proofErr w:type="spellEnd"/>
      <w:r w:rsidRPr="00502F31">
        <w:rPr>
          <w:lang w:val="it-IT"/>
        </w:rPr>
        <w:t xml:space="preserve"> </w:t>
      </w:r>
      <w:proofErr w:type="spellStart"/>
      <w:r w:rsidRPr="00502F31">
        <w:rPr>
          <w:lang w:val="it-IT"/>
        </w:rPr>
        <w:t>several</w:t>
      </w:r>
      <w:proofErr w:type="spellEnd"/>
      <w:r w:rsidRPr="00502F31">
        <w:rPr>
          <w:lang w:val="it-IT"/>
        </w:rPr>
        <w:t xml:space="preserve"> </w:t>
      </w:r>
      <w:proofErr w:type="spellStart"/>
      <w:r w:rsidRPr="00502F31">
        <w:rPr>
          <w:lang w:val="it-IT"/>
        </w:rPr>
        <w:t>functions</w:t>
      </w:r>
      <w:proofErr w:type="spellEnd"/>
      <w:r w:rsidRPr="00502F31">
        <w:rPr>
          <w:lang w:val="it-IT"/>
        </w:rPr>
        <w:t xml:space="preserve"> like </w:t>
      </w:r>
      <w:proofErr w:type="spellStart"/>
      <w:r w:rsidRPr="00502F31">
        <w:rPr>
          <w:lang w:val="it-IT"/>
        </w:rPr>
        <w:t>it</w:t>
      </w:r>
      <w:proofErr w:type="spellEnd"/>
      <w:r w:rsidRPr="00502F31">
        <w:rPr>
          <w:lang w:val="it-IT"/>
        </w:rPr>
        <w:t xml:space="preserve"> </w:t>
      </w:r>
      <w:proofErr w:type="spellStart"/>
      <w:r w:rsidRPr="00502F31">
        <w:rPr>
          <w:lang w:val="it-IT"/>
        </w:rPr>
        <w:t>allows</w:t>
      </w:r>
      <w:proofErr w:type="spellEnd"/>
      <w:r w:rsidRPr="00502F31">
        <w:rPr>
          <w:lang w:val="it-IT"/>
        </w:rPr>
        <w:t xml:space="preserve"> a user to access a file </w:t>
      </w:r>
      <w:proofErr w:type="spellStart"/>
      <w:r w:rsidRPr="00502F31">
        <w:rPr>
          <w:lang w:val="it-IT"/>
        </w:rPr>
        <w:t>remotely</w:t>
      </w:r>
      <w:proofErr w:type="spellEnd"/>
      <w:r w:rsidRPr="00502F31">
        <w:rPr>
          <w:lang w:val="it-IT"/>
        </w:rPr>
        <w:t xml:space="preserve">, </w:t>
      </w:r>
      <w:proofErr w:type="spellStart"/>
      <w:r w:rsidRPr="00502F31">
        <w:rPr>
          <w:lang w:val="it-IT"/>
        </w:rPr>
        <w:t>manage</w:t>
      </w:r>
      <w:proofErr w:type="spellEnd"/>
      <w:r w:rsidRPr="00502F31">
        <w:rPr>
          <w:lang w:val="it-IT"/>
        </w:rPr>
        <w:t xml:space="preserve"> the files, </w:t>
      </w:r>
      <w:proofErr w:type="spellStart"/>
      <w:r w:rsidRPr="00502F31">
        <w:rPr>
          <w:lang w:val="it-IT"/>
        </w:rPr>
        <w:t>retrieve</w:t>
      </w:r>
      <w:proofErr w:type="spellEnd"/>
      <w:r w:rsidRPr="00502F31">
        <w:rPr>
          <w:lang w:val="it-IT"/>
        </w:rPr>
        <w:t xml:space="preserve"> </w:t>
      </w:r>
      <w:proofErr w:type="spellStart"/>
      <w:r w:rsidRPr="00502F31">
        <w:rPr>
          <w:lang w:val="it-IT"/>
        </w:rPr>
        <w:t>specific</w:t>
      </w:r>
      <w:proofErr w:type="spellEnd"/>
      <w:r w:rsidRPr="00502F31">
        <w:rPr>
          <w:lang w:val="it-IT"/>
        </w:rPr>
        <w:t xml:space="preserve"> data from a computer:</w:t>
      </w:r>
    </w:p>
    <w:p w14:paraId="7BBD9570" w14:textId="7E17CA2F" w:rsidR="00502F31" w:rsidRPr="00502F31" w:rsidRDefault="00502F31" w:rsidP="00502F31">
      <w:pPr>
        <w:rPr>
          <w:lang w:val="it-IT"/>
        </w:rPr>
      </w:pPr>
      <w:r w:rsidRPr="00502F31">
        <w:rPr>
          <w:noProof/>
          <w:lang w:val="it-IT"/>
        </w:rPr>
        <w:lastRenderedPageBreak/>
        <w:drawing>
          <wp:inline distT="0" distB="0" distL="0" distR="0" wp14:anchorId="639D3BAC" wp14:editId="29DF7EFF">
            <wp:extent cx="5486400" cy="3488055"/>
            <wp:effectExtent l="0" t="0" r="0" b="0"/>
            <wp:docPr id="304684920" name="Immagine 9" descr="8-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8" descr="8-1"/>
                    <pic:cNvPicPr>
                      <a:picLocks noChangeAspect="1" noChangeArrowheads="1"/>
                    </pic:cNvPicPr>
                  </pic:nvPicPr>
                  <pic:blipFill>
                    <a:blip r:embed="rId3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34880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31AD7D5" w14:textId="77777777" w:rsidR="00502F31" w:rsidRPr="00502F31" w:rsidRDefault="00502F31" w:rsidP="00502F31">
      <w:pPr>
        <w:rPr>
          <w:lang w:val="it-IT"/>
        </w:rPr>
      </w:pPr>
      <w:proofErr w:type="spellStart"/>
      <w:r w:rsidRPr="00502F31">
        <w:rPr>
          <w:lang w:val="it-IT"/>
        </w:rPr>
        <w:t>Popular</w:t>
      </w:r>
      <w:proofErr w:type="spellEnd"/>
      <w:r w:rsidRPr="00502F31">
        <w:rPr>
          <w:lang w:val="it-IT"/>
        </w:rPr>
        <w:t xml:space="preserve"> </w:t>
      </w:r>
      <w:proofErr w:type="spellStart"/>
      <w:r w:rsidRPr="00502F31">
        <w:rPr>
          <w:lang w:val="it-IT"/>
        </w:rPr>
        <w:t>protocols</w:t>
      </w:r>
      <w:proofErr w:type="spellEnd"/>
      <w:r w:rsidRPr="00502F31">
        <w:rPr>
          <w:lang w:val="it-IT"/>
        </w:rPr>
        <w:t xml:space="preserve"> </w:t>
      </w:r>
      <w:proofErr w:type="spellStart"/>
      <w:r w:rsidRPr="00502F31">
        <w:rPr>
          <w:lang w:val="it-IT"/>
        </w:rPr>
        <w:t>that</w:t>
      </w:r>
      <w:proofErr w:type="spellEnd"/>
      <w:r w:rsidRPr="00502F31">
        <w:rPr>
          <w:lang w:val="it-IT"/>
        </w:rPr>
        <w:t xml:space="preserve"> are </w:t>
      </w:r>
      <w:proofErr w:type="spellStart"/>
      <w:r w:rsidRPr="00502F31">
        <w:rPr>
          <w:lang w:val="it-IT"/>
        </w:rPr>
        <w:t>used</w:t>
      </w:r>
      <w:proofErr w:type="spellEnd"/>
      <w:r w:rsidRPr="00502F31">
        <w:rPr>
          <w:lang w:val="it-IT"/>
        </w:rPr>
        <w:t xml:space="preserve"> in the </w:t>
      </w:r>
      <w:proofErr w:type="spellStart"/>
      <w:r w:rsidRPr="00502F31">
        <w:rPr>
          <w:lang w:val="it-IT"/>
        </w:rPr>
        <w:t>application</w:t>
      </w:r>
      <w:proofErr w:type="spellEnd"/>
      <w:r w:rsidRPr="00502F31">
        <w:rPr>
          <w:lang w:val="it-IT"/>
        </w:rPr>
        <w:t xml:space="preserve"> </w:t>
      </w:r>
      <w:proofErr w:type="spellStart"/>
      <w:r w:rsidRPr="00502F31">
        <w:rPr>
          <w:lang w:val="it-IT"/>
        </w:rPr>
        <w:t>layer</w:t>
      </w:r>
      <w:proofErr w:type="spellEnd"/>
      <w:r w:rsidRPr="00502F31">
        <w:rPr>
          <w:lang w:val="it-IT"/>
        </w:rPr>
        <w:t xml:space="preserve"> are e.g. </w:t>
      </w:r>
      <w:hyperlink r:id="rId33" w:history="1">
        <w:r w:rsidRPr="00502F31">
          <w:rPr>
            <w:rStyle w:val="Collegamentoipertestuale"/>
            <w:lang w:val="it-IT"/>
          </w:rPr>
          <w:t>HTTP</w:t>
        </w:r>
      </w:hyperlink>
      <w:r w:rsidRPr="00502F31">
        <w:rPr>
          <w:lang w:val="it-IT"/>
        </w:rPr>
        <w:t>, </w:t>
      </w:r>
      <w:hyperlink r:id="rId34" w:history="1">
        <w:r w:rsidRPr="00502F31">
          <w:rPr>
            <w:rStyle w:val="Collegamentoipertestuale"/>
            <w:lang w:val="it-IT"/>
          </w:rPr>
          <w:t>FTP</w:t>
        </w:r>
      </w:hyperlink>
      <w:r w:rsidRPr="00502F31">
        <w:rPr>
          <w:lang w:val="it-IT"/>
        </w:rPr>
        <w:t>, </w:t>
      </w:r>
      <w:hyperlink r:id="rId35" w:history="1">
        <w:r w:rsidRPr="00502F31">
          <w:rPr>
            <w:rStyle w:val="Collegamentoipertestuale"/>
            <w:lang w:val="it-IT"/>
          </w:rPr>
          <w:t>DNS</w:t>
        </w:r>
      </w:hyperlink>
      <w:r w:rsidRPr="00502F31">
        <w:rPr>
          <w:lang w:val="it-IT"/>
        </w:rPr>
        <w:t>, </w:t>
      </w:r>
      <w:hyperlink r:id="rId36" w:history="1">
        <w:r w:rsidRPr="00502F31">
          <w:rPr>
            <w:rStyle w:val="Collegamentoipertestuale"/>
            <w:lang w:val="it-IT"/>
          </w:rPr>
          <w:t>SNMP</w:t>
        </w:r>
      </w:hyperlink>
      <w:r w:rsidRPr="00502F31">
        <w:rPr>
          <w:lang w:val="it-IT"/>
        </w:rPr>
        <w:t>.</w:t>
      </w:r>
    </w:p>
    <w:p w14:paraId="27D6E0D2" w14:textId="77777777" w:rsidR="00502F31" w:rsidRPr="00502F31" w:rsidRDefault="00502F31" w:rsidP="00502F31">
      <w:pPr>
        <w:rPr>
          <w:b/>
          <w:bCs/>
          <w:lang w:val="it-IT"/>
        </w:rPr>
      </w:pPr>
      <w:r w:rsidRPr="00502F31">
        <w:rPr>
          <w:b/>
          <w:bCs/>
          <w:lang w:val="it-IT"/>
        </w:rPr>
        <w:t xml:space="preserve">10. </w:t>
      </w:r>
      <w:proofErr w:type="spellStart"/>
      <w:r w:rsidRPr="00502F31">
        <w:rPr>
          <w:b/>
          <w:bCs/>
          <w:lang w:val="it-IT"/>
        </w:rPr>
        <w:t>Conclusion</w:t>
      </w:r>
      <w:proofErr w:type="spellEnd"/>
    </w:p>
    <w:p w14:paraId="797B94FA" w14:textId="77777777" w:rsidR="00502F31" w:rsidRPr="00502F31" w:rsidRDefault="00502F31" w:rsidP="00502F31">
      <w:pPr>
        <w:rPr>
          <w:lang w:val="it-IT"/>
        </w:rPr>
      </w:pPr>
      <w:r w:rsidRPr="00502F31">
        <w:rPr>
          <w:lang w:val="it-IT"/>
        </w:rPr>
        <w:t xml:space="preserve">In </w:t>
      </w:r>
      <w:proofErr w:type="spellStart"/>
      <w:r w:rsidRPr="00502F31">
        <w:rPr>
          <w:lang w:val="it-IT"/>
        </w:rPr>
        <w:t>this</w:t>
      </w:r>
      <w:proofErr w:type="spellEnd"/>
      <w:r w:rsidRPr="00502F31">
        <w:rPr>
          <w:lang w:val="it-IT"/>
        </w:rPr>
        <w:t xml:space="preserve"> tutorial, </w:t>
      </w:r>
      <w:proofErr w:type="spellStart"/>
      <w:r w:rsidRPr="00502F31">
        <w:rPr>
          <w:lang w:val="it-IT"/>
        </w:rPr>
        <w:t>we’ve</w:t>
      </w:r>
      <w:proofErr w:type="spellEnd"/>
      <w:r w:rsidRPr="00502F31">
        <w:rPr>
          <w:lang w:val="it-IT"/>
        </w:rPr>
        <w:t xml:space="preserve"> </w:t>
      </w:r>
      <w:proofErr w:type="spellStart"/>
      <w:r w:rsidRPr="00502F31">
        <w:rPr>
          <w:lang w:val="it-IT"/>
        </w:rPr>
        <w:t>discussed</w:t>
      </w:r>
      <w:proofErr w:type="spellEnd"/>
      <w:r w:rsidRPr="00502F31">
        <w:rPr>
          <w:lang w:val="it-IT"/>
        </w:rPr>
        <w:t xml:space="preserve"> the OSI model in </w:t>
      </w:r>
      <w:proofErr w:type="spellStart"/>
      <w:r w:rsidRPr="00502F31">
        <w:rPr>
          <w:lang w:val="it-IT"/>
        </w:rPr>
        <w:t>detail</w:t>
      </w:r>
      <w:proofErr w:type="spellEnd"/>
      <w:r w:rsidRPr="00502F31">
        <w:rPr>
          <w:lang w:val="it-IT"/>
        </w:rPr>
        <w:t xml:space="preserve">. </w:t>
      </w:r>
      <w:proofErr w:type="spellStart"/>
      <w:r w:rsidRPr="00502F31">
        <w:rPr>
          <w:lang w:val="it-IT"/>
        </w:rPr>
        <w:t>We</w:t>
      </w:r>
      <w:proofErr w:type="spellEnd"/>
      <w:r w:rsidRPr="00502F31">
        <w:rPr>
          <w:lang w:val="it-IT"/>
        </w:rPr>
        <w:t xml:space="preserve"> </w:t>
      </w:r>
      <w:proofErr w:type="spellStart"/>
      <w:r w:rsidRPr="00502F31">
        <w:rPr>
          <w:lang w:val="it-IT"/>
        </w:rPr>
        <w:t>presented</w:t>
      </w:r>
      <w:proofErr w:type="spellEnd"/>
      <w:r w:rsidRPr="00502F31">
        <w:rPr>
          <w:lang w:val="it-IT"/>
        </w:rPr>
        <w:t xml:space="preserve"> a concise </w:t>
      </w:r>
      <w:proofErr w:type="spellStart"/>
      <w:r w:rsidRPr="00502F31">
        <w:rPr>
          <w:lang w:val="it-IT"/>
        </w:rPr>
        <w:t>discussion</w:t>
      </w:r>
      <w:proofErr w:type="spellEnd"/>
      <w:r w:rsidRPr="00502F31">
        <w:rPr>
          <w:lang w:val="it-IT"/>
        </w:rPr>
        <w:t xml:space="preserve"> on </w:t>
      </w:r>
      <w:proofErr w:type="spellStart"/>
      <w:r w:rsidRPr="00502F31">
        <w:rPr>
          <w:lang w:val="it-IT"/>
        </w:rPr>
        <w:t>each</w:t>
      </w:r>
      <w:proofErr w:type="spellEnd"/>
      <w:r w:rsidRPr="00502F31">
        <w:rPr>
          <w:lang w:val="it-IT"/>
        </w:rPr>
        <w:t xml:space="preserve"> </w:t>
      </w:r>
      <w:proofErr w:type="spellStart"/>
      <w:r w:rsidRPr="00502F31">
        <w:rPr>
          <w:lang w:val="it-IT"/>
        </w:rPr>
        <w:t>layer</w:t>
      </w:r>
      <w:proofErr w:type="spellEnd"/>
      <w:r w:rsidRPr="00502F31">
        <w:rPr>
          <w:lang w:val="it-IT"/>
        </w:rPr>
        <w:t xml:space="preserve"> of the OSI model with </w:t>
      </w:r>
      <w:proofErr w:type="spellStart"/>
      <w:r w:rsidRPr="00502F31">
        <w:rPr>
          <w:lang w:val="it-IT"/>
        </w:rPr>
        <w:t>its</w:t>
      </w:r>
      <w:proofErr w:type="spellEnd"/>
      <w:r w:rsidRPr="00502F31">
        <w:rPr>
          <w:lang w:val="it-IT"/>
        </w:rPr>
        <w:t xml:space="preserve"> </w:t>
      </w:r>
      <w:proofErr w:type="spellStart"/>
      <w:r w:rsidRPr="00502F31">
        <w:rPr>
          <w:lang w:val="it-IT"/>
        </w:rPr>
        <w:t>functionalities</w:t>
      </w:r>
      <w:proofErr w:type="spellEnd"/>
      <w:r w:rsidRPr="00502F31">
        <w:rPr>
          <w:lang w:val="it-IT"/>
        </w:rPr>
        <w:t>.</w:t>
      </w:r>
    </w:p>
    <w:p w14:paraId="04433619" w14:textId="77777777" w:rsidR="00502F31" w:rsidRDefault="00502F31" w:rsidP="00FC44FA"/>
    <w:p w14:paraId="2F17B3B5" w14:textId="726BDAE1" w:rsidR="00095841" w:rsidRPr="00FC44FA" w:rsidRDefault="00095841" w:rsidP="00FC44FA">
      <w:r>
        <w:t xml:space="preserve">This website contains OSI explained with the real components for each layer: </w:t>
      </w:r>
      <w:hyperlink r:id="rId37" w:tgtFrame="_blank" w:history="1">
        <w:r w:rsidRPr="00095841">
          <w:rPr>
            <w:rStyle w:val="Collegamentoipertestuale"/>
          </w:rPr>
          <w:t xml:space="preserve">Popular Network Protocols | </w:t>
        </w:r>
        <w:proofErr w:type="spellStart"/>
        <w:r w:rsidRPr="00095841">
          <w:rPr>
            <w:rStyle w:val="Collegamentoipertestuale"/>
          </w:rPr>
          <w:t>Baeldung</w:t>
        </w:r>
        <w:proofErr w:type="spellEnd"/>
        <w:r w:rsidRPr="00095841">
          <w:rPr>
            <w:rStyle w:val="Collegamentoipertestuale"/>
          </w:rPr>
          <w:t xml:space="preserve"> on Computer Science</w:t>
        </w:r>
      </w:hyperlink>
    </w:p>
    <w:sectPr w:rsidR="00095841" w:rsidRPr="00FC44FA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498117A" w14:textId="77777777" w:rsidR="00EC1E91" w:rsidRDefault="00EC1E91" w:rsidP="00502F31">
      <w:pPr>
        <w:spacing w:after="0" w:line="240" w:lineRule="auto"/>
      </w:pPr>
      <w:r>
        <w:separator/>
      </w:r>
    </w:p>
  </w:endnote>
  <w:endnote w:type="continuationSeparator" w:id="0">
    <w:p w14:paraId="65E1ACBA" w14:textId="77777777" w:rsidR="00EC1E91" w:rsidRDefault="00EC1E91" w:rsidP="00502F3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DBCE3C9" w14:textId="77777777" w:rsidR="00EC1E91" w:rsidRDefault="00EC1E91" w:rsidP="00502F31">
      <w:pPr>
        <w:spacing w:after="0" w:line="240" w:lineRule="auto"/>
      </w:pPr>
      <w:r>
        <w:separator/>
      </w:r>
    </w:p>
  </w:footnote>
  <w:footnote w:type="continuationSeparator" w:id="0">
    <w:p w14:paraId="494A855F" w14:textId="77777777" w:rsidR="00EC1E91" w:rsidRDefault="00EC1E91" w:rsidP="00502F31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Numeroelenco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Numeroelenco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Puntoelenco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Puntoelenco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Numeroelenco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Puntoelenco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236087047">
    <w:abstractNumId w:val="8"/>
  </w:num>
  <w:num w:numId="2" w16cid:durableId="1164666982">
    <w:abstractNumId w:val="6"/>
  </w:num>
  <w:num w:numId="3" w16cid:durableId="80882073">
    <w:abstractNumId w:val="5"/>
  </w:num>
  <w:num w:numId="4" w16cid:durableId="771974476">
    <w:abstractNumId w:val="4"/>
  </w:num>
  <w:num w:numId="5" w16cid:durableId="787698914">
    <w:abstractNumId w:val="7"/>
  </w:num>
  <w:num w:numId="6" w16cid:durableId="950939537">
    <w:abstractNumId w:val="3"/>
  </w:num>
  <w:num w:numId="7" w16cid:durableId="1694845177">
    <w:abstractNumId w:val="2"/>
  </w:num>
  <w:num w:numId="8" w16cid:durableId="737442185">
    <w:abstractNumId w:val="1"/>
  </w:num>
  <w:num w:numId="9" w16cid:durableId="75362773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hyphenationZone w:val="283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73E61"/>
    <w:rsid w:val="00095841"/>
    <w:rsid w:val="0015074B"/>
    <w:rsid w:val="001B661F"/>
    <w:rsid w:val="0029639D"/>
    <w:rsid w:val="00326F90"/>
    <w:rsid w:val="00502F31"/>
    <w:rsid w:val="00A651C4"/>
    <w:rsid w:val="00A812B4"/>
    <w:rsid w:val="00AA1D8D"/>
    <w:rsid w:val="00AE3CBC"/>
    <w:rsid w:val="00B47730"/>
    <w:rsid w:val="00BF40F8"/>
    <w:rsid w:val="00C16EEE"/>
    <w:rsid w:val="00CB0664"/>
    <w:rsid w:val="00D1445D"/>
    <w:rsid w:val="00D33DE0"/>
    <w:rsid w:val="00EC1E91"/>
    <w:rsid w:val="00FC44FA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5806C2F6"/>
  <w14:defaultImageDpi w14:val="300"/>
  <w15:docId w15:val="{63D3BEDC-F963-434A-879D-ADC667C43F2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  <w:rsid w:val="00FC693F"/>
  </w:style>
  <w:style w:type="paragraph" w:styleId="Titolo1">
    <w:name w:val="heading 1"/>
    <w:basedOn w:val="Normale"/>
    <w:next w:val="Normale"/>
    <w:link w:val="Titolo1Carattere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itolo2">
    <w:name w:val="heading 2"/>
    <w:basedOn w:val="Normale"/>
    <w:next w:val="Normale"/>
    <w:link w:val="Titolo2Carattere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itolo3">
    <w:name w:val="heading 3"/>
    <w:basedOn w:val="Normale"/>
    <w:next w:val="Normale"/>
    <w:link w:val="Titolo3Carattere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olo4">
    <w:name w:val="heading 4"/>
    <w:basedOn w:val="Normale"/>
    <w:next w:val="Normale"/>
    <w:link w:val="Titolo4Carattere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itolo5">
    <w:name w:val="heading 5"/>
    <w:basedOn w:val="Normale"/>
    <w:next w:val="Normale"/>
    <w:link w:val="Titolo5Carattere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itolo6">
    <w:name w:val="heading 6"/>
    <w:basedOn w:val="Normale"/>
    <w:next w:val="Normale"/>
    <w:link w:val="Titolo6Carattere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itolo7">
    <w:name w:val="heading 7"/>
    <w:basedOn w:val="Normale"/>
    <w:next w:val="Normale"/>
    <w:link w:val="Titolo7Carattere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itolo8">
    <w:name w:val="heading 8"/>
    <w:basedOn w:val="Normale"/>
    <w:next w:val="Normale"/>
    <w:link w:val="Titolo8Carattere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itolo9">
    <w:name w:val="heading 9"/>
    <w:basedOn w:val="Normale"/>
    <w:next w:val="Normale"/>
    <w:link w:val="Titolo9Carattere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paragraph" w:styleId="Intestazione">
    <w:name w:val="header"/>
    <w:basedOn w:val="Normale"/>
    <w:link w:val="IntestazioneCarattere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IntestazioneCarattere">
    <w:name w:val="Intestazione Carattere"/>
    <w:basedOn w:val="Carpredefinitoparagrafo"/>
    <w:link w:val="Intestazione"/>
    <w:uiPriority w:val="99"/>
    <w:rsid w:val="00E618BF"/>
  </w:style>
  <w:style w:type="paragraph" w:styleId="Pidipagina">
    <w:name w:val="footer"/>
    <w:basedOn w:val="Normale"/>
    <w:link w:val="PidipaginaCarattere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dipaginaCarattere">
    <w:name w:val="Piè di pagina Carattere"/>
    <w:basedOn w:val="Carpredefinitoparagrafo"/>
    <w:link w:val="Pidipagina"/>
    <w:uiPriority w:val="99"/>
    <w:rsid w:val="00E618BF"/>
  </w:style>
  <w:style w:type="paragraph" w:styleId="Nessunaspaziatura">
    <w:name w:val="No Spacing"/>
    <w:uiPriority w:val="1"/>
    <w:qFormat/>
    <w:rsid w:val="00FC693F"/>
    <w:pPr>
      <w:spacing w:after="0" w:line="240" w:lineRule="auto"/>
    </w:pPr>
  </w:style>
  <w:style w:type="character" w:customStyle="1" w:styleId="Titolo1Carattere">
    <w:name w:val="Titolo 1 Carattere"/>
    <w:basedOn w:val="Carpredefinitoparagrafo"/>
    <w:link w:val="Tito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itolo2Carattere">
    <w:name w:val="Titolo 2 Carattere"/>
    <w:basedOn w:val="Carpredefinitoparagrafo"/>
    <w:link w:val="Tito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itolo3Carattere">
    <w:name w:val="Titolo 3 Carattere"/>
    <w:basedOn w:val="Carpredefinitoparagrafo"/>
    <w:link w:val="Tito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olo">
    <w:name w:val="Title"/>
    <w:basedOn w:val="Normale"/>
    <w:next w:val="Normale"/>
    <w:link w:val="TitoloCarattere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oloCarattere">
    <w:name w:val="Titolo Carattere"/>
    <w:basedOn w:val="Carpredefinitoparagrafo"/>
    <w:link w:val="Tito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ottotitolo">
    <w:name w:val="Subtitle"/>
    <w:basedOn w:val="Normale"/>
    <w:next w:val="Normale"/>
    <w:link w:val="SottotitoloCarattere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ottotitoloCarattere">
    <w:name w:val="Sottotitolo Carattere"/>
    <w:basedOn w:val="Carpredefinitoparagrafo"/>
    <w:link w:val="Sottotito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aragrafoelenco">
    <w:name w:val="List Paragraph"/>
    <w:basedOn w:val="Normale"/>
    <w:uiPriority w:val="34"/>
    <w:qFormat/>
    <w:rsid w:val="00FC693F"/>
    <w:pPr>
      <w:ind w:left="720"/>
      <w:contextualSpacing/>
    </w:pPr>
  </w:style>
  <w:style w:type="paragraph" w:styleId="Corpotesto">
    <w:name w:val="Body Text"/>
    <w:basedOn w:val="Normale"/>
    <w:link w:val="CorpotestoCarattere"/>
    <w:uiPriority w:val="99"/>
    <w:unhideWhenUsed/>
    <w:rsid w:val="00AA1D8D"/>
    <w:pPr>
      <w:spacing w:after="120"/>
    </w:pPr>
  </w:style>
  <w:style w:type="character" w:customStyle="1" w:styleId="CorpotestoCarattere">
    <w:name w:val="Corpo testo Carattere"/>
    <w:basedOn w:val="Carpredefinitoparagrafo"/>
    <w:link w:val="Corpotesto"/>
    <w:uiPriority w:val="99"/>
    <w:rsid w:val="00AA1D8D"/>
  </w:style>
  <w:style w:type="paragraph" w:styleId="Corpodeltesto2">
    <w:name w:val="Body Text 2"/>
    <w:basedOn w:val="Normale"/>
    <w:link w:val="Corpodeltesto2Carattere"/>
    <w:uiPriority w:val="99"/>
    <w:unhideWhenUsed/>
    <w:rsid w:val="00AA1D8D"/>
    <w:pPr>
      <w:spacing w:after="120" w:line="480" w:lineRule="auto"/>
    </w:pPr>
  </w:style>
  <w:style w:type="character" w:customStyle="1" w:styleId="Corpodeltesto2Carattere">
    <w:name w:val="Corpo del testo 2 Carattere"/>
    <w:basedOn w:val="Carpredefinitoparagrafo"/>
    <w:link w:val="Corpodeltesto2"/>
    <w:uiPriority w:val="99"/>
    <w:rsid w:val="00AA1D8D"/>
  </w:style>
  <w:style w:type="paragraph" w:styleId="Corpodeltesto3">
    <w:name w:val="Body Text 3"/>
    <w:basedOn w:val="Normale"/>
    <w:link w:val="Corpodeltesto3Carattere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Corpodeltesto3Carattere">
    <w:name w:val="Corpo del testo 3 Carattere"/>
    <w:basedOn w:val="Carpredefinitoparagrafo"/>
    <w:link w:val="Corpodeltesto3"/>
    <w:uiPriority w:val="99"/>
    <w:rsid w:val="00AA1D8D"/>
    <w:rPr>
      <w:sz w:val="16"/>
      <w:szCs w:val="16"/>
    </w:rPr>
  </w:style>
  <w:style w:type="paragraph" w:styleId="Elenco">
    <w:name w:val="List"/>
    <w:basedOn w:val="Normale"/>
    <w:uiPriority w:val="99"/>
    <w:unhideWhenUsed/>
    <w:rsid w:val="00AA1D8D"/>
    <w:pPr>
      <w:ind w:left="360" w:hanging="360"/>
      <w:contextualSpacing/>
    </w:pPr>
  </w:style>
  <w:style w:type="paragraph" w:styleId="Elenco2">
    <w:name w:val="List 2"/>
    <w:basedOn w:val="Normale"/>
    <w:uiPriority w:val="99"/>
    <w:unhideWhenUsed/>
    <w:rsid w:val="00326F90"/>
    <w:pPr>
      <w:ind w:left="720" w:hanging="360"/>
      <w:contextualSpacing/>
    </w:pPr>
  </w:style>
  <w:style w:type="paragraph" w:styleId="Elenco3">
    <w:name w:val="List 3"/>
    <w:basedOn w:val="Normale"/>
    <w:uiPriority w:val="99"/>
    <w:unhideWhenUsed/>
    <w:rsid w:val="00326F90"/>
    <w:pPr>
      <w:ind w:left="1080" w:hanging="360"/>
      <w:contextualSpacing/>
    </w:pPr>
  </w:style>
  <w:style w:type="paragraph" w:styleId="Puntoelenco">
    <w:name w:val="List Bullet"/>
    <w:basedOn w:val="Normale"/>
    <w:uiPriority w:val="99"/>
    <w:unhideWhenUsed/>
    <w:rsid w:val="00326F90"/>
    <w:pPr>
      <w:numPr>
        <w:numId w:val="1"/>
      </w:numPr>
      <w:contextualSpacing/>
    </w:pPr>
  </w:style>
  <w:style w:type="paragraph" w:styleId="Puntoelenco2">
    <w:name w:val="List Bullet 2"/>
    <w:basedOn w:val="Normale"/>
    <w:uiPriority w:val="99"/>
    <w:unhideWhenUsed/>
    <w:rsid w:val="00326F90"/>
    <w:pPr>
      <w:numPr>
        <w:numId w:val="2"/>
      </w:numPr>
      <w:contextualSpacing/>
    </w:pPr>
  </w:style>
  <w:style w:type="paragraph" w:styleId="Puntoelenco3">
    <w:name w:val="List Bullet 3"/>
    <w:basedOn w:val="Normale"/>
    <w:uiPriority w:val="99"/>
    <w:unhideWhenUsed/>
    <w:rsid w:val="00326F90"/>
    <w:pPr>
      <w:numPr>
        <w:numId w:val="3"/>
      </w:numPr>
      <w:contextualSpacing/>
    </w:pPr>
  </w:style>
  <w:style w:type="paragraph" w:styleId="Numeroelenco">
    <w:name w:val="List Number"/>
    <w:basedOn w:val="Normale"/>
    <w:uiPriority w:val="99"/>
    <w:unhideWhenUsed/>
    <w:rsid w:val="00326F90"/>
    <w:pPr>
      <w:numPr>
        <w:numId w:val="5"/>
      </w:numPr>
      <w:contextualSpacing/>
    </w:pPr>
  </w:style>
  <w:style w:type="paragraph" w:styleId="Numeroelenco2">
    <w:name w:val="List Number 2"/>
    <w:basedOn w:val="Normale"/>
    <w:uiPriority w:val="99"/>
    <w:unhideWhenUsed/>
    <w:rsid w:val="0029639D"/>
    <w:pPr>
      <w:numPr>
        <w:numId w:val="6"/>
      </w:numPr>
      <w:contextualSpacing/>
    </w:pPr>
  </w:style>
  <w:style w:type="paragraph" w:styleId="Numeroelenco3">
    <w:name w:val="List Number 3"/>
    <w:basedOn w:val="Normale"/>
    <w:uiPriority w:val="99"/>
    <w:unhideWhenUsed/>
    <w:rsid w:val="0029639D"/>
    <w:pPr>
      <w:numPr>
        <w:numId w:val="7"/>
      </w:numPr>
      <w:contextualSpacing/>
    </w:pPr>
  </w:style>
  <w:style w:type="paragraph" w:styleId="Elencocontinua">
    <w:name w:val="List Continue"/>
    <w:basedOn w:val="Normale"/>
    <w:uiPriority w:val="99"/>
    <w:unhideWhenUsed/>
    <w:rsid w:val="0029639D"/>
    <w:pPr>
      <w:spacing w:after="120"/>
      <w:ind w:left="360"/>
      <w:contextualSpacing/>
    </w:pPr>
  </w:style>
  <w:style w:type="paragraph" w:styleId="Elencocontinua2">
    <w:name w:val="List Continue 2"/>
    <w:basedOn w:val="Normale"/>
    <w:uiPriority w:val="99"/>
    <w:unhideWhenUsed/>
    <w:rsid w:val="0029639D"/>
    <w:pPr>
      <w:spacing w:after="120"/>
      <w:ind w:left="720"/>
      <w:contextualSpacing/>
    </w:pPr>
  </w:style>
  <w:style w:type="paragraph" w:styleId="Elencocontinua3">
    <w:name w:val="List Continue 3"/>
    <w:basedOn w:val="Normale"/>
    <w:uiPriority w:val="99"/>
    <w:unhideWhenUsed/>
    <w:rsid w:val="0029639D"/>
    <w:pPr>
      <w:spacing w:after="120"/>
      <w:ind w:left="1080"/>
      <w:contextualSpacing/>
    </w:pPr>
  </w:style>
  <w:style w:type="paragraph" w:styleId="Testomacro">
    <w:name w:val="macro"/>
    <w:link w:val="TestomacroCarattere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stomacroCarattere">
    <w:name w:val="Testo macro Carattere"/>
    <w:basedOn w:val="Carpredefinitoparagrafo"/>
    <w:link w:val="Testomacro"/>
    <w:uiPriority w:val="99"/>
    <w:rsid w:val="0029639D"/>
    <w:rPr>
      <w:rFonts w:ascii="Courier" w:hAnsi="Courier"/>
      <w:sz w:val="20"/>
      <w:szCs w:val="20"/>
    </w:rPr>
  </w:style>
  <w:style w:type="paragraph" w:styleId="Citazione">
    <w:name w:val="Quote"/>
    <w:basedOn w:val="Normale"/>
    <w:next w:val="Normale"/>
    <w:link w:val="CitazioneCarattere"/>
    <w:uiPriority w:val="29"/>
    <w:qFormat/>
    <w:rsid w:val="00FC693F"/>
    <w:rPr>
      <w:i/>
      <w:iCs/>
      <w:color w:val="000000" w:themeColor="text1"/>
    </w:rPr>
  </w:style>
  <w:style w:type="character" w:customStyle="1" w:styleId="CitazioneCarattere">
    <w:name w:val="Citazione Carattere"/>
    <w:basedOn w:val="Carpredefinitoparagrafo"/>
    <w:link w:val="Citazione"/>
    <w:uiPriority w:val="29"/>
    <w:rsid w:val="00FC693F"/>
    <w:rPr>
      <w:i/>
      <w:iCs/>
      <w:color w:val="000000" w:themeColor="text1"/>
    </w:rPr>
  </w:style>
  <w:style w:type="character" w:customStyle="1" w:styleId="Titolo4Carattere">
    <w:name w:val="Titolo 4 Carattere"/>
    <w:basedOn w:val="Carpredefinitoparagrafo"/>
    <w:link w:val="Tito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itolo5Carattere">
    <w:name w:val="Titolo 5 Carattere"/>
    <w:basedOn w:val="Carpredefinitoparagrafo"/>
    <w:link w:val="Tito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itolo6Carattere">
    <w:name w:val="Titolo 6 Carattere"/>
    <w:basedOn w:val="Carpredefinitoparagrafo"/>
    <w:link w:val="Tito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itolo7Carattere">
    <w:name w:val="Titolo 7 Carattere"/>
    <w:basedOn w:val="Carpredefinitoparagrafo"/>
    <w:link w:val="Tito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itolo8Carattere">
    <w:name w:val="Titolo 8 Carattere"/>
    <w:basedOn w:val="Carpredefinitoparagrafo"/>
    <w:link w:val="Tito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itolo9Carattere">
    <w:name w:val="Titolo 9 Carattere"/>
    <w:basedOn w:val="Carpredefinitoparagrafo"/>
    <w:link w:val="Tito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idascalia">
    <w:name w:val="caption"/>
    <w:basedOn w:val="Normale"/>
    <w:next w:val="Normale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Enfasigrassetto">
    <w:name w:val="Strong"/>
    <w:basedOn w:val="Carpredefinitoparagrafo"/>
    <w:uiPriority w:val="22"/>
    <w:qFormat/>
    <w:rsid w:val="00FC693F"/>
    <w:rPr>
      <w:b/>
      <w:bCs/>
    </w:rPr>
  </w:style>
  <w:style w:type="character" w:styleId="Enfasicorsivo">
    <w:name w:val="Emphasis"/>
    <w:basedOn w:val="Carpredefinitoparagrafo"/>
    <w:uiPriority w:val="20"/>
    <w:qFormat/>
    <w:rsid w:val="00FC693F"/>
    <w:rPr>
      <w:i/>
      <w:iCs/>
    </w:rPr>
  </w:style>
  <w:style w:type="paragraph" w:styleId="Citazioneintensa">
    <w:name w:val="Intense Quote"/>
    <w:basedOn w:val="Normale"/>
    <w:next w:val="Normale"/>
    <w:link w:val="CitazioneintensaCarattere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zioneintensaCarattere">
    <w:name w:val="Citazione intensa Carattere"/>
    <w:basedOn w:val="Carpredefinitoparagrafo"/>
    <w:link w:val="Citazioneintensa"/>
    <w:uiPriority w:val="30"/>
    <w:rsid w:val="00FC693F"/>
    <w:rPr>
      <w:b/>
      <w:bCs/>
      <w:i/>
      <w:iCs/>
      <w:color w:val="4F81BD" w:themeColor="accent1"/>
    </w:rPr>
  </w:style>
  <w:style w:type="character" w:styleId="Enfasidelicata">
    <w:name w:val="Subtle Emphasis"/>
    <w:basedOn w:val="Carpredefinitoparagrafo"/>
    <w:uiPriority w:val="19"/>
    <w:qFormat/>
    <w:rsid w:val="00FC693F"/>
    <w:rPr>
      <w:i/>
      <w:iCs/>
      <w:color w:val="808080" w:themeColor="text1" w:themeTint="7F"/>
    </w:rPr>
  </w:style>
  <w:style w:type="character" w:styleId="Enfasiintensa">
    <w:name w:val="Intense Emphasis"/>
    <w:basedOn w:val="Carpredefinitoparagrafo"/>
    <w:uiPriority w:val="21"/>
    <w:qFormat/>
    <w:rsid w:val="00FC693F"/>
    <w:rPr>
      <w:b/>
      <w:bCs/>
      <w:i/>
      <w:iCs/>
      <w:color w:val="4F81BD" w:themeColor="accent1"/>
    </w:rPr>
  </w:style>
  <w:style w:type="character" w:styleId="Riferimentodelicato">
    <w:name w:val="Subtle Reference"/>
    <w:basedOn w:val="Carpredefinitoparagrafo"/>
    <w:uiPriority w:val="31"/>
    <w:qFormat/>
    <w:rsid w:val="00FC693F"/>
    <w:rPr>
      <w:smallCaps/>
      <w:color w:val="C0504D" w:themeColor="accent2"/>
      <w:u w:val="single"/>
    </w:rPr>
  </w:style>
  <w:style w:type="character" w:styleId="Riferimentointenso">
    <w:name w:val="Intense Reference"/>
    <w:basedOn w:val="Carpredefinitoparagrafo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itolodellibro">
    <w:name w:val="Book Title"/>
    <w:basedOn w:val="Carpredefinitoparagrafo"/>
    <w:uiPriority w:val="33"/>
    <w:qFormat/>
    <w:rsid w:val="00FC693F"/>
    <w:rPr>
      <w:b/>
      <w:bCs/>
      <w:smallCaps/>
      <w:spacing w:val="5"/>
    </w:rPr>
  </w:style>
  <w:style w:type="paragraph" w:styleId="Titolosommario">
    <w:name w:val="TOC Heading"/>
    <w:basedOn w:val="Titolo1"/>
    <w:next w:val="Normale"/>
    <w:uiPriority w:val="39"/>
    <w:semiHidden/>
    <w:unhideWhenUsed/>
    <w:qFormat/>
    <w:rsid w:val="00FC693F"/>
    <w:pPr>
      <w:outlineLvl w:val="9"/>
    </w:pPr>
  </w:style>
  <w:style w:type="table" w:styleId="Grigliatabella">
    <w:name w:val="Table Grid"/>
    <w:basedOn w:val="Tabellanormale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fondochiaro">
    <w:name w:val="Light Shading"/>
    <w:basedOn w:val="Tabellanormale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fondochiaro-Colore1">
    <w:name w:val="Light Shading Accent 1"/>
    <w:basedOn w:val="Tabellanormale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fondochiaro-Colore2">
    <w:name w:val="Light Shading Accent 2"/>
    <w:basedOn w:val="Tabellanormale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fondochiaro-Colore3">
    <w:name w:val="Light Shading Accent 3"/>
    <w:basedOn w:val="Tabellanormale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fondochiaro-Colore4">
    <w:name w:val="Light Shading Accent 4"/>
    <w:basedOn w:val="Tabellanormale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fondochiaro-Colore5">
    <w:name w:val="Light Shading Accent 5"/>
    <w:basedOn w:val="Tabellanormale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fondochiaro-Colore6">
    <w:name w:val="Light Shading Accent 6"/>
    <w:basedOn w:val="Tabellanormale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Elencochiaro">
    <w:name w:val="Light List"/>
    <w:basedOn w:val="Tabellanormale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Elencochiaro-Colore1">
    <w:name w:val="Light List Accent 1"/>
    <w:basedOn w:val="Tabellanormale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Elencochiaro-Colore2">
    <w:name w:val="Light List Accent 2"/>
    <w:basedOn w:val="Tabellanormale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Elencochiaro-Colore3">
    <w:name w:val="Light List Accent 3"/>
    <w:basedOn w:val="Tabellanormale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Elencochiaro-Colore4">
    <w:name w:val="Light List Accent 4"/>
    <w:basedOn w:val="Tabellanormale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Elencochiaro-Colore5">
    <w:name w:val="Light List Accent 5"/>
    <w:basedOn w:val="Tabellanormale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Elencochiaro-Colore6">
    <w:name w:val="Light List Accent 6"/>
    <w:basedOn w:val="Tabellanormale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Grigliachiara">
    <w:name w:val="Light Grid"/>
    <w:basedOn w:val="Tabellanorma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Grigliachiara-Colore1">
    <w:name w:val="Light Grid Accent 1"/>
    <w:basedOn w:val="Tabellanorma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Grigliachiara-Colore2">
    <w:name w:val="Light Grid Accent 2"/>
    <w:basedOn w:val="Tabellanorma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Grigliachiara-Colore3">
    <w:name w:val="Light Grid Accent 3"/>
    <w:basedOn w:val="Tabellanorma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Grigliachiara-Colore4">
    <w:name w:val="Light Grid Accent 4"/>
    <w:basedOn w:val="Tabellanorma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Grigliachiara-Colore5">
    <w:name w:val="Light Grid Accent 5"/>
    <w:basedOn w:val="Tabellanorma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Grigliachiara-Colore6">
    <w:name w:val="Light Grid Accent 6"/>
    <w:basedOn w:val="Tabellanorma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fondomedio1">
    <w:name w:val="Medium Shading 1"/>
    <w:basedOn w:val="Tabellanorma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fondomedio1-Colore1">
    <w:name w:val="Medium Shading 1 Accent 1"/>
    <w:basedOn w:val="Tabellanorma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fondomedio1-Colore2">
    <w:name w:val="Medium Shading 1 Accent 2"/>
    <w:basedOn w:val="Tabellanorma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fondomedio1-Colore3">
    <w:name w:val="Medium Shading 1 Accent 3"/>
    <w:basedOn w:val="Tabellanorma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fondomedio1-Colore4">
    <w:name w:val="Medium Shading 1 Accent 4"/>
    <w:basedOn w:val="Tabellanorma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fondomedio1-Colore5">
    <w:name w:val="Medium Shading 1 Accent 5"/>
    <w:basedOn w:val="Tabellanorma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fondomedio1-Colore6">
    <w:name w:val="Medium Shading 1 Accent 6"/>
    <w:basedOn w:val="Tabellanorma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fondomedio2">
    <w:name w:val="Medium Shading 2"/>
    <w:basedOn w:val="Tabellanorma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fondomedio2-Colore1">
    <w:name w:val="Medium Shading 2 Accent 1"/>
    <w:basedOn w:val="Tabellanorma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fondomedio2-Colore2">
    <w:name w:val="Medium Shading 2 Accent 2"/>
    <w:basedOn w:val="Tabellanorma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fondomedio2-Colore3">
    <w:name w:val="Medium Shading 2 Accent 3"/>
    <w:basedOn w:val="Tabellanorma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fondomedio2-Colore4">
    <w:name w:val="Medium Shading 2 Accent 4"/>
    <w:basedOn w:val="Tabellanorma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fondomedio2-Colore5">
    <w:name w:val="Medium Shading 2 Accent 5"/>
    <w:basedOn w:val="Tabellanorma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fondomedio2-Colore6">
    <w:name w:val="Medium Shading 2 Accent 6"/>
    <w:basedOn w:val="Tabellanorma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Elencomedio1">
    <w:name w:val="Medium List 1"/>
    <w:basedOn w:val="Tabellanorma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Elencomedio1-Colore1">
    <w:name w:val="Medium List 1 Accent 1"/>
    <w:basedOn w:val="Tabellanorma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Elencomedio1-Colore2">
    <w:name w:val="Medium List 1 Accent 2"/>
    <w:basedOn w:val="Tabellanorma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Elencomedio1-Colore3">
    <w:name w:val="Medium List 1 Accent 3"/>
    <w:basedOn w:val="Tabellanorma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Elencomedio1-Colore4">
    <w:name w:val="Medium List 1 Accent 4"/>
    <w:basedOn w:val="Tabellanorma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Elencomedio1-Colore5">
    <w:name w:val="Medium List 1 Accent 5"/>
    <w:basedOn w:val="Tabellanorma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Elencomedio1-Colore6">
    <w:name w:val="Medium List 1 Accent 6"/>
    <w:basedOn w:val="Tabellanorma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Elencomedio2">
    <w:name w:val="Medium List 2"/>
    <w:basedOn w:val="Tabellanorma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Elencomedio2-Colore1">
    <w:name w:val="Medium List 2 Accent 1"/>
    <w:basedOn w:val="Tabellanorma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Elencomedio2-Colore2">
    <w:name w:val="Medium List 2 Accent 2"/>
    <w:basedOn w:val="Tabellanorma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Elencomedio2-Colore3">
    <w:name w:val="Medium List 2 Accent 3"/>
    <w:basedOn w:val="Tabellanorma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Elencomedio2-Colore4">
    <w:name w:val="Medium List 2 Accent 4"/>
    <w:basedOn w:val="Tabellanorma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Elencomedio2-Colore5">
    <w:name w:val="Medium List 2 Accent 5"/>
    <w:basedOn w:val="Tabellanorma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Elencomedio2-Colore6">
    <w:name w:val="Medium List 2 Accent 6"/>
    <w:basedOn w:val="Tabellanorma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rigliamedia1">
    <w:name w:val="Medium Grid 1"/>
    <w:basedOn w:val="Tabellanorma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igliamedia1-Colore1">
    <w:name w:val="Medium Grid 1 Accent 1"/>
    <w:basedOn w:val="Tabellanorma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igliamedia1-Colore2">
    <w:name w:val="Medium Grid 1 Accent 2"/>
    <w:basedOn w:val="Tabellanorma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igliamedia1-Colore3">
    <w:name w:val="Medium Grid 1 Accent 3"/>
    <w:basedOn w:val="Tabellanorma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igliamedia1-Colore4">
    <w:name w:val="Medium Grid 1 Accent 4"/>
    <w:basedOn w:val="Tabellanorma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igliamedia1-Colore5">
    <w:name w:val="Medium Grid 1 Accent 5"/>
    <w:basedOn w:val="Tabellanorma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igliamedia1-Colore6">
    <w:name w:val="Medium Grid 1 Accent 6"/>
    <w:basedOn w:val="Tabellanorma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rigliamedia2">
    <w:name w:val="Medium Grid 2"/>
    <w:basedOn w:val="Tabellanorma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gliamedia2-Colore1">
    <w:name w:val="Medium Grid 2 Accent 1"/>
    <w:basedOn w:val="Tabellanorma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gliamedia2-Colore2">
    <w:name w:val="Medium Grid 2 Accent 2"/>
    <w:basedOn w:val="Tabellanorma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gliamedia2-Colore3">
    <w:name w:val="Medium Grid 2 Accent 3"/>
    <w:basedOn w:val="Tabellanorma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gliamedia2-Colore4">
    <w:name w:val="Medium Grid 2 Accent 4"/>
    <w:basedOn w:val="Tabellanorma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gliamedia2-Colore5">
    <w:name w:val="Medium Grid 2 Accent 5"/>
    <w:basedOn w:val="Tabellanorma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gliamedia2-Colore6">
    <w:name w:val="Medium Grid 2 Accent 6"/>
    <w:basedOn w:val="Tabellanorma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gliamedia3">
    <w:name w:val="Medium Grid 3"/>
    <w:basedOn w:val="Tabellanorma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Grigliamedia3-Colore1">
    <w:name w:val="Medium Grid 3 Accent 1"/>
    <w:basedOn w:val="Tabellanorma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Grigliamedia3-Colore2">
    <w:name w:val="Medium Grid 3 Accent 2"/>
    <w:basedOn w:val="Tabellanorma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Grigliamedia3-Colore3">
    <w:name w:val="Medium Grid 3 Accent 3"/>
    <w:basedOn w:val="Tabellanorma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Grigliamedia3-Colore4">
    <w:name w:val="Medium Grid 3 Accent 4"/>
    <w:basedOn w:val="Tabellanorma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Grigliamedia3-Colore5">
    <w:name w:val="Medium Grid 3 Accent 5"/>
    <w:basedOn w:val="Tabellanorma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Grigliamedia3-Colore6">
    <w:name w:val="Medium Grid 3 Accent 6"/>
    <w:basedOn w:val="Tabellanorma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Elencoscuro">
    <w:name w:val="Dark List"/>
    <w:basedOn w:val="Tabellanorma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Elencoscuro-Colore1">
    <w:name w:val="Dark List Accent 1"/>
    <w:basedOn w:val="Tabellanorma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Elencoscuro-Colore2">
    <w:name w:val="Dark List Accent 2"/>
    <w:basedOn w:val="Tabellanorma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Elencoscuro-Colore3">
    <w:name w:val="Dark List Accent 3"/>
    <w:basedOn w:val="Tabellanorma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Elencoscuro-Colore4">
    <w:name w:val="Dark List Accent 4"/>
    <w:basedOn w:val="Tabellanorma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Elencoscuro-Colore5">
    <w:name w:val="Dark List Accent 5"/>
    <w:basedOn w:val="Tabellanorma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Elencoscuro-Colore6">
    <w:name w:val="Dark List Accent 6"/>
    <w:basedOn w:val="Tabellanorma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fondoacolori">
    <w:name w:val="Colorful Shading"/>
    <w:basedOn w:val="Tabellanorma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fondoacolori-Colore1">
    <w:name w:val="Colorful Shading Accent 1"/>
    <w:basedOn w:val="Tabellanorma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fondoacolori-Colore2">
    <w:name w:val="Colorful Shading Accent 2"/>
    <w:basedOn w:val="Tabellanorma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fondoacolori-Colore3">
    <w:name w:val="Colorful Shading Accent 3"/>
    <w:basedOn w:val="Tabellanorma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fondoacolori-Colore4">
    <w:name w:val="Colorful Shading Accent 4"/>
    <w:basedOn w:val="Tabellanorma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fondoacolori-Colore5">
    <w:name w:val="Colorful Shading Accent 5"/>
    <w:basedOn w:val="Tabellanorma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fondoacolori-Colore6">
    <w:name w:val="Colorful Shading Accent 6"/>
    <w:basedOn w:val="Tabellanorma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Elencoacolori">
    <w:name w:val="Colorful List"/>
    <w:basedOn w:val="Tabellanorma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Elencoacolori-Colore1">
    <w:name w:val="Colorful List Accent 1"/>
    <w:basedOn w:val="Tabellanorma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Elencoacolori-Colore2">
    <w:name w:val="Colorful List Accent 2"/>
    <w:basedOn w:val="Tabellanorma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Elencoacolori-Colore3">
    <w:name w:val="Colorful List Accent 3"/>
    <w:basedOn w:val="Tabellanorma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Elencoacolori-Colore4">
    <w:name w:val="Colorful List Accent 4"/>
    <w:basedOn w:val="Tabellanorma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Elencoacolori-Colore5">
    <w:name w:val="Colorful List Accent 5"/>
    <w:basedOn w:val="Tabellanorma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Elencoacolori-Colore6">
    <w:name w:val="Colorful List Accent 6"/>
    <w:basedOn w:val="Tabellanorma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Grigliaacolori">
    <w:name w:val="Colorful Grid"/>
    <w:basedOn w:val="Tabellanorma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igliaacolori-Colore1">
    <w:name w:val="Colorful Grid Accent 1"/>
    <w:basedOn w:val="Tabellanorma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igliaacolori-Colore2">
    <w:name w:val="Colorful Grid Accent 2"/>
    <w:basedOn w:val="Tabellanorma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igliaacolori-Colore3">
    <w:name w:val="Colorful Grid Accent 3"/>
    <w:basedOn w:val="Tabellanorma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igliaacolori-Colore4">
    <w:name w:val="Colorful Grid Accent 4"/>
    <w:basedOn w:val="Tabellanorma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igliaacolori-Colore5">
    <w:name w:val="Colorful Grid Accent 5"/>
    <w:basedOn w:val="Tabellanorma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igliaacolori-Colore6">
    <w:name w:val="Colorful Grid Accent 6"/>
    <w:basedOn w:val="Tabellanorma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Collegamentoipertestuale">
    <w:name w:val="Hyperlink"/>
    <w:basedOn w:val="Carpredefinitoparagrafo"/>
    <w:uiPriority w:val="99"/>
    <w:unhideWhenUsed/>
    <w:rsid w:val="00FC44FA"/>
    <w:rPr>
      <w:color w:val="0000FF" w:themeColor="hyperlink"/>
      <w:u w:val="single"/>
    </w:rPr>
  </w:style>
  <w:style w:type="character" w:styleId="Menzionenonrisolta">
    <w:name w:val="Unresolved Mention"/>
    <w:basedOn w:val="Carpredefinitoparagrafo"/>
    <w:uiPriority w:val="99"/>
    <w:semiHidden/>
    <w:unhideWhenUsed/>
    <w:rsid w:val="00FC44FA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47202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0157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2701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8129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2747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807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8133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5859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9133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4648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hyperlink" Target="https://en.wikipedia.org/wiki/RS-232" TargetMode="External"/><Relationship Id="rId18" Type="http://schemas.openxmlformats.org/officeDocument/2006/relationships/hyperlink" Target="https://en.wikipedia.org/wiki/Ethernet" TargetMode="External"/><Relationship Id="rId26" Type="http://schemas.openxmlformats.org/officeDocument/2006/relationships/image" Target="media/image6.png"/><Relationship Id="rId39" Type="http://schemas.openxmlformats.org/officeDocument/2006/relationships/theme" Target="theme/theme1.xml"/><Relationship Id="rId21" Type="http://schemas.openxmlformats.org/officeDocument/2006/relationships/hyperlink" Target="https://en.wikipedia.org/wiki/Address_Resolution_Protocol" TargetMode="External"/><Relationship Id="rId34" Type="http://schemas.openxmlformats.org/officeDocument/2006/relationships/hyperlink" Target="https://en.wikipedia.org/wiki/File_Transfer_Protocol" TargetMode="External"/><Relationship Id="rId7" Type="http://schemas.openxmlformats.org/officeDocument/2006/relationships/endnotes" Target="endnotes.xml"/><Relationship Id="rId12" Type="http://schemas.openxmlformats.org/officeDocument/2006/relationships/hyperlink" Target="https://en.wikipedia.org/wiki/Bit_rate" TargetMode="External"/><Relationship Id="rId17" Type="http://schemas.openxmlformats.org/officeDocument/2006/relationships/image" Target="media/image3.png"/><Relationship Id="rId25" Type="http://schemas.openxmlformats.org/officeDocument/2006/relationships/hyperlink" Target="https://www.baeldung.com/cs/udp-vs-tcp" TargetMode="External"/><Relationship Id="rId33" Type="http://schemas.openxmlformats.org/officeDocument/2006/relationships/hyperlink" Target="https://en.wikipedia.org/wiki/Hypertext_Transfer_Protocol" TargetMode="External"/><Relationship Id="rId38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hyperlink" Target="https://en.wikipedia.org/wiki/Medium_access_control" TargetMode="External"/><Relationship Id="rId20" Type="http://schemas.openxmlformats.org/officeDocument/2006/relationships/hyperlink" Target="https://www.geeksforgeeks.org/differences-between-ipv4-and-ipv6/" TargetMode="External"/><Relationship Id="rId29" Type="http://schemas.openxmlformats.org/officeDocument/2006/relationships/image" Target="media/image7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2.png"/><Relationship Id="rId24" Type="http://schemas.openxmlformats.org/officeDocument/2006/relationships/hyperlink" Target="https://www.baeldung.com/cs/udp-vs-tcp" TargetMode="External"/><Relationship Id="rId32" Type="http://schemas.openxmlformats.org/officeDocument/2006/relationships/image" Target="media/image8.png"/><Relationship Id="rId37" Type="http://schemas.openxmlformats.org/officeDocument/2006/relationships/hyperlink" Target="https://www.baeldung.com/cs/popular-network-protocols" TargetMode="External"/><Relationship Id="rId5" Type="http://schemas.openxmlformats.org/officeDocument/2006/relationships/webSettings" Target="webSettings.xml"/><Relationship Id="rId15" Type="http://schemas.openxmlformats.org/officeDocument/2006/relationships/hyperlink" Target="https://techterms.com/definition/dsl" TargetMode="External"/><Relationship Id="rId23" Type="http://schemas.openxmlformats.org/officeDocument/2006/relationships/image" Target="media/image5.png"/><Relationship Id="rId28" Type="http://schemas.openxmlformats.org/officeDocument/2006/relationships/hyperlink" Target="https://en.wikipedia.org/wiki/Point-to-Point_Tunneling_Protocol" TargetMode="External"/><Relationship Id="rId36" Type="http://schemas.openxmlformats.org/officeDocument/2006/relationships/hyperlink" Target="https://en.wikipedia.org/wiki/Simple_Network_Management_Protocol" TargetMode="External"/><Relationship Id="rId10" Type="http://schemas.openxmlformats.org/officeDocument/2006/relationships/hyperlink" Target="https://en.wikipedia.org/wiki/Transmission_medium" TargetMode="External"/><Relationship Id="rId19" Type="http://schemas.openxmlformats.org/officeDocument/2006/relationships/image" Target="media/image4.png"/><Relationship Id="rId31" Type="http://schemas.openxmlformats.org/officeDocument/2006/relationships/hyperlink" Target="https://www.cloudflare.com/en-in/learning/ssl/transport-layer-security-tls/" TargetMode="External"/><Relationship Id="rId4" Type="http://schemas.openxmlformats.org/officeDocument/2006/relationships/settings" Target="settings.xml"/><Relationship Id="rId9" Type="http://schemas.openxmlformats.org/officeDocument/2006/relationships/image" Target="media/image1.png"/><Relationship Id="rId14" Type="http://schemas.openxmlformats.org/officeDocument/2006/relationships/hyperlink" Target="https://en.wikipedia.org/wiki/Twisted_pair" TargetMode="External"/><Relationship Id="rId22" Type="http://schemas.openxmlformats.org/officeDocument/2006/relationships/hyperlink" Target="https://en.wikipedia.org/wiki/Internet_Control_Message_Protocol" TargetMode="External"/><Relationship Id="rId27" Type="http://schemas.openxmlformats.org/officeDocument/2006/relationships/hyperlink" Target="https://en.wikipedia.org/wiki/NetBIOS" TargetMode="External"/><Relationship Id="rId30" Type="http://schemas.openxmlformats.org/officeDocument/2006/relationships/hyperlink" Target="https://www.cloudflare.com/en-in/learning/ssl/what-is-ssl/" TargetMode="External"/><Relationship Id="rId35" Type="http://schemas.openxmlformats.org/officeDocument/2006/relationships/hyperlink" Target="https://en.wikipedia.org/wiki/Domain_Name_System" TargetMode="External"/><Relationship Id="rId8" Type="http://schemas.openxmlformats.org/officeDocument/2006/relationships/hyperlink" Target="https://en.wikipedia.org/wiki/International_Organization_for_Standardization" TargetMode="External"/><Relationship Id="rId3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</TotalTime>
  <Pages>9</Pages>
  <Words>1444</Words>
  <Characters>8233</Characters>
  <Application>Microsoft Office Word</Application>
  <DocSecurity>0</DocSecurity>
  <Lines>68</Lines>
  <Paragraphs>19</Paragraphs>
  <ScaleCrop>false</ScaleCrop>
  <HeadingPairs>
    <vt:vector size="4" baseType="variant">
      <vt:variant>
        <vt:lpstr>Titolo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9658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Stage_Baglioni, Giacomo</cp:lastModifiedBy>
  <cp:revision>6</cp:revision>
  <dcterms:created xsi:type="dcterms:W3CDTF">2013-12-23T23:15:00Z</dcterms:created>
  <dcterms:modified xsi:type="dcterms:W3CDTF">2025-10-21T07:59:00Z</dcterms:modified>
  <cp:category/>
</cp:coreProperties>
</file>